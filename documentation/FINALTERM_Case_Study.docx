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F011B" w:rsidR="00510C59" w:rsidP="00510C59" w:rsidRDefault="00510C59" w14:paraId="160AC172" w14:textId="77777777">
      <w:pPr>
        <w:rPr>
          <w:rFonts w:ascii="Arial" w:hAnsi="Arial" w:cs="Arial"/>
          <w:b/>
          <w:bCs/>
        </w:rPr>
      </w:pPr>
    </w:p>
    <w:p w:rsidRPr="00FF011B" w:rsidR="00931E49" w:rsidP="00931E49" w:rsidRDefault="00931E49" w14:paraId="6ED22DA9" w14:textId="6735E623">
      <w:pPr>
        <w:spacing w:after="0"/>
        <w:jc w:val="center"/>
        <w:rPr>
          <w:rFonts w:ascii="Arial" w:hAnsi="Arial" w:cs="Arial"/>
          <w:sz w:val="40"/>
          <w:szCs w:val="40"/>
        </w:rPr>
      </w:pPr>
      <w:r w:rsidRPr="00FF011B">
        <w:rPr>
          <w:rFonts w:ascii="Arial" w:hAnsi="Arial" w:cs="Arial"/>
          <w:sz w:val="40"/>
          <w:szCs w:val="40"/>
        </w:rPr>
        <w:t>A case study</w:t>
      </w:r>
    </w:p>
    <w:p w:rsidRPr="00FF011B" w:rsidR="00931E49" w:rsidP="00931E49" w:rsidRDefault="00931E49" w14:paraId="6747766E" w14:textId="410E3DC3">
      <w:pPr>
        <w:spacing w:after="0"/>
        <w:jc w:val="center"/>
        <w:rPr>
          <w:rFonts w:ascii="Arial" w:hAnsi="Arial" w:cs="Arial"/>
          <w:sz w:val="40"/>
          <w:szCs w:val="40"/>
        </w:rPr>
      </w:pPr>
      <w:r w:rsidRPr="00FF011B">
        <w:rPr>
          <w:rFonts w:ascii="Arial" w:hAnsi="Arial" w:cs="Arial"/>
          <w:sz w:val="40"/>
          <w:szCs w:val="40"/>
        </w:rPr>
        <w:t>In partial fulfillment of the requirements</w:t>
      </w:r>
    </w:p>
    <w:p w:rsidRPr="00FF011B" w:rsidR="008278A3" w:rsidP="00931E49" w:rsidRDefault="00931E49" w14:paraId="0AFC6896" w14:textId="4ABD2026">
      <w:pPr>
        <w:spacing w:after="0"/>
        <w:jc w:val="center"/>
        <w:rPr>
          <w:rFonts w:ascii="Arial" w:hAnsi="Arial" w:cs="Arial"/>
          <w:sz w:val="40"/>
          <w:szCs w:val="40"/>
        </w:rPr>
      </w:pPr>
      <w:r w:rsidRPr="00FF011B">
        <w:rPr>
          <w:rFonts w:ascii="Arial" w:hAnsi="Arial" w:cs="Arial"/>
          <w:sz w:val="40"/>
          <w:szCs w:val="40"/>
        </w:rPr>
        <w:t xml:space="preserve"> for the course </w:t>
      </w:r>
      <w:r w:rsidRPr="00FF011B" w:rsidR="00EB3E5C">
        <w:rPr>
          <w:rFonts w:ascii="Arial" w:hAnsi="Arial" w:cs="Arial"/>
          <w:sz w:val="40"/>
          <w:szCs w:val="40"/>
        </w:rPr>
        <w:t>W</w:t>
      </w:r>
      <w:r w:rsidRPr="00FF011B">
        <w:rPr>
          <w:rFonts w:ascii="Arial" w:hAnsi="Arial" w:cs="Arial"/>
          <w:sz w:val="40"/>
          <w:szCs w:val="40"/>
        </w:rPr>
        <w:t xml:space="preserve">eb </w:t>
      </w:r>
      <w:r w:rsidRPr="00FF011B" w:rsidR="00EB3E5C">
        <w:rPr>
          <w:rFonts w:ascii="Arial" w:hAnsi="Arial" w:cs="Arial"/>
          <w:sz w:val="40"/>
          <w:szCs w:val="40"/>
        </w:rPr>
        <w:t>P</w:t>
      </w:r>
      <w:r w:rsidRPr="00FF011B">
        <w:rPr>
          <w:rFonts w:ascii="Arial" w:hAnsi="Arial" w:cs="Arial"/>
          <w:sz w:val="40"/>
          <w:szCs w:val="40"/>
        </w:rPr>
        <w:t>rogramming</w:t>
      </w:r>
    </w:p>
    <w:p w:rsidRPr="00FF011B" w:rsidR="00931E49" w:rsidP="00931E49" w:rsidRDefault="00931E49" w14:paraId="4F7554DC" w14:textId="77777777">
      <w:pPr>
        <w:spacing w:after="0"/>
        <w:jc w:val="center"/>
        <w:rPr>
          <w:rFonts w:ascii="Arial" w:hAnsi="Arial" w:cs="Arial"/>
          <w:sz w:val="40"/>
          <w:szCs w:val="40"/>
        </w:rPr>
      </w:pPr>
    </w:p>
    <w:p w:rsidRPr="00FF011B" w:rsidR="00931E49" w:rsidP="00931E49" w:rsidRDefault="00931E49" w14:paraId="661A42BE" w14:textId="77777777">
      <w:pPr>
        <w:spacing w:after="0"/>
        <w:jc w:val="center"/>
        <w:rPr>
          <w:rFonts w:ascii="Arial" w:hAnsi="Arial" w:cs="Arial"/>
        </w:rPr>
      </w:pPr>
    </w:p>
    <w:p w:rsidR="00FD77DD" w:rsidP="005213CD" w:rsidRDefault="005213CD" w14:paraId="23F730CF" w14:textId="77777777">
      <w:pPr>
        <w:ind w:left="720"/>
        <w:jc w:val="center"/>
        <w:rPr>
          <w:rFonts w:ascii="Arial" w:hAnsi="Arial" w:cs="Arial"/>
          <w:sz w:val="32"/>
          <w:szCs w:val="32"/>
        </w:rPr>
      </w:pPr>
      <w:r w:rsidRPr="00FD77DD">
        <w:rPr>
          <w:rFonts w:ascii="Arial" w:hAnsi="Arial" w:cs="Arial"/>
          <w:sz w:val="32"/>
          <w:szCs w:val="32"/>
        </w:rPr>
        <w:t>TSU Registrar's Office: Streamlined Appointment Scheduling for </w:t>
      </w:r>
    </w:p>
    <w:p w:rsidRPr="00FD77DD" w:rsidR="005213CD" w:rsidP="005213CD" w:rsidRDefault="005213CD" w14:paraId="01575594" w14:textId="43EADB98">
      <w:pPr>
        <w:ind w:left="720"/>
        <w:jc w:val="center"/>
        <w:rPr>
          <w:rFonts w:ascii="Arial" w:hAnsi="Arial" w:cs="Arial"/>
          <w:sz w:val="32"/>
          <w:szCs w:val="32"/>
        </w:rPr>
      </w:pPr>
      <w:r w:rsidRPr="00FD77DD">
        <w:rPr>
          <w:rFonts w:ascii="Arial" w:hAnsi="Arial" w:cs="Arial"/>
          <w:sz w:val="32"/>
          <w:szCs w:val="32"/>
        </w:rPr>
        <w:t>Students</w:t>
      </w:r>
    </w:p>
    <w:p w:rsidRPr="00FF011B" w:rsidR="00386AFC" w:rsidP="005953FA" w:rsidRDefault="00386AFC" w14:paraId="4318742E" w14:textId="4A0A1F15">
      <w:pPr>
        <w:pStyle w:val="Title"/>
        <w:spacing w:after="0"/>
        <w:jc w:val="center"/>
        <w:rPr>
          <w:rFonts w:ascii="Arial" w:hAnsi="Arial" w:cs="Arial"/>
          <w:sz w:val="40"/>
          <w:szCs w:val="40"/>
        </w:rPr>
      </w:pPr>
    </w:p>
    <w:p w:rsidR="32AFC370" w:rsidP="32AFC370" w:rsidRDefault="32AFC370" w14:paraId="23C2A691" w14:textId="1689E788">
      <w:pPr>
        <w:jc w:val="center"/>
        <w:rPr>
          <w:rFonts w:ascii="Arial" w:hAnsi="Arial" w:cs="Arial"/>
          <w:color w:val="95B3D7" w:themeColor="accent1" w:themeTint="99"/>
        </w:rPr>
      </w:pPr>
      <w:r w:rsidRPr="334DA68D" w:rsidR="334DA68D">
        <w:rPr>
          <w:rFonts w:ascii="Arial" w:hAnsi="Arial" w:cs="Arial"/>
          <w:color w:val="95B3D7" w:themeColor="accent1" w:themeTint="99" w:themeShade="FF"/>
        </w:rPr>
        <w:t xml:space="preserve"> http://tsu-registrar-for-student.kesug.com</w:t>
      </w:r>
    </w:p>
    <w:p w:rsidR="334DA68D" w:rsidP="334DA68D" w:rsidRDefault="334DA68D" w14:paraId="595262F5" w14:textId="7F3F31ED">
      <w:pPr>
        <w:jc w:val="center"/>
        <w:rPr>
          <w:rFonts w:ascii="Arial" w:hAnsi="Arial" w:cs="Arial"/>
          <w:color w:val="95B3D7" w:themeColor="accent1" w:themeTint="99" w:themeShade="FF"/>
        </w:rPr>
      </w:pPr>
      <w:r w:rsidRPr="334DA68D" w:rsidR="334DA68D">
        <w:rPr>
          <w:rFonts w:ascii="Arial" w:hAnsi="Arial" w:cs="Arial"/>
          <w:color w:val="95B3D7" w:themeColor="accent1" w:themeTint="99" w:themeShade="FF"/>
        </w:rPr>
        <w:t>http://tsu-registrar-online-booking.kesug.com</w:t>
      </w:r>
    </w:p>
    <w:p w:rsidRPr="00FF011B" w:rsidR="005A47BA" w:rsidP="005A47BA" w:rsidRDefault="005A47BA" w14:paraId="624F240C" w14:textId="77777777">
      <w:pPr>
        <w:jc w:val="center"/>
        <w:rPr>
          <w:rFonts w:ascii="Arial" w:hAnsi="Arial" w:cs="Arial"/>
          <w:sz w:val="24"/>
          <w:szCs w:val="24"/>
        </w:rPr>
      </w:pPr>
    </w:p>
    <w:p w:rsidRPr="00FF011B" w:rsidR="005A47BA" w:rsidP="005A47BA" w:rsidRDefault="005A47BA" w14:paraId="1737B764" w14:textId="77777777">
      <w:pPr>
        <w:jc w:val="center"/>
        <w:rPr>
          <w:rFonts w:ascii="Arial" w:hAnsi="Arial" w:cs="Arial"/>
          <w:sz w:val="24"/>
          <w:szCs w:val="24"/>
        </w:rPr>
      </w:pPr>
    </w:p>
    <w:p w:rsidRPr="00FF011B" w:rsidR="005A47BA" w:rsidP="005A47BA" w:rsidRDefault="005A47BA" w14:paraId="5B50E11F" w14:textId="77777777">
      <w:pPr>
        <w:jc w:val="center"/>
        <w:rPr>
          <w:rFonts w:ascii="Arial" w:hAnsi="Arial" w:cs="Arial"/>
          <w:sz w:val="24"/>
          <w:szCs w:val="24"/>
        </w:rPr>
      </w:pPr>
    </w:p>
    <w:p w:rsidRPr="00FF011B" w:rsidR="005A47BA" w:rsidP="005A47BA" w:rsidRDefault="005A47BA" w14:paraId="616B5100" w14:textId="77777777">
      <w:pPr>
        <w:jc w:val="center"/>
        <w:rPr>
          <w:rFonts w:ascii="Arial" w:hAnsi="Arial" w:cs="Arial"/>
          <w:sz w:val="24"/>
          <w:szCs w:val="24"/>
        </w:rPr>
      </w:pPr>
    </w:p>
    <w:p w:rsidRPr="00FF011B" w:rsidR="005A47BA" w:rsidP="005A47BA" w:rsidRDefault="005A47BA" w14:paraId="7C9E8F08" w14:textId="77777777">
      <w:pPr>
        <w:jc w:val="center"/>
        <w:rPr>
          <w:rFonts w:ascii="Arial" w:hAnsi="Arial" w:cs="Arial"/>
          <w:b/>
          <w:bCs/>
          <w:sz w:val="24"/>
          <w:szCs w:val="24"/>
        </w:rPr>
      </w:pPr>
      <w:r w:rsidRPr="00FF011B">
        <w:rPr>
          <w:rFonts w:ascii="Arial" w:hAnsi="Arial" w:cs="Arial"/>
          <w:b/>
          <w:bCs/>
          <w:sz w:val="24"/>
          <w:szCs w:val="24"/>
        </w:rPr>
        <w:t>Submitted by:</w:t>
      </w:r>
    </w:p>
    <w:p w:rsidR="7C6DBD37" w:rsidP="7C6DBD37" w:rsidRDefault="7C6DBD37" w14:paraId="127F1434" w14:textId="4AACF8F1">
      <w:pPr>
        <w:spacing w:after="0"/>
        <w:jc w:val="center"/>
        <w:rPr>
          <w:rFonts w:ascii="Arial" w:hAnsi="Arial" w:cs="Arial"/>
          <w:sz w:val="24"/>
          <w:szCs w:val="24"/>
        </w:rPr>
      </w:pPr>
      <w:r w:rsidRPr="7C6DBD37">
        <w:rPr>
          <w:rFonts w:ascii="Arial" w:hAnsi="Arial" w:cs="Arial"/>
          <w:sz w:val="24"/>
          <w:szCs w:val="24"/>
        </w:rPr>
        <w:t>Abella, Tyron</w:t>
      </w:r>
      <w:r w:rsidR="00484F7F">
        <w:rPr>
          <w:rFonts w:ascii="Arial" w:hAnsi="Arial" w:cs="Arial"/>
          <w:sz w:val="24"/>
          <w:szCs w:val="24"/>
        </w:rPr>
        <w:t xml:space="preserve"> D.</w:t>
      </w:r>
    </w:p>
    <w:p w:rsidRPr="00FF011B" w:rsidR="005A47BA" w:rsidP="005A47BA" w:rsidRDefault="000A2847" w14:paraId="6468918B" w14:textId="2B5AC886">
      <w:pPr>
        <w:spacing w:after="0"/>
        <w:jc w:val="center"/>
        <w:rPr>
          <w:rFonts w:ascii="Arial" w:hAnsi="Arial" w:cs="Arial"/>
          <w:sz w:val="24"/>
          <w:szCs w:val="24"/>
        </w:rPr>
      </w:pPr>
      <w:r>
        <w:rPr>
          <w:rFonts w:ascii="Arial" w:hAnsi="Arial" w:cs="Arial"/>
          <w:sz w:val="24"/>
          <w:szCs w:val="24"/>
        </w:rPr>
        <w:t>Enriquez</w:t>
      </w:r>
      <w:r w:rsidR="0083554D">
        <w:rPr>
          <w:rFonts w:ascii="Arial" w:hAnsi="Arial" w:cs="Arial"/>
          <w:sz w:val="24"/>
          <w:szCs w:val="24"/>
        </w:rPr>
        <w:t>, Allen Roy</w:t>
      </w:r>
      <w:r w:rsidRPr="08ABF696" w:rsidR="08ABF696">
        <w:rPr>
          <w:rFonts w:ascii="Arial" w:hAnsi="Arial" w:cs="Arial"/>
          <w:sz w:val="24"/>
          <w:szCs w:val="24"/>
        </w:rPr>
        <w:t xml:space="preserve"> </w:t>
      </w:r>
      <w:r w:rsidRPr="467E366F" w:rsidR="467E366F">
        <w:rPr>
          <w:rFonts w:ascii="Arial" w:hAnsi="Arial" w:cs="Arial"/>
          <w:sz w:val="24"/>
          <w:szCs w:val="24"/>
        </w:rPr>
        <w:t>L</w:t>
      </w:r>
    </w:p>
    <w:p w:rsidRPr="00FF011B" w:rsidR="005A47BA" w:rsidP="005A47BA" w:rsidRDefault="71966BF3" w14:paraId="5D84BFB5" w14:textId="02D2D292">
      <w:pPr>
        <w:spacing w:after="0"/>
        <w:jc w:val="center"/>
        <w:rPr>
          <w:rFonts w:ascii="Arial" w:hAnsi="Arial" w:cs="Arial"/>
          <w:sz w:val="24"/>
          <w:szCs w:val="24"/>
        </w:rPr>
      </w:pPr>
      <w:r w:rsidRPr="71966BF3">
        <w:rPr>
          <w:rFonts w:ascii="Arial" w:hAnsi="Arial" w:cs="Arial"/>
          <w:sz w:val="24"/>
          <w:szCs w:val="24"/>
        </w:rPr>
        <w:t>Quiambao, Eric Jansen P.</w:t>
      </w:r>
    </w:p>
    <w:p w:rsidRPr="00FF011B" w:rsidR="005A47BA" w:rsidP="005A47BA" w:rsidRDefault="00E02423" w14:paraId="7FB9885F" w14:textId="111E9417">
      <w:pPr>
        <w:spacing w:after="0"/>
        <w:jc w:val="center"/>
        <w:rPr>
          <w:rFonts w:ascii="Arial" w:hAnsi="Arial" w:cs="Arial"/>
          <w:sz w:val="24"/>
          <w:szCs w:val="24"/>
        </w:rPr>
      </w:pPr>
      <w:r>
        <w:rPr>
          <w:rFonts w:ascii="Arial" w:hAnsi="Arial" w:cs="Arial"/>
          <w:sz w:val="24"/>
          <w:szCs w:val="24"/>
        </w:rPr>
        <w:t>Ramirez, Irish Faith G.</w:t>
      </w:r>
    </w:p>
    <w:p w:rsidRPr="00FF011B" w:rsidR="005A47BA" w:rsidP="005A47BA" w:rsidRDefault="47FAD1EA" w14:paraId="3AC26C77" w14:textId="496A8508">
      <w:pPr>
        <w:jc w:val="center"/>
        <w:rPr>
          <w:rFonts w:ascii="Arial" w:hAnsi="Arial" w:cs="Arial"/>
          <w:sz w:val="24"/>
          <w:szCs w:val="24"/>
        </w:rPr>
      </w:pPr>
      <w:r w:rsidRPr="47FAD1EA">
        <w:rPr>
          <w:rFonts w:ascii="Arial" w:hAnsi="Arial" w:cs="Arial"/>
          <w:sz w:val="24"/>
          <w:szCs w:val="24"/>
        </w:rPr>
        <w:t>Reyes, Elmer Herson S.</w:t>
      </w:r>
    </w:p>
    <w:p w:rsidRPr="00FF011B" w:rsidR="009B734E" w:rsidP="005A47BA" w:rsidRDefault="009C5961" w14:paraId="2C059879" w14:textId="28FF4ADD">
      <w:pPr>
        <w:jc w:val="center"/>
        <w:rPr>
          <w:rFonts w:ascii="Arial" w:hAnsi="Arial" w:cs="Arial"/>
          <w:b/>
          <w:bCs/>
          <w:sz w:val="24"/>
          <w:szCs w:val="24"/>
        </w:rPr>
      </w:pPr>
      <w:r>
        <w:rPr>
          <w:rFonts w:ascii="Arial" w:hAnsi="Arial" w:cs="Arial"/>
          <w:b/>
          <w:bCs/>
          <w:sz w:val="24"/>
          <w:szCs w:val="24"/>
        </w:rPr>
        <w:t>BSC</w:t>
      </w:r>
      <w:r w:rsidR="00E82BE8">
        <w:rPr>
          <w:rFonts w:ascii="Arial" w:hAnsi="Arial" w:cs="Arial"/>
          <w:b/>
          <w:bCs/>
          <w:sz w:val="24"/>
          <w:szCs w:val="24"/>
        </w:rPr>
        <w:t>S</w:t>
      </w:r>
      <w:r>
        <w:rPr>
          <w:rFonts w:ascii="Arial" w:hAnsi="Arial" w:cs="Arial"/>
          <w:b/>
          <w:bCs/>
          <w:sz w:val="24"/>
          <w:szCs w:val="24"/>
        </w:rPr>
        <w:t>-3A</w:t>
      </w:r>
    </w:p>
    <w:p w:rsidRPr="00FF011B" w:rsidR="005A47BA" w:rsidP="005A47BA" w:rsidRDefault="005A47BA" w14:paraId="736AEDC4" w14:textId="77777777">
      <w:pPr>
        <w:jc w:val="center"/>
        <w:rPr>
          <w:rFonts w:ascii="Arial" w:hAnsi="Arial" w:cs="Arial"/>
          <w:sz w:val="24"/>
          <w:szCs w:val="24"/>
        </w:rPr>
      </w:pPr>
    </w:p>
    <w:p w:rsidRPr="00FF011B" w:rsidR="005A47BA" w:rsidP="005A47BA" w:rsidRDefault="005A47BA" w14:paraId="239F80F3" w14:textId="77777777">
      <w:pPr>
        <w:jc w:val="center"/>
        <w:rPr>
          <w:rFonts w:ascii="Arial" w:hAnsi="Arial" w:cs="Arial"/>
          <w:sz w:val="24"/>
          <w:szCs w:val="24"/>
        </w:rPr>
      </w:pPr>
    </w:p>
    <w:p w:rsidRPr="00FF011B" w:rsidR="00386AFC" w:rsidP="005A47BA" w:rsidRDefault="005A47BA" w14:paraId="29C03138" w14:textId="20FA20CF">
      <w:pPr>
        <w:jc w:val="center"/>
        <w:rPr>
          <w:rFonts w:ascii="Arial" w:hAnsi="Arial" w:cs="Arial"/>
          <w:sz w:val="24"/>
          <w:szCs w:val="24"/>
        </w:rPr>
      </w:pPr>
      <w:r w:rsidRPr="00FF011B">
        <w:rPr>
          <w:rFonts w:ascii="Arial" w:hAnsi="Arial" w:cs="Arial"/>
          <w:b/>
          <w:bCs/>
          <w:sz w:val="24"/>
          <w:szCs w:val="24"/>
        </w:rPr>
        <w:t>Submitted to:</w:t>
      </w:r>
      <w:r w:rsidRPr="00FF011B">
        <w:rPr>
          <w:rFonts w:ascii="Arial" w:hAnsi="Arial" w:cs="Arial"/>
          <w:sz w:val="24"/>
          <w:szCs w:val="24"/>
        </w:rPr>
        <w:t xml:space="preserve"> </w:t>
      </w:r>
      <w:r w:rsidRPr="00E51F67" w:rsidR="00E51F67">
        <w:rPr>
          <w:rFonts w:ascii="Arial" w:hAnsi="Arial" w:cs="Arial"/>
          <w:sz w:val="24"/>
          <w:szCs w:val="24"/>
        </w:rPr>
        <w:t>Muñoz, Raine Micaela</w:t>
      </w:r>
    </w:p>
    <w:p w:rsidRPr="00FF011B" w:rsidR="00386AFC" w:rsidP="005A47BA" w:rsidRDefault="00AB3335" w14:paraId="5412DBBF" w14:textId="73B39805">
      <w:pPr>
        <w:jc w:val="center"/>
        <w:rPr>
          <w:rFonts w:ascii="Arial" w:hAnsi="Arial" w:cs="Arial"/>
          <w:sz w:val="24"/>
          <w:szCs w:val="24"/>
        </w:rPr>
      </w:pPr>
      <w:r w:rsidRPr="00FF011B">
        <w:rPr>
          <w:rFonts w:ascii="Arial" w:hAnsi="Arial" w:cs="Arial"/>
          <w:b/>
          <w:bCs/>
          <w:sz w:val="24"/>
          <w:szCs w:val="24"/>
        </w:rPr>
        <w:t>Submission Date:</w:t>
      </w:r>
      <w:r w:rsidRPr="00FF011B">
        <w:rPr>
          <w:rFonts w:ascii="Arial" w:hAnsi="Arial" w:cs="Arial"/>
          <w:sz w:val="24"/>
          <w:szCs w:val="24"/>
        </w:rPr>
        <w:t xml:space="preserve"> </w:t>
      </w:r>
      <w:r w:rsidRPr="5A389617" w:rsidR="5A389617">
        <w:rPr>
          <w:rFonts w:ascii="Arial" w:hAnsi="Arial" w:cs="Arial"/>
          <w:sz w:val="24"/>
          <w:szCs w:val="24"/>
        </w:rPr>
        <w:t xml:space="preserve">December 6, </w:t>
      </w:r>
      <w:r w:rsidRPr="431D2BB5" w:rsidR="431D2BB5">
        <w:rPr>
          <w:rFonts w:ascii="Arial" w:hAnsi="Arial" w:cs="Arial"/>
          <w:sz w:val="24"/>
          <w:szCs w:val="24"/>
        </w:rPr>
        <w:t>2024</w:t>
      </w:r>
    </w:p>
    <w:p w:rsidRPr="00FF011B" w:rsidR="00386AFC" w:rsidRDefault="00386AFC" w14:paraId="728507C6" w14:textId="68AE25A0">
      <w:pPr>
        <w:rPr>
          <w:rFonts w:ascii="Arial" w:hAnsi="Arial" w:cs="Arial"/>
        </w:rPr>
      </w:pPr>
    </w:p>
    <w:p w:rsidRPr="00FF011B" w:rsidR="007F1558" w:rsidRDefault="007F1558" w14:paraId="4F43631F" w14:textId="77777777">
      <w:pPr>
        <w:rPr>
          <w:rFonts w:ascii="Arial" w:hAnsi="Arial" w:cs="Arial"/>
        </w:rPr>
      </w:pPr>
    </w:p>
    <w:p w:rsidRPr="00FF011B" w:rsidR="007F1558" w:rsidRDefault="007F1558" w14:paraId="6365082F" w14:textId="77777777">
      <w:pPr>
        <w:rPr>
          <w:rFonts w:ascii="Arial" w:hAnsi="Arial" w:cs="Arial"/>
        </w:rPr>
      </w:pPr>
    </w:p>
    <w:p w:rsidRPr="00FF011B" w:rsidR="00386AFC" w:rsidP="005A47BA" w:rsidRDefault="00AB3335" w14:paraId="74882B84" w14:textId="77777777">
      <w:pPr>
        <w:pStyle w:val="Heading1"/>
        <w:jc w:val="center"/>
        <w:rPr>
          <w:rFonts w:ascii="Arial" w:hAnsi="Arial" w:cs="Arial"/>
        </w:rPr>
      </w:pPr>
      <w:bookmarkStart w:name="_Toc182852408" w:id="0"/>
      <w:r w:rsidRPr="00FF011B">
        <w:rPr>
          <w:rFonts w:ascii="Arial" w:hAnsi="Arial" w:cs="Arial"/>
        </w:rPr>
        <w:t>Table of Contents</w:t>
      </w:r>
      <w:bookmarkEnd w:id="0"/>
    </w:p>
    <w:p w:rsidR="00C871CF" w:rsidRDefault="00AB3335" w14:paraId="1FA8C787" w14:textId="65E0CE2D">
      <w:pPr>
        <w:pStyle w:val="TOC1"/>
        <w:tabs>
          <w:tab w:val="right" w:leader="dot" w:pos="10790"/>
        </w:tabs>
        <w:rPr>
          <w:noProof/>
          <w:kern w:val="2"/>
          <w:sz w:val="24"/>
          <w:szCs w:val="24"/>
          <w:lang w:val="en-PH" w:eastAsia="en-PH"/>
          <w14:ligatures w14:val="standardContextual"/>
        </w:rPr>
      </w:pPr>
      <w:r w:rsidRPr="00FF011B">
        <w:rPr>
          <w:rFonts w:ascii="Arial" w:hAnsi="Arial" w:cs="Arial"/>
        </w:rPr>
        <w:fldChar w:fldCharType="begin"/>
      </w:r>
      <w:r w:rsidRPr="00FF011B">
        <w:rPr>
          <w:rFonts w:ascii="Arial" w:hAnsi="Arial" w:cs="Arial"/>
        </w:rPr>
        <w:instrText>TOC \o "1-3" \h \z \u</w:instrText>
      </w:r>
      <w:r w:rsidRPr="00FF011B">
        <w:rPr>
          <w:rFonts w:ascii="Arial" w:hAnsi="Arial" w:cs="Arial"/>
        </w:rPr>
        <w:fldChar w:fldCharType="separate"/>
      </w:r>
      <w:hyperlink w:history="1" w:anchor="_Toc182852408">
        <w:r w:rsidRPr="00EC6213" w:rsidR="00C871CF">
          <w:rPr>
            <w:rStyle w:val="Hyperlink"/>
            <w:rFonts w:ascii="Arial" w:hAnsi="Arial" w:cs="Arial"/>
            <w:noProof/>
          </w:rPr>
          <w:t>Table of Contents</w:t>
        </w:r>
        <w:r w:rsidR="00C871CF">
          <w:rPr>
            <w:noProof/>
            <w:webHidden/>
          </w:rPr>
          <w:tab/>
        </w:r>
        <w:r w:rsidR="00C871CF">
          <w:rPr>
            <w:noProof/>
            <w:webHidden/>
          </w:rPr>
          <w:fldChar w:fldCharType="begin"/>
        </w:r>
        <w:r w:rsidR="00C871CF">
          <w:rPr>
            <w:noProof/>
            <w:webHidden/>
          </w:rPr>
          <w:instrText xml:space="preserve"> PAGEREF _Toc182852408 \h </w:instrText>
        </w:r>
        <w:r w:rsidR="00C871CF">
          <w:rPr>
            <w:noProof/>
            <w:webHidden/>
          </w:rPr>
        </w:r>
        <w:r w:rsidR="00C871CF">
          <w:rPr>
            <w:noProof/>
            <w:webHidden/>
          </w:rPr>
          <w:fldChar w:fldCharType="separate"/>
        </w:r>
        <w:r w:rsidR="00BF0CF0">
          <w:rPr>
            <w:noProof/>
            <w:webHidden/>
          </w:rPr>
          <w:t>1</w:t>
        </w:r>
        <w:r w:rsidR="00C871CF">
          <w:rPr>
            <w:noProof/>
            <w:webHidden/>
          </w:rPr>
          <w:fldChar w:fldCharType="end"/>
        </w:r>
      </w:hyperlink>
    </w:p>
    <w:p w:rsidR="00C871CF" w:rsidRDefault="00C871CF" w14:paraId="28FB5518" w14:textId="2E7B6D0A">
      <w:pPr>
        <w:pStyle w:val="TOC1"/>
        <w:tabs>
          <w:tab w:val="right" w:leader="dot" w:pos="10790"/>
        </w:tabs>
        <w:rPr>
          <w:noProof/>
          <w:kern w:val="2"/>
          <w:sz w:val="24"/>
          <w:szCs w:val="24"/>
          <w:lang w:val="en-PH" w:eastAsia="en-PH"/>
          <w14:ligatures w14:val="standardContextual"/>
        </w:rPr>
      </w:pPr>
      <w:hyperlink w:history="1" w:anchor="_Toc182852409">
        <w:r w:rsidRPr="00EC6213">
          <w:rPr>
            <w:rStyle w:val="Hyperlink"/>
            <w:rFonts w:ascii="Arial" w:hAnsi="Arial" w:cs="Arial"/>
            <w:noProof/>
          </w:rPr>
          <w:t>1. Project Context</w:t>
        </w:r>
        <w:r>
          <w:rPr>
            <w:noProof/>
            <w:webHidden/>
          </w:rPr>
          <w:tab/>
        </w:r>
        <w:r>
          <w:rPr>
            <w:noProof/>
            <w:webHidden/>
          </w:rPr>
          <w:fldChar w:fldCharType="begin"/>
        </w:r>
        <w:r>
          <w:rPr>
            <w:noProof/>
            <w:webHidden/>
          </w:rPr>
          <w:instrText xml:space="preserve"> PAGEREF _Toc182852409 \h </w:instrText>
        </w:r>
        <w:r>
          <w:rPr>
            <w:noProof/>
            <w:webHidden/>
          </w:rPr>
        </w:r>
        <w:r>
          <w:rPr>
            <w:noProof/>
            <w:webHidden/>
          </w:rPr>
          <w:fldChar w:fldCharType="separate"/>
        </w:r>
        <w:r w:rsidR="00BF0CF0">
          <w:rPr>
            <w:noProof/>
            <w:webHidden/>
          </w:rPr>
          <w:t>2</w:t>
        </w:r>
        <w:r>
          <w:rPr>
            <w:noProof/>
            <w:webHidden/>
          </w:rPr>
          <w:fldChar w:fldCharType="end"/>
        </w:r>
      </w:hyperlink>
    </w:p>
    <w:p w:rsidR="00C871CF" w:rsidRDefault="00C871CF" w14:paraId="4CFC4565" w14:textId="02237B2D">
      <w:pPr>
        <w:pStyle w:val="TOC1"/>
        <w:tabs>
          <w:tab w:val="right" w:leader="dot" w:pos="10790"/>
        </w:tabs>
        <w:rPr>
          <w:noProof/>
          <w:kern w:val="2"/>
          <w:sz w:val="24"/>
          <w:szCs w:val="24"/>
          <w:lang w:val="en-PH" w:eastAsia="en-PH"/>
          <w14:ligatures w14:val="standardContextual"/>
        </w:rPr>
      </w:pPr>
      <w:hyperlink w:history="1" w:anchor="_Toc182852410">
        <w:r w:rsidRPr="00EC6213">
          <w:rPr>
            <w:rStyle w:val="Hyperlink"/>
            <w:rFonts w:ascii="Arial" w:hAnsi="Arial" w:cs="Arial"/>
            <w:noProof/>
          </w:rPr>
          <w:t>2. Objectives</w:t>
        </w:r>
        <w:r>
          <w:rPr>
            <w:noProof/>
            <w:webHidden/>
          </w:rPr>
          <w:tab/>
        </w:r>
        <w:r>
          <w:rPr>
            <w:noProof/>
            <w:webHidden/>
          </w:rPr>
          <w:fldChar w:fldCharType="begin"/>
        </w:r>
        <w:r>
          <w:rPr>
            <w:noProof/>
            <w:webHidden/>
          </w:rPr>
          <w:instrText xml:space="preserve"> PAGEREF _Toc182852410 \h </w:instrText>
        </w:r>
        <w:r>
          <w:rPr>
            <w:noProof/>
            <w:webHidden/>
          </w:rPr>
        </w:r>
        <w:r>
          <w:rPr>
            <w:noProof/>
            <w:webHidden/>
          </w:rPr>
          <w:fldChar w:fldCharType="separate"/>
        </w:r>
        <w:r w:rsidR="00BF0CF0">
          <w:rPr>
            <w:noProof/>
            <w:webHidden/>
          </w:rPr>
          <w:t>3</w:t>
        </w:r>
        <w:r>
          <w:rPr>
            <w:noProof/>
            <w:webHidden/>
          </w:rPr>
          <w:fldChar w:fldCharType="end"/>
        </w:r>
      </w:hyperlink>
    </w:p>
    <w:p w:rsidR="00C871CF" w:rsidRDefault="00C871CF" w14:paraId="04FF1F11" w14:textId="70AB796D">
      <w:pPr>
        <w:pStyle w:val="TOC1"/>
        <w:tabs>
          <w:tab w:val="right" w:leader="dot" w:pos="10790"/>
        </w:tabs>
        <w:rPr>
          <w:noProof/>
          <w:kern w:val="2"/>
          <w:sz w:val="24"/>
          <w:szCs w:val="24"/>
          <w:lang w:val="en-PH" w:eastAsia="en-PH"/>
          <w14:ligatures w14:val="standardContextual"/>
        </w:rPr>
      </w:pPr>
      <w:hyperlink w:history="1" w:anchor="_Toc182852411">
        <w:r w:rsidRPr="00EC6213">
          <w:rPr>
            <w:rStyle w:val="Hyperlink"/>
            <w:rFonts w:ascii="Arial" w:hAnsi="Arial" w:cs="Arial"/>
            <w:noProof/>
          </w:rPr>
          <w:t>3. Scope and Limitations</w:t>
        </w:r>
        <w:r>
          <w:rPr>
            <w:noProof/>
            <w:webHidden/>
          </w:rPr>
          <w:tab/>
        </w:r>
        <w:r w:rsidR="00E406F2">
          <w:rPr>
            <w:noProof/>
            <w:webHidden/>
          </w:rPr>
          <w:t>1</w:t>
        </w:r>
        <w:r w:rsidR="00332B24">
          <w:rPr>
            <w:noProof/>
            <w:webHidden/>
          </w:rPr>
          <w:t>2</w:t>
        </w:r>
      </w:hyperlink>
    </w:p>
    <w:p w:rsidR="00C871CF" w:rsidRDefault="00C871CF" w14:paraId="4A578DD1" w14:textId="24BBF3FB">
      <w:pPr>
        <w:pStyle w:val="TOC1"/>
        <w:tabs>
          <w:tab w:val="right" w:leader="dot" w:pos="10790"/>
        </w:tabs>
        <w:rPr>
          <w:noProof/>
          <w:kern w:val="2"/>
          <w:sz w:val="24"/>
          <w:szCs w:val="24"/>
          <w:lang w:val="en-PH" w:eastAsia="en-PH"/>
          <w14:ligatures w14:val="standardContextual"/>
        </w:rPr>
      </w:pPr>
      <w:hyperlink w:history="1" w:anchor="_Toc182852412">
        <w:r w:rsidRPr="00EC6213">
          <w:rPr>
            <w:rStyle w:val="Hyperlink"/>
            <w:rFonts w:ascii="Arial" w:hAnsi="Arial" w:cs="Arial"/>
            <w:noProof/>
          </w:rPr>
          <w:t>4. Purpose and Description</w:t>
        </w:r>
        <w:r>
          <w:rPr>
            <w:noProof/>
            <w:webHidden/>
          </w:rPr>
          <w:tab/>
        </w:r>
        <w:r w:rsidR="00BC56FF">
          <w:rPr>
            <w:noProof/>
            <w:webHidden/>
          </w:rPr>
          <w:t>1</w:t>
        </w:r>
        <w:r w:rsidR="00332B24">
          <w:rPr>
            <w:noProof/>
            <w:webHidden/>
          </w:rPr>
          <w:t>3</w:t>
        </w:r>
      </w:hyperlink>
    </w:p>
    <w:p w:rsidR="00C871CF" w:rsidRDefault="00C871CF" w14:paraId="1BE85F13" w14:textId="3F887A07">
      <w:pPr>
        <w:pStyle w:val="TOC1"/>
        <w:tabs>
          <w:tab w:val="right" w:leader="dot" w:pos="10790"/>
        </w:tabs>
        <w:rPr>
          <w:noProof/>
          <w:kern w:val="2"/>
          <w:sz w:val="24"/>
          <w:szCs w:val="24"/>
          <w:lang w:val="en-PH" w:eastAsia="en-PH"/>
          <w14:ligatures w14:val="standardContextual"/>
        </w:rPr>
      </w:pPr>
      <w:hyperlink w:history="1" w:anchor="_Toc182852413">
        <w:r w:rsidRPr="00EC6213">
          <w:rPr>
            <w:rStyle w:val="Hyperlink"/>
            <w:rFonts w:ascii="Arial" w:hAnsi="Arial" w:cs="Arial"/>
            <w:noProof/>
          </w:rPr>
          <w:t>5. References</w:t>
        </w:r>
        <w:r>
          <w:rPr>
            <w:noProof/>
            <w:webHidden/>
          </w:rPr>
          <w:tab/>
        </w:r>
        <w:r w:rsidR="00624537">
          <w:rPr>
            <w:noProof/>
            <w:webHidden/>
          </w:rPr>
          <w:t>2</w:t>
        </w:r>
        <w:r w:rsidR="00A64203">
          <w:rPr>
            <w:noProof/>
            <w:webHidden/>
          </w:rPr>
          <w:t>7</w:t>
        </w:r>
      </w:hyperlink>
    </w:p>
    <w:p w:rsidRPr="00FF011B" w:rsidR="00D4440D" w:rsidP="00B47D5C" w:rsidRDefault="00AB3335" w14:paraId="34ABFDB9" w14:textId="3C940EB4">
      <w:pPr>
        <w:pStyle w:val="Heading1"/>
        <w:rPr>
          <w:rFonts w:ascii="Arial" w:hAnsi="Arial" w:cs="Arial"/>
        </w:rPr>
      </w:pPr>
      <w:r w:rsidRPr="00FF011B">
        <w:rPr>
          <w:rFonts w:ascii="Arial" w:hAnsi="Arial" w:cs="Arial"/>
        </w:rPr>
        <w:fldChar w:fldCharType="end"/>
      </w:r>
    </w:p>
    <w:p w:rsidRPr="00FF011B" w:rsidR="00D4440D" w:rsidP="00D4440D" w:rsidRDefault="00D4440D" w14:paraId="19C75CD5" w14:textId="77777777">
      <w:pPr>
        <w:rPr>
          <w:rFonts w:ascii="Arial" w:hAnsi="Arial" w:cs="Arial"/>
        </w:rPr>
      </w:pPr>
    </w:p>
    <w:p w:rsidR="00D4440D" w:rsidP="00D4440D" w:rsidRDefault="00D4440D" w14:paraId="2B417A1C" w14:textId="77777777">
      <w:pPr>
        <w:rPr>
          <w:rFonts w:ascii="Arial" w:hAnsi="Arial" w:cs="Arial"/>
        </w:rPr>
      </w:pPr>
    </w:p>
    <w:p w:rsidR="00FF5282" w:rsidP="00D4440D" w:rsidRDefault="00FF5282" w14:paraId="5E245A55" w14:textId="77777777">
      <w:pPr>
        <w:rPr>
          <w:rFonts w:ascii="Arial" w:hAnsi="Arial" w:cs="Arial"/>
        </w:rPr>
      </w:pPr>
    </w:p>
    <w:p w:rsidR="00FF5282" w:rsidP="00D4440D" w:rsidRDefault="00FF5282" w14:paraId="3897F7B4" w14:textId="77777777">
      <w:pPr>
        <w:rPr>
          <w:rFonts w:ascii="Arial" w:hAnsi="Arial" w:cs="Arial"/>
        </w:rPr>
      </w:pPr>
    </w:p>
    <w:p w:rsidR="00FF5282" w:rsidP="00D4440D" w:rsidRDefault="00FF5282" w14:paraId="756E1D7A" w14:textId="77777777">
      <w:pPr>
        <w:rPr>
          <w:rFonts w:ascii="Arial" w:hAnsi="Arial" w:cs="Arial"/>
        </w:rPr>
      </w:pPr>
    </w:p>
    <w:p w:rsidR="00FF5282" w:rsidP="00D4440D" w:rsidRDefault="00FF5282" w14:paraId="7B4E95FD" w14:textId="77777777">
      <w:pPr>
        <w:rPr>
          <w:rFonts w:ascii="Arial" w:hAnsi="Arial" w:cs="Arial"/>
        </w:rPr>
      </w:pPr>
    </w:p>
    <w:p w:rsidR="00FF5282" w:rsidP="00D4440D" w:rsidRDefault="00FF5282" w14:paraId="680D95E7" w14:textId="77777777">
      <w:pPr>
        <w:rPr>
          <w:rFonts w:ascii="Arial" w:hAnsi="Arial" w:cs="Arial"/>
        </w:rPr>
      </w:pPr>
    </w:p>
    <w:p w:rsidR="00FF5282" w:rsidP="00D4440D" w:rsidRDefault="00FF5282" w14:paraId="12BB089C" w14:textId="77777777">
      <w:pPr>
        <w:rPr>
          <w:rFonts w:ascii="Arial" w:hAnsi="Arial" w:cs="Arial"/>
        </w:rPr>
      </w:pPr>
    </w:p>
    <w:p w:rsidR="00FF5282" w:rsidP="00D4440D" w:rsidRDefault="00FF5282" w14:paraId="33903765" w14:textId="77777777">
      <w:pPr>
        <w:rPr>
          <w:rFonts w:ascii="Arial" w:hAnsi="Arial" w:cs="Arial"/>
        </w:rPr>
      </w:pPr>
    </w:p>
    <w:p w:rsidR="00FF5282" w:rsidP="00D4440D" w:rsidRDefault="00FF5282" w14:paraId="07A702D3" w14:textId="77777777">
      <w:pPr>
        <w:rPr>
          <w:rFonts w:ascii="Arial" w:hAnsi="Arial" w:cs="Arial"/>
        </w:rPr>
      </w:pPr>
    </w:p>
    <w:p w:rsidR="00FF5282" w:rsidP="00D4440D" w:rsidRDefault="00FF5282" w14:paraId="221370AD" w14:textId="77777777">
      <w:pPr>
        <w:rPr>
          <w:rFonts w:ascii="Arial" w:hAnsi="Arial" w:cs="Arial"/>
        </w:rPr>
      </w:pPr>
    </w:p>
    <w:p w:rsidR="00FF5282" w:rsidP="00D4440D" w:rsidRDefault="00FF5282" w14:paraId="13075FE4" w14:textId="77777777">
      <w:pPr>
        <w:rPr>
          <w:rFonts w:ascii="Arial" w:hAnsi="Arial" w:cs="Arial"/>
        </w:rPr>
      </w:pPr>
    </w:p>
    <w:p w:rsidR="00FF5282" w:rsidP="00D4440D" w:rsidRDefault="00FF5282" w14:paraId="17936AE9" w14:textId="77777777">
      <w:pPr>
        <w:rPr>
          <w:rFonts w:ascii="Arial" w:hAnsi="Arial" w:cs="Arial"/>
        </w:rPr>
      </w:pPr>
    </w:p>
    <w:p w:rsidR="00FF5282" w:rsidP="00D4440D" w:rsidRDefault="00FF5282" w14:paraId="010F1AC7" w14:textId="77777777">
      <w:pPr>
        <w:rPr>
          <w:rFonts w:ascii="Arial" w:hAnsi="Arial" w:cs="Arial"/>
        </w:rPr>
      </w:pPr>
    </w:p>
    <w:p w:rsidR="163E175F" w:rsidP="00C42737" w:rsidRDefault="163E175F" w14:paraId="3CE9FE8E" w14:textId="342EF1D6">
      <w:pPr>
        <w:pStyle w:val="Heading1"/>
        <w:spacing w:line="360" w:lineRule="auto"/>
        <w:rPr>
          <w:rFonts w:ascii="Arial" w:hAnsi="Arial" w:cs="Arial"/>
        </w:rPr>
      </w:pPr>
      <w:bookmarkStart w:name="_Toc182852409" w:id="1"/>
      <w:r w:rsidRPr="163E175F">
        <w:rPr>
          <w:rFonts w:ascii="Arial" w:hAnsi="Arial" w:cs="Arial"/>
        </w:rPr>
        <w:t xml:space="preserve">1. </w:t>
      </w:r>
      <w:commentRangeStart w:id="2"/>
      <w:r w:rsidRPr="163E175F">
        <w:rPr>
          <w:rFonts w:ascii="Arial" w:hAnsi="Arial" w:cs="Arial"/>
        </w:rPr>
        <w:t>Project Context</w:t>
      </w:r>
      <w:bookmarkEnd w:id="1"/>
      <w:commentRangeEnd w:id="2"/>
      <w:r>
        <w:rPr>
          <w:rStyle w:val="CommentReference"/>
        </w:rPr>
        <w:commentReference w:id="2"/>
      </w:r>
    </w:p>
    <w:p w:rsidR="007C623A" w:rsidP="00C42737" w:rsidRDefault="00604FDE" w14:paraId="789EA75F" w14:textId="70645C02">
      <w:pPr>
        <w:spacing w:before="240" w:line="360" w:lineRule="auto"/>
        <w:jc w:val="both"/>
        <w:rPr>
          <w:rFonts w:ascii="Aptos" w:hAnsi="Aptos" w:eastAsia="Aptos" w:cs="Aptos"/>
          <w:sz w:val="24"/>
          <w:szCs w:val="24"/>
        </w:rPr>
      </w:pPr>
      <w:r w:rsidRPr="001570F9">
        <w:rPr>
          <w:rFonts w:ascii="Arial" w:hAnsi="Arial" w:cs="Arial"/>
          <w:sz w:val="24"/>
          <w:szCs w:val="24"/>
        </w:rPr>
        <w:tab/>
      </w:r>
      <w:r w:rsidRPr="163E175F" w:rsidR="0038613F">
        <w:rPr>
          <w:rFonts w:ascii="Aptos" w:hAnsi="Aptos" w:eastAsia="Aptos" w:cs="Aptos"/>
          <w:sz w:val="24"/>
          <w:szCs w:val="24"/>
        </w:rPr>
        <w:t xml:space="preserve">Tarlac State University is one of the institutions that lead in higher education in Central Luzon and offers excellent learning opportunities. The registrar's office is a significant department that is essential to helping students from the moment of registration till they graduate. </w:t>
      </w:r>
      <w:r w:rsidRPr="163E175F" w:rsidR="163E175F">
        <w:rPr>
          <w:rFonts w:ascii="Aptos" w:hAnsi="Aptos" w:eastAsia="Aptos" w:cs="Aptos"/>
          <w:sz w:val="24"/>
          <w:szCs w:val="24"/>
        </w:rPr>
        <w:t>[1]</w:t>
      </w:r>
    </w:p>
    <w:p w:rsidR="007C623A" w:rsidP="00C42737" w:rsidRDefault="163E175F" w14:paraId="5F767BF4" w14:textId="66CC8469">
      <w:pPr>
        <w:spacing w:before="240" w:line="360" w:lineRule="auto"/>
        <w:ind w:firstLine="720"/>
        <w:jc w:val="both"/>
        <w:rPr>
          <w:rFonts w:ascii="Aptos" w:hAnsi="Aptos" w:eastAsia="Aptos" w:cs="Aptos"/>
          <w:sz w:val="24"/>
          <w:szCs w:val="24"/>
        </w:rPr>
      </w:pPr>
      <w:r w:rsidRPr="163E175F">
        <w:rPr>
          <w:rFonts w:ascii="Aptos" w:hAnsi="Aptos" w:eastAsia="Aptos" w:cs="Aptos"/>
          <w:sz w:val="24"/>
          <w:szCs w:val="24"/>
        </w:rPr>
        <w:t xml:space="preserve">The TSU Registrar's Office is also responsible for quite </w:t>
      </w:r>
      <w:proofErr w:type="gramStart"/>
      <w:r w:rsidRPr="163E175F">
        <w:rPr>
          <w:rFonts w:ascii="Aptos" w:hAnsi="Aptos" w:eastAsia="Aptos" w:cs="Aptos"/>
          <w:sz w:val="24"/>
          <w:szCs w:val="24"/>
        </w:rPr>
        <w:t>a few</w:t>
      </w:r>
      <w:proofErr w:type="gramEnd"/>
      <w:r w:rsidRPr="163E175F">
        <w:rPr>
          <w:rFonts w:ascii="Aptos" w:hAnsi="Aptos" w:eastAsia="Aptos" w:cs="Aptos"/>
          <w:sz w:val="24"/>
          <w:szCs w:val="24"/>
        </w:rPr>
        <w:t xml:space="preserve"> important tasks within the university. They participate in the formulation and implementation of the policy on admission, enrollment management and graduation matters. They oversee student records maintenance, registration activities as well as academic auditing. They are also involved in data handling, attending to academic record requests, and maintenance of student data. In general, they coordinate the operations of students, academic staff, and the documentation management for the university.</w:t>
      </w:r>
    </w:p>
    <w:p w:rsidR="163E175F" w:rsidP="00C42737" w:rsidRDefault="163E175F" w14:paraId="76BF38DD" w14:textId="03ADEF5C">
      <w:pPr>
        <w:spacing w:line="360" w:lineRule="auto"/>
        <w:ind w:firstLine="720"/>
        <w:jc w:val="both"/>
        <w:rPr>
          <w:rFonts w:ascii="Aptos" w:hAnsi="Aptos" w:eastAsia="Aptos" w:cs="Aptos"/>
          <w:sz w:val="24"/>
          <w:szCs w:val="24"/>
        </w:rPr>
      </w:pPr>
      <w:r w:rsidRPr="163E175F">
        <w:rPr>
          <w:rFonts w:ascii="Aptos" w:hAnsi="Aptos" w:eastAsia="Aptos" w:cs="Aptos"/>
          <w:sz w:val="24"/>
          <w:szCs w:val="24"/>
        </w:rPr>
        <w:t xml:space="preserve">With the large population of students and staff at Tarlac State University interacting with the Registrar's Office, long lines are starting to become a problem. These long lines are making the system less efficient due to the sudden increase in people coming to the office every now and then, </w:t>
      </w:r>
      <w:r w:rsidRPr="35F56AFF" w:rsidR="35F56AFF">
        <w:rPr>
          <w:rFonts w:ascii="Aptos" w:hAnsi="Aptos" w:eastAsia="Aptos" w:cs="Aptos"/>
          <w:sz w:val="24"/>
          <w:szCs w:val="24"/>
        </w:rPr>
        <w:t xml:space="preserve">an abundant amount of walk ins </w:t>
      </w:r>
      <w:r w:rsidRPr="163E175F">
        <w:rPr>
          <w:rFonts w:ascii="Aptos" w:hAnsi="Aptos" w:eastAsia="Aptos" w:cs="Aptos"/>
          <w:sz w:val="24"/>
          <w:szCs w:val="24"/>
        </w:rPr>
        <w:t>swarming the office, while also causing the people coming to wait in line for ages, whether students, teachers, or others to wait for an annoying period until their matters can be handled with by the registrar staff.</w:t>
      </w:r>
    </w:p>
    <w:p w:rsidR="163E175F" w:rsidP="00C42737" w:rsidRDefault="163E175F" w14:paraId="29FF6B6F" w14:textId="0814097B">
      <w:pPr>
        <w:spacing w:line="360" w:lineRule="auto"/>
        <w:ind w:firstLine="720"/>
        <w:jc w:val="both"/>
        <w:rPr>
          <w:rFonts w:ascii="Aptos" w:hAnsi="Aptos" w:eastAsia="Aptos" w:cs="Aptos"/>
          <w:sz w:val="24"/>
          <w:szCs w:val="24"/>
        </w:rPr>
      </w:pPr>
      <w:r w:rsidRPr="163E175F">
        <w:rPr>
          <w:rFonts w:ascii="Aptos" w:hAnsi="Aptos" w:eastAsia="Aptos" w:cs="Aptos"/>
          <w:sz w:val="24"/>
          <w:szCs w:val="24"/>
        </w:rPr>
        <w:t xml:space="preserve">To address these issues, we are proposing a project based on implementing an appointment booking system specifically aimed at students, </w:t>
      </w:r>
      <w:proofErr w:type="gramStart"/>
      <w:r w:rsidRPr="163E175F">
        <w:rPr>
          <w:rFonts w:ascii="Aptos" w:hAnsi="Aptos" w:eastAsia="Aptos" w:cs="Aptos"/>
          <w:sz w:val="24"/>
          <w:szCs w:val="24"/>
        </w:rPr>
        <w:t>faculty</w:t>
      </w:r>
      <w:proofErr w:type="gramEnd"/>
      <w:r w:rsidRPr="163E175F">
        <w:rPr>
          <w:rFonts w:ascii="Aptos" w:hAnsi="Aptos" w:eastAsia="Aptos" w:cs="Aptos"/>
          <w:sz w:val="24"/>
          <w:szCs w:val="24"/>
        </w:rPr>
        <w:t xml:space="preserve"> and the general staff body. Considering that the current TSU Registrar Office system is having difficulties depending on certain times of the academic calendar or in general on some occasions every now and then, to help with satisfying the ever-increasing demands of the college body at large, the new system we are proposing intends to support the current one. To streamline and improve the interaction between the Registrar's Office and target users by providing the option to book an appointment with the registrar in advance, and for the user to just come to the office at their booked time and date.</w:t>
      </w:r>
      <w:bookmarkStart w:name="_Toc182852410" w:id="3"/>
    </w:p>
    <w:p w:rsidR="00816032" w:rsidP="00C42737" w:rsidRDefault="00816032" w14:paraId="48CDA7B2" w14:textId="77777777">
      <w:pPr>
        <w:spacing w:line="360" w:lineRule="auto"/>
      </w:pPr>
    </w:p>
    <w:p w:rsidRPr="00773428" w:rsidR="00773428" w:rsidP="00C42737" w:rsidRDefault="163E175F" w14:paraId="172CFC25" w14:textId="2F3151F6">
      <w:pPr>
        <w:pStyle w:val="Heading1"/>
        <w:spacing w:line="360" w:lineRule="auto"/>
        <w:jc w:val="both"/>
        <w:rPr>
          <w:rFonts w:ascii="Arial" w:hAnsi="Arial" w:cs="Arial"/>
        </w:rPr>
      </w:pPr>
      <w:r w:rsidRPr="163E175F">
        <w:rPr>
          <w:rFonts w:ascii="Arial" w:hAnsi="Arial" w:cs="Arial"/>
        </w:rPr>
        <w:t xml:space="preserve">2. </w:t>
      </w:r>
      <w:commentRangeStart w:id="4"/>
      <w:r w:rsidRPr="163E175F">
        <w:rPr>
          <w:rFonts w:ascii="Arial" w:hAnsi="Arial" w:cs="Arial"/>
        </w:rPr>
        <w:t>Objectives</w:t>
      </w:r>
      <w:bookmarkEnd w:id="3"/>
      <w:commentRangeEnd w:id="4"/>
      <w:r w:rsidR="00773428">
        <w:rPr>
          <w:rStyle w:val="CommentReference"/>
        </w:rPr>
        <w:commentReference w:id="4"/>
      </w:r>
    </w:p>
    <w:p w:rsidR="163E175F" w:rsidP="00C42737" w:rsidRDefault="391F1FA8" w14:paraId="40355EA1" w14:textId="7D5B3439">
      <w:pPr>
        <w:spacing w:before="240" w:after="240" w:line="360" w:lineRule="auto"/>
        <w:ind w:firstLine="720"/>
        <w:jc w:val="both"/>
        <w:rPr>
          <w:rFonts w:ascii="Aptos" w:hAnsi="Aptos" w:eastAsia="Aptos" w:cs="Aptos"/>
          <w:sz w:val="24"/>
          <w:szCs w:val="24"/>
        </w:rPr>
      </w:pPr>
      <w:r w:rsidRPr="391F1FA8">
        <w:rPr>
          <w:rFonts w:ascii="Aptos" w:hAnsi="Aptos" w:eastAsia="Aptos" w:cs="Aptos"/>
          <w:sz w:val="24"/>
          <w:szCs w:val="24"/>
        </w:rPr>
        <w:t>The</w:t>
      </w:r>
      <w:r w:rsidRPr="163E175F" w:rsidR="163E175F">
        <w:rPr>
          <w:rFonts w:ascii="Aptos" w:hAnsi="Aptos" w:eastAsia="Aptos" w:cs="Aptos"/>
          <w:sz w:val="24"/>
          <w:szCs w:val="24"/>
        </w:rPr>
        <w:t xml:space="preserve"> main objectives of this case study is to design and implement an online booking system for the Tarlac State University Registrar, by way of a website that will be accessible for all people both in desktop and mobile form. The project </w:t>
      </w:r>
      <w:proofErr w:type="gramStart"/>
      <w:r w:rsidRPr="163E175F" w:rsidR="163E175F">
        <w:rPr>
          <w:rFonts w:ascii="Aptos" w:hAnsi="Aptos" w:eastAsia="Aptos" w:cs="Aptos"/>
          <w:sz w:val="24"/>
          <w:szCs w:val="24"/>
        </w:rPr>
        <w:t xml:space="preserve">is </w:t>
      </w:r>
      <w:r w:rsidRPr="163E175F" w:rsidR="00606965">
        <w:rPr>
          <w:rFonts w:ascii="Aptos" w:hAnsi="Aptos" w:eastAsia="Aptos" w:cs="Aptos"/>
          <w:sz w:val="24"/>
          <w:szCs w:val="24"/>
        </w:rPr>
        <w:t>aiming</w:t>
      </w:r>
      <w:proofErr w:type="gramEnd"/>
      <w:r w:rsidRPr="163E175F" w:rsidR="163E175F">
        <w:rPr>
          <w:rFonts w:ascii="Aptos" w:hAnsi="Aptos" w:eastAsia="Aptos" w:cs="Aptos"/>
          <w:sz w:val="24"/>
          <w:szCs w:val="24"/>
        </w:rPr>
        <w:t xml:space="preserve"> to reduce the need to wait whenever the intended user; students, faculties, and visitors; is intending to visit the registrar office by further improving the efficacy of the already existing system through giving them the option to book a specific time slot in advance. </w:t>
      </w:r>
    </w:p>
    <w:p w:rsidR="163E175F" w:rsidP="00C42737" w:rsidRDefault="163E175F" w14:paraId="2176F399" w14:textId="265B3F1F">
      <w:pPr>
        <w:spacing w:before="240" w:after="240" w:line="360" w:lineRule="auto"/>
        <w:ind w:firstLine="720"/>
        <w:jc w:val="both"/>
        <w:rPr>
          <w:rFonts w:ascii="Aptos" w:hAnsi="Aptos" w:eastAsia="Aptos" w:cs="Aptos"/>
          <w:sz w:val="24"/>
          <w:szCs w:val="24"/>
        </w:rPr>
      </w:pPr>
      <w:r w:rsidRPr="163E175F">
        <w:rPr>
          <w:rFonts w:ascii="Aptos" w:hAnsi="Aptos" w:eastAsia="Aptos" w:cs="Aptos"/>
          <w:sz w:val="24"/>
          <w:szCs w:val="24"/>
        </w:rPr>
        <w:t>The following now will be a more in-depth explanation in numbered list format on how our site would help in solving this issue:</w:t>
      </w:r>
    </w:p>
    <w:p w:rsidR="163E175F" w:rsidP="00C42737" w:rsidRDefault="163E175F" w14:paraId="08732581" w14:textId="18A3D67E">
      <w:pPr>
        <w:pStyle w:val="ListParagraph"/>
        <w:numPr>
          <w:ilvl w:val="0"/>
          <w:numId w:val="1"/>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To Make the System Accessible for All Users</w:t>
      </w:r>
    </w:p>
    <w:p w:rsidR="6F4403F2" w:rsidP="00C42737" w:rsidRDefault="6F4403F2" w14:paraId="4F53649C" w14:textId="2BBA86AD">
      <w:pPr>
        <w:pStyle w:val="ListParagraph"/>
        <w:spacing w:before="240" w:after="240" w:line="360" w:lineRule="auto"/>
        <w:jc w:val="both"/>
        <w:rPr>
          <w:rFonts w:ascii="Aptos" w:hAnsi="Aptos" w:eastAsia="Aptos" w:cs="Aptos"/>
          <w:sz w:val="24"/>
          <w:szCs w:val="24"/>
        </w:rPr>
      </w:pPr>
    </w:p>
    <w:p w:rsidR="163E175F" w:rsidP="00C42737" w:rsidRDefault="163E175F" w14:paraId="1DB53E2E" w14:textId="326E0079">
      <w:pPr>
        <w:pStyle w:val="ListParagraph"/>
        <w:numPr>
          <w:ilvl w:val="1"/>
          <w:numId w:val="1"/>
        </w:numPr>
        <w:spacing w:before="240" w:after="240" w:line="360" w:lineRule="auto"/>
        <w:ind w:left="1800"/>
        <w:jc w:val="both"/>
        <w:rPr>
          <w:rFonts w:ascii="Aptos" w:hAnsi="Aptos" w:eastAsia="Aptos" w:cs="Aptos"/>
          <w:sz w:val="24"/>
          <w:szCs w:val="24"/>
        </w:rPr>
      </w:pPr>
      <w:r w:rsidRPr="163E175F">
        <w:rPr>
          <w:rFonts w:ascii="Aptos" w:hAnsi="Aptos" w:eastAsia="Aptos" w:cs="Aptos"/>
          <w:sz w:val="24"/>
          <w:szCs w:val="24"/>
        </w:rPr>
        <w:t>Provide An Accessible Website</w:t>
      </w:r>
    </w:p>
    <w:p w:rsidR="163E175F" w:rsidP="00C42737" w:rsidRDefault="163E175F" w14:paraId="79873ACB" w14:textId="337B6E8F">
      <w:pPr>
        <w:pStyle w:val="ListParagraph"/>
        <w:spacing w:before="240" w:after="240" w:line="360" w:lineRule="auto"/>
        <w:jc w:val="both"/>
        <w:rPr>
          <w:rFonts w:ascii="Aptos" w:hAnsi="Aptos" w:eastAsia="Aptos" w:cs="Aptos"/>
          <w:sz w:val="24"/>
          <w:szCs w:val="24"/>
        </w:rPr>
      </w:pPr>
    </w:p>
    <w:p w:rsidR="163E175F" w:rsidP="00C42737" w:rsidRDefault="163E175F" w14:paraId="2A5B2E52" w14:textId="5DABCFD1">
      <w:pPr>
        <w:pStyle w:val="ListParagraph"/>
        <w:spacing w:before="240" w:after="240" w:line="360" w:lineRule="auto"/>
        <w:ind w:left="1440" w:firstLine="720"/>
        <w:jc w:val="both"/>
        <w:rPr>
          <w:rFonts w:ascii="Aptos" w:hAnsi="Aptos" w:eastAsia="Aptos" w:cs="Aptos"/>
          <w:sz w:val="24"/>
          <w:szCs w:val="24"/>
        </w:rPr>
      </w:pPr>
      <w:r w:rsidRPr="163E175F">
        <w:rPr>
          <w:rFonts w:ascii="Aptos" w:hAnsi="Aptos" w:eastAsia="Aptos" w:cs="Aptos"/>
          <w:sz w:val="24"/>
          <w:szCs w:val="24"/>
        </w:rPr>
        <w:t xml:space="preserve">We plan to make a website using all our knowledge learned from our Web Programming (WebProg) class. We will be using the programming languages HTML, CSS, JavaScript, PHP, and SQL (MySQL) and </w:t>
      </w:r>
      <w:proofErr w:type="gramStart"/>
      <w:r w:rsidRPr="163E175F">
        <w:rPr>
          <w:rFonts w:ascii="Aptos" w:hAnsi="Aptos" w:eastAsia="Aptos" w:cs="Aptos"/>
          <w:sz w:val="24"/>
          <w:szCs w:val="24"/>
        </w:rPr>
        <w:t>some</w:t>
      </w:r>
      <w:proofErr w:type="gramEnd"/>
      <w:r w:rsidRPr="163E175F">
        <w:rPr>
          <w:rFonts w:ascii="Aptos" w:hAnsi="Aptos" w:eastAsia="Aptos" w:cs="Aptos"/>
          <w:sz w:val="24"/>
          <w:szCs w:val="24"/>
        </w:rPr>
        <w:t xml:space="preserve"> features of the Bootstrap framework to make the site and will be using a free hosting platform known as InfinityFree. Through making the system web-based we will be giving </w:t>
      </w:r>
      <w:proofErr w:type="gramStart"/>
      <w:r w:rsidRPr="163E175F">
        <w:rPr>
          <w:rFonts w:ascii="Aptos" w:hAnsi="Aptos" w:eastAsia="Aptos" w:cs="Aptos"/>
          <w:sz w:val="24"/>
          <w:szCs w:val="24"/>
        </w:rPr>
        <w:t>an easy way</w:t>
      </w:r>
      <w:proofErr w:type="gramEnd"/>
      <w:r w:rsidRPr="163E175F">
        <w:rPr>
          <w:rFonts w:ascii="Aptos" w:hAnsi="Aptos" w:eastAsia="Aptos" w:cs="Aptos"/>
          <w:sz w:val="24"/>
          <w:szCs w:val="24"/>
        </w:rPr>
        <w:t xml:space="preserve"> of accessing our system; by only needing a link to the site they will be able to access it.</w:t>
      </w:r>
    </w:p>
    <w:p w:rsidR="163E175F" w:rsidP="00C42737" w:rsidRDefault="163E175F" w14:paraId="40D5164F" w14:textId="12CA88B8">
      <w:pPr>
        <w:pStyle w:val="ListParagraph"/>
        <w:spacing w:before="240" w:after="240" w:line="360" w:lineRule="auto"/>
        <w:ind w:left="1440" w:firstLine="720"/>
        <w:jc w:val="both"/>
        <w:rPr>
          <w:rFonts w:ascii="Aptos" w:hAnsi="Aptos" w:eastAsia="Aptos" w:cs="Aptos"/>
          <w:sz w:val="24"/>
          <w:szCs w:val="24"/>
        </w:rPr>
      </w:pPr>
    </w:p>
    <w:p w:rsidR="163E175F" w:rsidP="00C42737" w:rsidRDefault="163E175F" w14:paraId="12D2256B" w14:textId="46FC4F32">
      <w:pPr>
        <w:pStyle w:val="ListParagraph"/>
        <w:numPr>
          <w:ilvl w:val="1"/>
          <w:numId w:val="1"/>
        </w:numPr>
        <w:spacing w:before="240" w:after="240" w:line="360" w:lineRule="auto"/>
        <w:ind w:left="1800"/>
        <w:jc w:val="both"/>
        <w:rPr>
          <w:rFonts w:ascii="Aptos" w:hAnsi="Aptos" w:eastAsia="Aptos" w:cs="Aptos"/>
          <w:sz w:val="24"/>
          <w:szCs w:val="24"/>
        </w:rPr>
      </w:pPr>
      <w:r w:rsidRPr="163E175F">
        <w:rPr>
          <w:rFonts w:ascii="Aptos" w:hAnsi="Aptos" w:eastAsia="Aptos" w:cs="Aptos"/>
          <w:sz w:val="24"/>
          <w:szCs w:val="24"/>
        </w:rPr>
        <w:t>Make The Website Responsive to All Screen Sizes (Mobile / Desktop)</w:t>
      </w:r>
    </w:p>
    <w:p w:rsidR="163E175F" w:rsidP="00C42737" w:rsidRDefault="163E175F" w14:paraId="4F98898B" w14:textId="70895685">
      <w:pPr>
        <w:pStyle w:val="ListParagraph"/>
        <w:spacing w:before="240" w:after="240" w:line="360" w:lineRule="auto"/>
        <w:jc w:val="both"/>
        <w:rPr>
          <w:rFonts w:ascii="Aptos" w:hAnsi="Aptos" w:eastAsia="Aptos" w:cs="Aptos"/>
          <w:sz w:val="24"/>
          <w:szCs w:val="24"/>
        </w:rPr>
      </w:pPr>
    </w:p>
    <w:p w:rsidR="6F4403F2" w:rsidP="00C42737" w:rsidRDefault="163E175F" w14:paraId="161F6AAB" w14:textId="4DB964FF">
      <w:pPr>
        <w:pStyle w:val="ListParagraph"/>
        <w:numPr>
          <w:ilvl w:val="0"/>
          <w:numId w:val="24"/>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The website will be as responsive as possible to all screen sizes guaranteeing as much ease of access towards all target users, by providing responsiveness to screen sizes, we guarantee that no user will be left behind and that you won’t need a desktop to be able to access this proposed system complement for the Registrar.</w:t>
      </w:r>
    </w:p>
    <w:p w:rsidR="163E175F" w:rsidP="00C42737" w:rsidRDefault="163E175F" w14:paraId="0CAB2406" w14:textId="2E60F6B0">
      <w:pPr>
        <w:pStyle w:val="ListParagraph"/>
        <w:numPr>
          <w:ilvl w:val="0"/>
          <w:numId w:val="24"/>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 xml:space="preserve">To Design and Develop the TSU Registrar Booking System for Our Users, We Will Have the Following Features and Functionalities for Our Site: </w:t>
      </w:r>
    </w:p>
    <w:p w:rsidR="163E175F" w:rsidP="00C42737" w:rsidRDefault="163E175F" w14:paraId="352EA33C" w14:textId="166145A1">
      <w:pPr>
        <w:pStyle w:val="ListParagraph"/>
        <w:spacing w:before="240" w:after="240" w:line="360" w:lineRule="auto"/>
        <w:ind w:left="1080"/>
        <w:jc w:val="both"/>
        <w:rPr>
          <w:rFonts w:ascii="Aptos" w:hAnsi="Aptos" w:eastAsia="Aptos" w:cs="Aptos"/>
          <w:sz w:val="24"/>
          <w:szCs w:val="24"/>
        </w:rPr>
      </w:pPr>
    </w:p>
    <w:p w:rsidR="163E175F" w:rsidP="00C42737" w:rsidRDefault="163E175F" w14:paraId="59498BA9" w14:textId="36CFB691">
      <w:pPr>
        <w:pStyle w:val="ListParagraph"/>
        <w:numPr>
          <w:ilvl w:val="1"/>
          <w:numId w:val="24"/>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Log In / Sign Up System</w:t>
      </w:r>
    </w:p>
    <w:p w:rsidR="4C19747F" w:rsidP="00C42737" w:rsidRDefault="4C19747F" w14:paraId="1610A72D" w14:textId="61D44B6C">
      <w:pPr>
        <w:spacing w:before="240" w:after="240" w:line="360" w:lineRule="auto"/>
        <w:ind w:left="1440" w:firstLine="720"/>
        <w:jc w:val="both"/>
        <w:rPr>
          <w:rFonts w:ascii="Aptos" w:hAnsi="Aptos" w:eastAsia="Aptos" w:cs="Aptos"/>
          <w:sz w:val="24"/>
          <w:szCs w:val="24"/>
        </w:rPr>
      </w:pPr>
      <w:r w:rsidRPr="4C19747F">
        <w:rPr>
          <w:rFonts w:ascii="Aptos" w:hAnsi="Aptos" w:eastAsia="Aptos" w:cs="Aptos"/>
          <w:sz w:val="24"/>
          <w:szCs w:val="24"/>
        </w:rPr>
        <w:t xml:space="preserve">A log-in and sign-up feature makes the booking system more secure and organized. Students can track their appointments, cancel if needed, and access their info anytime, while the registrar can manage data easily and prevent fake bookings. </w:t>
      </w:r>
      <w:proofErr w:type="gramStart"/>
      <w:r w:rsidRPr="4C19747F">
        <w:rPr>
          <w:rFonts w:ascii="Aptos" w:hAnsi="Aptos" w:eastAsia="Aptos" w:cs="Aptos"/>
          <w:sz w:val="24"/>
          <w:szCs w:val="24"/>
        </w:rPr>
        <w:t>It’s</w:t>
      </w:r>
      <w:proofErr w:type="gramEnd"/>
      <w:r w:rsidRPr="4C19747F">
        <w:rPr>
          <w:rFonts w:ascii="Aptos" w:hAnsi="Aptos" w:eastAsia="Aptos" w:cs="Aptos"/>
          <w:sz w:val="24"/>
          <w:szCs w:val="24"/>
        </w:rPr>
        <w:t xml:space="preserve"> simple and keeps everything running smoothly.</w:t>
      </w:r>
    </w:p>
    <w:p w:rsidR="163E175F" w:rsidP="00C42737" w:rsidRDefault="163E175F" w14:paraId="38831CE0" w14:textId="2FEB6A21">
      <w:pPr>
        <w:pStyle w:val="ListParagraph"/>
        <w:numPr>
          <w:ilvl w:val="1"/>
          <w:numId w:val="24"/>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Window and Transaction Type Selection</w:t>
      </w:r>
    </w:p>
    <w:p w:rsidR="2C986120" w:rsidP="00C42737" w:rsidRDefault="2C986120" w14:paraId="07E2A401" w14:textId="1EC6B61A">
      <w:pPr>
        <w:spacing w:before="240" w:after="240" w:line="360" w:lineRule="auto"/>
        <w:ind w:left="1440" w:firstLine="720"/>
        <w:jc w:val="both"/>
        <w:rPr>
          <w:rFonts w:ascii="Aptos" w:hAnsi="Aptos" w:eastAsia="Aptos" w:cs="Aptos"/>
          <w:sz w:val="24"/>
          <w:szCs w:val="24"/>
        </w:rPr>
      </w:pPr>
      <w:r w:rsidRPr="2C986120">
        <w:rPr>
          <w:rFonts w:ascii="Aptos" w:hAnsi="Aptos" w:eastAsia="Aptos" w:cs="Aptos"/>
          <w:sz w:val="24"/>
          <w:szCs w:val="24"/>
        </w:rPr>
        <w:t xml:space="preserve">Users will be able to choose which window they have business with, our window selection page will be based on the existing face to face KIOSK right beside the registrar office on the main campus, through this we ensure that we remain true and as close as we can to the existing system. The user will then </w:t>
      </w:r>
      <w:proofErr w:type="gramStart"/>
      <w:r w:rsidRPr="2C986120">
        <w:rPr>
          <w:rFonts w:ascii="Aptos" w:hAnsi="Aptos" w:eastAsia="Aptos" w:cs="Aptos"/>
          <w:sz w:val="24"/>
          <w:szCs w:val="24"/>
        </w:rPr>
        <w:t>be asked</w:t>
      </w:r>
      <w:proofErr w:type="gramEnd"/>
      <w:r w:rsidRPr="2C986120">
        <w:rPr>
          <w:rFonts w:ascii="Aptos" w:hAnsi="Aptos" w:eastAsia="Aptos" w:cs="Aptos"/>
          <w:sz w:val="24"/>
          <w:szCs w:val="24"/>
        </w:rPr>
        <w:t xml:space="preserve"> before finalizing their appointment what specific transaction type they require for the office. This will be </w:t>
      </w:r>
      <w:proofErr w:type="gramStart"/>
      <w:r w:rsidRPr="2C986120">
        <w:rPr>
          <w:rFonts w:ascii="Aptos" w:hAnsi="Aptos" w:eastAsia="Aptos" w:cs="Aptos"/>
          <w:sz w:val="24"/>
          <w:szCs w:val="24"/>
        </w:rPr>
        <w:t>important information</w:t>
      </w:r>
      <w:proofErr w:type="gramEnd"/>
      <w:r w:rsidRPr="2C986120">
        <w:rPr>
          <w:rFonts w:ascii="Aptos" w:hAnsi="Aptos" w:eastAsia="Aptos" w:cs="Aptos"/>
          <w:sz w:val="24"/>
          <w:szCs w:val="24"/>
        </w:rPr>
        <w:t xml:space="preserve"> for the office because with this they will already know what kind of help the user will be seeking from them in advance and may be able to prepare for it if so wished. </w:t>
      </w:r>
      <w:r>
        <w:tab/>
      </w:r>
    </w:p>
    <w:p w:rsidR="163E175F" w:rsidP="00C42737" w:rsidRDefault="163E175F" w14:paraId="5FDAAFD3" w14:textId="17F38E14">
      <w:pPr>
        <w:pStyle w:val="ListParagraph"/>
        <w:numPr>
          <w:ilvl w:val="1"/>
          <w:numId w:val="24"/>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Dynamic Callendar</w:t>
      </w:r>
    </w:p>
    <w:p w:rsidR="163E175F" w:rsidP="00C42737" w:rsidRDefault="163E175F" w14:paraId="53E7DE2B" w14:textId="4B0187AA">
      <w:pPr>
        <w:spacing w:before="240" w:after="240" w:line="360" w:lineRule="auto"/>
        <w:ind w:left="1440" w:firstLine="720"/>
        <w:jc w:val="both"/>
        <w:rPr>
          <w:rFonts w:ascii="Aptos" w:hAnsi="Aptos" w:eastAsia="Aptos" w:cs="Aptos"/>
          <w:sz w:val="24"/>
          <w:szCs w:val="24"/>
        </w:rPr>
      </w:pPr>
      <w:r w:rsidRPr="163E175F">
        <w:rPr>
          <w:rFonts w:ascii="Aptos" w:hAnsi="Aptos" w:eastAsia="Aptos" w:cs="Aptos"/>
          <w:sz w:val="24"/>
          <w:szCs w:val="24"/>
        </w:rPr>
        <w:t xml:space="preserve">Our dynamic calendar feature makes booking super easy by letting users switch between previous, current, and next months. It follows the registrar’s existing schedule of Tuesday to Friday, so students can only pick valid dates. Plus, past dates </w:t>
      </w:r>
      <w:proofErr w:type="gramStart"/>
      <w:r w:rsidRPr="163E175F">
        <w:rPr>
          <w:rFonts w:ascii="Aptos" w:hAnsi="Aptos" w:eastAsia="Aptos" w:cs="Aptos"/>
          <w:sz w:val="24"/>
          <w:szCs w:val="24"/>
        </w:rPr>
        <w:t>are automatically locked</w:t>
      </w:r>
      <w:proofErr w:type="gramEnd"/>
      <w:r w:rsidRPr="163E175F">
        <w:rPr>
          <w:rFonts w:ascii="Aptos" w:hAnsi="Aptos" w:eastAsia="Aptos" w:cs="Aptos"/>
          <w:sz w:val="24"/>
          <w:szCs w:val="24"/>
        </w:rPr>
        <w:t>, so no one can book appointments for days that have already passed. This keeps everything organized and ensures appointments match the office’s availability.</w:t>
      </w:r>
    </w:p>
    <w:p w:rsidR="163E175F" w:rsidP="00C42737" w:rsidRDefault="163E175F" w14:paraId="6C9235F9" w14:textId="632D5CBB">
      <w:pPr>
        <w:pStyle w:val="ListParagraph"/>
        <w:numPr>
          <w:ilvl w:val="1"/>
          <w:numId w:val="24"/>
        </w:numPr>
        <w:spacing w:before="240" w:after="240" w:line="360" w:lineRule="auto"/>
        <w:jc w:val="both"/>
        <w:rPr>
          <w:rFonts w:ascii="Aptos" w:hAnsi="Aptos" w:eastAsia="Aptos" w:cs="Aptos"/>
          <w:sz w:val="24"/>
          <w:szCs w:val="24"/>
        </w:rPr>
      </w:pPr>
      <w:r w:rsidRPr="163E175F">
        <w:rPr>
          <w:rFonts w:ascii="Aptos" w:hAnsi="Aptos" w:eastAsia="Aptos" w:cs="Aptos"/>
          <w:sz w:val="24"/>
          <w:szCs w:val="24"/>
        </w:rPr>
        <w:t>Time Slots Selection</w:t>
      </w:r>
    </w:p>
    <w:p w:rsidR="163E175F" w:rsidP="00C42737" w:rsidRDefault="163E175F" w14:paraId="55EDEBB6" w14:textId="49D3BAB3">
      <w:pPr>
        <w:spacing w:before="240" w:after="240" w:line="360" w:lineRule="auto"/>
        <w:ind w:left="1440" w:firstLine="720"/>
        <w:jc w:val="both"/>
      </w:pPr>
      <w:r w:rsidRPr="163E175F">
        <w:rPr>
          <w:rFonts w:ascii="Aptos" w:hAnsi="Aptos" w:eastAsia="Aptos" w:cs="Aptos"/>
          <w:sz w:val="24"/>
          <w:szCs w:val="24"/>
        </w:rPr>
        <w:t xml:space="preserve">Our time slot feature lets users pick the exact time for their appointment, making the process quick and hassle-free. By providing the users with the option to choose in advance what time they would like to appear and </w:t>
      </w:r>
      <w:proofErr w:type="gramStart"/>
      <w:r w:rsidRPr="163E175F">
        <w:rPr>
          <w:rFonts w:ascii="Aptos" w:hAnsi="Aptos" w:eastAsia="Aptos" w:cs="Aptos"/>
          <w:sz w:val="24"/>
          <w:szCs w:val="24"/>
        </w:rPr>
        <w:t>handle</w:t>
      </w:r>
      <w:proofErr w:type="gramEnd"/>
      <w:r w:rsidRPr="163E175F">
        <w:rPr>
          <w:rFonts w:ascii="Aptos" w:hAnsi="Aptos" w:eastAsia="Aptos" w:cs="Aptos"/>
          <w:sz w:val="24"/>
          <w:szCs w:val="24"/>
        </w:rPr>
        <w:t xml:space="preserve"> their registrar-related matters, we will be removing the need to wait as much as possible for the registrar's office.</w:t>
      </w:r>
    </w:p>
    <w:p w:rsidR="163E175F" w:rsidP="00C42737" w:rsidRDefault="163E175F" w14:paraId="2833240B" w14:textId="4B92D8E6">
      <w:pPr>
        <w:spacing w:before="240" w:after="240" w:line="360" w:lineRule="auto"/>
        <w:ind w:left="1440" w:firstLine="720"/>
        <w:jc w:val="both"/>
      </w:pPr>
      <w:r w:rsidRPr="163E175F">
        <w:rPr>
          <w:rFonts w:ascii="Aptos" w:hAnsi="Aptos" w:eastAsia="Aptos" w:cs="Aptos"/>
          <w:sz w:val="24"/>
          <w:szCs w:val="24"/>
        </w:rPr>
        <w:t xml:space="preserve"> Time slots run from 8 AM to 5 PM and </w:t>
      </w:r>
      <w:proofErr w:type="gramStart"/>
      <w:r w:rsidRPr="163E175F">
        <w:rPr>
          <w:rFonts w:ascii="Aptos" w:hAnsi="Aptos" w:eastAsia="Aptos" w:cs="Aptos"/>
          <w:sz w:val="24"/>
          <w:szCs w:val="24"/>
        </w:rPr>
        <w:t>are divided</w:t>
      </w:r>
      <w:proofErr w:type="gramEnd"/>
      <w:r w:rsidRPr="163E175F">
        <w:rPr>
          <w:rFonts w:ascii="Aptos" w:hAnsi="Aptos" w:eastAsia="Aptos" w:cs="Aptos"/>
          <w:sz w:val="24"/>
          <w:szCs w:val="24"/>
        </w:rPr>
        <w:t xml:space="preserve"> into 10-minute intervals, so students have plenty of options to choose from. </w:t>
      </w:r>
      <w:r w:rsidRPr="0BAB6881" w:rsidR="0BAB6881">
        <w:rPr>
          <w:rFonts w:ascii="Aptos" w:hAnsi="Aptos" w:eastAsia="Aptos" w:cs="Aptos"/>
          <w:sz w:val="24"/>
          <w:szCs w:val="24"/>
        </w:rPr>
        <w:t xml:space="preserve">We will also have a break period </w:t>
      </w:r>
      <w:r w:rsidRPr="3985EDF6" w:rsidR="007F35C4">
        <w:rPr>
          <w:rFonts w:ascii="Aptos" w:hAnsi="Aptos" w:eastAsia="Aptos" w:cs="Aptos"/>
          <w:sz w:val="24"/>
          <w:szCs w:val="24"/>
        </w:rPr>
        <w:t>from</w:t>
      </w:r>
      <w:r w:rsidRPr="3985EDF6" w:rsidR="3985EDF6">
        <w:rPr>
          <w:rFonts w:ascii="Aptos" w:hAnsi="Aptos" w:eastAsia="Aptos" w:cs="Aptos"/>
          <w:sz w:val="24"/>
          <w:szCs w:val="24"/>
        </w:rPr>
        <w:t xml:space="preserve"> 12pm-</w:t>
      </w:r>
      <w:r w:rsidRPr="76B4B29E" w:rsidR="76B4B29E">
        <w:rPr>
          <w:rFonts w:ascii="Aptos" w:hAnsi="Aptos" w:eastAsia="Aptos" w:cs="Aptos"/>
          <w:sz w:val="24"/>
          <w:szCs w:val="24"/>
        </w:rPr>
        <w:t xml:space="preserve">1pm for the registrar staff </w:t>
      </w:r>
      <w:r w:rsidRPr="5ABD0E63" w:rsidR="5ABD0E63">
        <w:rPr>
          <w:rFonts w:ascii="Aptos" w:hAnsi="Aptos" w:eastAsia="Aptos" w:cs="Aptos"/>
          <w:sz w:val="24"/>
          <w:szCs w:val="24"/>
        </w:rPr>
        <w:t xml:space="preserve">to have their own break </w:t>
      </w:r>
      <w:r w:rsidRPr="6213A15E" w:rsidR="6213A15E">
        <w:rPr>
          <w:rFonts w:ascii="Aptos" w:hAnsi="Aptos" w:eastAsia="Aptos" w:cs="Aptos"/>
          <w:sz w:val="24"/>
          <w:szCs w:val="24"/>
        </w:rPr>
        <w:t>time. This</w:t>
      </w:r>
      <w:r w:rsidRPr="163E175F">
        <w:rPr>
          <w:rFonts w:ascii="Aptos" w:hAnsi="Aptos" w:eastAsia="Aptos" w:cs="Aptos"/>
          <w:sz w:val="24"/>
          <w:szCs w:val="24"/>
        </w:rPr>
        <w:t xml:space="preserve"> setup </w:t>
      </w:r>
      <w:r w:rsidRPr="6213A15E" w:rsidR="6213A15E">
        <w:rPr>
          <w:rFonts w:ascii="Aptos" w:hAnsi="Aptos" w:eastAsia="Aptos" w:cs="Aptos"/>
          <w:sz w:val="24"/>
          <w:szCs w:val="24"/>
        </w:rPr>
        <w:t>will help</w:t>
      </w:r>
      <w:r w:rsidRPr="163E175F">
        <w:rPr>
          <w:rFonts w:ascii="Aptos" w:hAnsi="Aptos" w:eastAsia="Aptos" w:cs="Aptos"/>
          <w:sz w:val="24"/>
          <w:szCs w:val="24"/>
        </w:rPr>
        <w:t xml:space="preserve"> avoid overlapping schedules and </w:t>
      </w:r>
      <w:r w:rsidRPr="6213A15E" w:rsidR="6213A15E">
        <w:rPr>
          <w:rFonts w:ascii="Aptos" w:hAnsi="Aptos" w:eastAsia="Aptos" w:cs="Aptos"/>
          <w:sz w:val="24"/>
          <w:szCs w:val="24"/>
        </w:rPr>
        <w:t>ensure</w:t>
      </w:r>
      <w:r w:rsidRPr="163E175F">
        <w:rPr>
          <w:rFonts w:ascii="Aptos" w:hAnsi="Aptos" w:eastAsia="Aptos" w:cs="Aptos"/>
          <w:sz w:val="24"/>
          <w:szCs w:val="24"/>
        </w:rPr>
        <w:t xml:space="preserve"> everything runs smoothly throughout the day.</w:t>
      </w:r>
    </w:p>
    <w:p w:rsidR="163E175F" w:rsidP="00C42737" w:rsidRDefault="163E175F" w14:paraId="33C06FFD" w14:textId="2264577A">
      <w:pPr>
        <w:spacing w:before="240" w:after="240" w:line="360" w:lineRule="auto"/>
        <w:ind w:firstLine="720"/>
        <w:jc w:val="both"/>
        <w:rPr>
          <w:rFonts w:ascii="Aptos" w:hAnsi="Aptos" w:eastAsia="Aptos" w:cs="Aptos"/>
          <w:sz w:val="24"/>
          <w:szCs w:val="24"/>
        </w:rPr>
      </w:pPr>
      <w:r w:rsidRPr="163E175F">
        <w:rPr>
          <w:rFonts w:ascii="Aptos" w:hAnsi="Aptos" w:eastAsia="Aptos" w:cs="Aptos"/>
          <w:sz w:val="24"/>
          <w:szCs w:val="24"/>
        </w:rPr>
        <w:t xml:space="preserve">With the explained features and functionalities stated above, we believe we will be able to help further improve the efficacy and quality of experience of the registrar's office. By making it a site and responsive to all screen sizes, we will be able to reach out to all our intended users. </w:t>
      </w:r>
    </w:p>
    <w:p w:rsidR="163E175F" w:rsidP="00C42737" w:rsidRDefault="163E175F" w14:paraId="095ABA2B" w14:textId="0E707863" w14:noSpellErr="1">
      <w:pPr>
        <w:spacing w:before="240" w:after="240" w:line="360" w:lineRule="auto"/>
        <w:ind w:firstLine="720"/>
        <w:jc w:val="both"/>
        <w:rPr>
          <w:rFonts w:ascii="Aptos" w:hAnsi="Aptos" w:eastAsia="Aptos" w:cs="Aptos"/>
          <w:sz w:val="24"/>
          <w:szCs w:val="24"/>
        </w:rPr>
      </w:pPr>
      <w:r w:rsidRPr="334DA68D" w:rsidR="334DA68D">
        <w:rPr>
          <w:rFonts w:ascii="Aptos" w:hAnsi="Aptos" w:eastAsia="Aptos" w:cs="Aptos"/>
          <w:sz w:val="24"/>
          <w:szCs w:val="24"/>
        </w:rPr>
        <w:t xml:space="preserve">Allowing users to choose a specific date and time in advance brings </w:t>
      </w:r>
      <w:r w:rsidRPr="334DA68D" w:rsidR="334DA68D">
        <w:rPr>
          <w:rFonts w:ascii="Aptos" w:hAnsi="Aptos" w:eastAsia="Aptos" w:cs="Aptos"/>
          <w:sz w:val="24"/>
          <w:szCs w:val="24"/>
        </w:rPr>
        <w:t>a lot of</w:t>
      </w:r>
      <w:r w:rsidRPr="334DA68D" w:rsidR="334DA68D">
        <w:rPr>
          <w:rFonts w:ascii="Aptos" w:hAnsi="Aptos" w:eastAsia="Aptos" w:cs="Aptos"/>
          <w:sz w:val="24"/>
          <w:szCs w:val="24"/>
        </w:rPr>
        <w:t xml:space="preserve"> benefits. It helps students </w:t>
      </w:r>
      <w:bookmarkStart w:name="_Int_cQrmCyH0" w:id="5"/>
      <w:r w:rsidRPr="334DA68D" w:rsidR="334DA68D">
        <w:rPr>
          <w:rFonts w:ascii="Aptos" w:hAnsi="Aptos" w:eastAsia="Aptos" w:cs="Aptos"/>
          <w:sz w:val="24"/>
          <w:szCs w:val="24"/>
        </w:rPr>
        <w:t>plan ahead</w:t>
      </w:r>
      <w:bookmarkEnd w:id="5"/>
      <w:r w:rsidRPr="334DA68D" w:rsidR="334DA68D">
        <w:rPr>
          <w:rFonts w:ascii="Aptos" w:hAnsi="Aptos" w:eastAsia="Aptos" w:cs="Aptos"/>
          <w:sz w:val="24"/>
          <w:szCs w:val="24"/>
        </w:rPr>
        <w:t xml:space="preserve">, so they </w:t>
      </w:r>
      <w:r w:rsidRPr="334DA68D" w:rsidR="334DA68D">
        <w:rPr>
          <w:rFonts w:ascii="Aptos" w:hAnsi="Aptos" w:eastAsia="Aptos" w:cs="Aptos"/>
          <w:sz w:val="24"/>
          <w:szCs w:val="24"/>
        </w:rPr>
        <w:t>don’t</w:t>
      </w:r>
      <w:r w:rsidRPr="334DA68D" w:rsidR="334DA68D">
        <w:rPr>
          <w:rFonts w:ascii="Aptos" w:hAnsi="Aptos" w:eastAsia="Aptos" w:cs="Aptos"/>
          <w:sz w:val="24"/>
          <w:szCs w:val="24"/>
        </w:rPr>
        <w:t xml:space="preserve"> waste time waiting in long lines at the registrar’s office. It also ensures that the registrar can manage their workload better since appointments </w:t>
      </w:r>
      <w:r w:rsidRPr="334DA68D" w:rsidR="334DA68D">
        <w:rPr>
          <w:rFonts w:ascii="Aptos" w:hAnsi="Aptos" w:eastAsia="Aptos" w:cs="Aptos"/>
          <w:sz w:val="24"/>
          <w:szCs w:val="24"/>
        </w:rPr>
        <w:t>are evenly spread</w:t>
      </w:r>
      <w:r w:rsidRPr="334DA68D" w:rsidR="334DA68D">
        <w:rPr>
          <w:rFonts w:ascii="Aptos" w:hAnsi="Aptos" w:eastAsia="Aptos" w:cs="Aptos"/>
          <w:sz w:val="24"/>
          <w:szCs w:val="24"/>
        </w:rPr>
        <w:t xml:space="preserve"> out throughout the day and will also be informing them in advance of the expected time they will come and what business they have with them. Plus, it reduces the chances of double-booking and makes the </w:t>
      </w:r>
      <w:r w:rsidRPr="334DA68D" w:rsidR="334DA68D">
        <w:rPr>
          <w:rFonts w:ascii="Aptos" w:hAnsi="Aptos" w:eastAsia="Aptos" w:cs="Aptos"/>
          <w:sz w:val="24"/>
          <w:szCs w:val="24"/>
        </w:rPr>
        <w:t>whole process</w:t>
      </w:r>
      <w:r w:rsidRPr="334DA68D" w:rsidR="334DA68D">
        <w:rPr>
          <w:rFonts w:ascii="Aptos" w:hAnsi="Aptos" w:eastAsia="Aptos" w:cs="Aptos"/>
          <w:sz w:val="24"/>
          <w:szCs w:val="24"/>
        </w:rPr>
        <w:t xml:space="preserve"> more efficient for both students and staff.</w:t>
      </w:r>
    </w:p>
    <w:p w:rsidR="334DA68D" w:rsidRDefault="334DA68D" w14:paraId="4A835A0D" w14:textId="6E9A068D">
      <w:r>
        <w:br w:type="page"/>
      </w:r>
    </w:p>
    <w:p w:rsidRPr="001570F9" w:rsidR="00386AFC" w:rsidP="00C42737" w:rsidRDefault="163E175F" w14:paraId="1044B7FD" w14:textId="628A62D4">
      <w:pPr>
        <w:pStyle w:val="Heading1"/>
        <w:spacing w:line="360" w:lineRule="auto"/>
        <w:jc w:val="both"/>
        <w:rPr>
          <w:rFonts w:ascii="Arial" w:hAnsi="Arial" w:cs="Arial"/>
        </w:rPr>
      </w:pPr>
      <w:bookmarkStart w:name="_Toc182852411" w:id="7"/>
      <w:r w:rsidRPr="163E175F">
        <w:rPr>
          <w:rFonts w:ascii="Arial" w:hAnsi="Arial" w:cs="Arial"/>
        </w:rPr>
        <w:t xml:space="preserve">3. </w:t>
      </w:r>
      <w:commentRangeStart w:id="8"/>
      <w:r w:rsidRPr="163E175F">
        <w:rPr>
          <w:rFonts w:ascii="Arial" w:hAnsi="Arial" w:cs="Arial"/>
        </w:rPr>
        <w:t>Scope and Limitations</w:t>
      </w:r>
      <w:bookmarkEnd w:id="7"/>
      <w:commentRangeEnd w:id="8"/>
      <w:r w:rsidR="7C6DBD37">
        <w:rPr>
          <w:rStyle w:val="CommentReference"/>
        </w:rPr>
        <w:commentReference w:id="8"/>
      </w:r>
    </w:p>
    <w:p w:rsidR="006637CF" w:rsidP="00C42737" w:rsidRDefault="163E175F" w14:paraId="0A0071D2" w14:textId="2CB8449F">
      <w:pPr>
        <w:spacing w:before="240" w:line="360" w:lineRule="auto"/>
        <w:ind w:firstLine="720"/>
        <w:jc w:val="both"/>
      </w:pPr>
      <w:r w:rsidRPr="163E175F">
        <w:rPr>
          <w:rFonts w:ascii="Arial" w:hAnsi="Arial" w:cs="Arial"/>
          <w:sz w:val="24"/>
          <w:szCs w:val="24"/>
        </w:rPr>
        <w:t>This section will be defining the scope and limitations of the proposed appointment booking system for the Tarlac State University's Registrar's Office. In this context, scope sets off the project's goals, features, and intended users, whereas the limitation portion encompasses the potential problems or influencing factors that could arise upon the implementation and usage of our system.</w:t>
      </w:r>
    </w:p>
    <w:p w:rsidRPr="002367C1" w:rsidR="002367C1" w:rsidP="00C42737" w:rsidRDefault="163E175F" w14:paraId="22671F1D" w14:textId="748AD9BE">
      <w:pPr>
        <w:spacing w:after="160" w:line="360" w:lineRule="auto"/>
        <w:jc w:val="both"/>
        <w:rPr>
          <w:rFonts w:ascii="Arial" w:hAnsi="Arial" w:cs="Arial"/>
          <w:b/>
          <w:bCs/>
          <w:sz w:val="24"/>
          <w:szCs w:val="24"/>
        </w:rPr>
      </w:pPr>
      <w:r w:rsidRPr="163E175F">
        <w:rPr>
          <w:rFonts w:ascii="Arial" w:hAnsi="Arial" w:cs="Arial"/>
          <w:b/>
          <w:bCs/>
          <w:sz w:val="24"/>
          <w:szCs w:val="24"/>
        </w:rPr>
        <w:t>Scope</w:t>
      </w:r>
    </w:p>
    <w:p w:rsidRPr="002367C1" w:rsidR="002367C1" w:rsidP="00C42737" w:rsidRDefault="163E175F" w14:paraId="50C1941A" w14:textId="7F4F5178">
      <w:pPr>
        <w:spacing w:after="160" w:line="360" w:lineRule="auto"/>
        <w:ind w:firstLine="720"/>
        <w:jc w:val="both"/>
        <w:rPr>
          <w:rFonts w:ascii="Arial" w:hAnsi="Arial" w:eastAsia="Arial" w:cs="Arial"/>
          <w:sz w:val="24"/>
          <w:szCs w:val="24"/>
        </w:rPr>
      </w:pPr>
      <w:r w:rsidRPr="163E175F">
        <w:rPr>
          <w:rFonts w:ascii="Arial" w:hAnsi="Arial" w:eastAsia="Arial" w:cs="Arial"/>
          <w:sz w:val="24"/>
          <w:szCs w:val="24"/>
        </w:rPr>
        <w:t xml:space="preserve">This paper </w:t>
      </w:r>
      <w:proofErr w:type="gramStart"/>
      <w:r w:rsidRPr="163E175F">
        <w:rPr>
          <w:rFonts w:ascii="Arial" w:hAnsi="Arial" w:eastAsia="Arial" w:cs="Arial"/>
          <w:sz w:val="24"/>
          <w:szCs w:val="24"/>
        </w:rPr>
        <w:t>is focused</w:t>
      </w:r>
      <w:proofErr w:type="gramEnd"/>
      <w:r w:rsidRPr="163E175F">
        <w:rPr>
          <w:rFonts w:ascii="Arial" w:hAnsi="Arial" w:eastAsia="Arial" w:cs="Arial"/>
          <w:sz w:val="24"/>
          <w:szCs w:val="24"/>
        </w:rPr>
        <w:t xml:space="preserve"> on the design and development of the online appointment booking system for the Tarlac State University Registrar's Office. The project aims to develop a web-based system that is accessible on both desktop and mobile platforms to streamline the scheduling of appointments for the intended users, that being the students, faculties, and visitors. In short, anyone with business with the TSU Registrar Office.</w:t>
      </w:r>
    </w:p>
    <w:p w:rsidRPr="002367C1" w:rsidR="002367C1" w:rsidP="00C42737" w:rsidRDefault="163E175F" w14:paraId="0682356C" w14:textId="259ED887">
      <w:pPr>
        <w:spacing w:after="160" w:line="360" w:lineRule="auto"/>
        <w:ind w:firstLine="720"/>
        <w:jc w:val="both"/>
        <w:rPr>
          <w:rFonts w:ascii="Arial" w:hAnsi="Arial" w:eastAsia="Aptos" w:cs="Arial"/>
          <w:b/>
          <w:bCs/>
          <w:sz w:val="24"/>
          <w:szCs w:val="24"/>
        </w:rPr>
      </w:pPr>
      <w:r w:rsidRPr="163E175F">
        <w:rPr>
          <w:rFonts w:ascii="Arial" w:hAnsi="Arial" w:eastAsia="Arial" w:cs="Arial"/>
          <w:sz w:val="24"/>
          <w:szCs w:val="24"/>
        </w:rPr>
        <w:t xml:space="preserve">The functionalities include user log-in and sign-up, dynamic calendar navigation, time slot selection, and the ability to specify which window you have business with, and what your transaction type is. The system </w:t>
      </w:r>
      <w:proofErr w:type="gramStart"/>
      <w:r w:rsidRPr="163E175F">
        <w:rPr>
          <w:rFonts w:ascii="Arial" w:hAnsi="Arial" w:eastAsia="Arial" w:cs="Arial"/>
          <w:sz w:val="24"/>
          <w:szCs w:val="24"/>
        </w:rPr>
        <w:t>is developed</w:t>
      </w:r>
      <w:proofErr w:type="gramEnd"/>
      <w:r w:rsidRPr="163E175F">
        <w:rPr>
          <w:rFonts w:ascii="Arial" w:hAnsi="Arial" w:eastAsia="Arial" w:cs="Arial"/>
          <w:sz w:val="24"/>
          <w:szCs w:val="24"/>
        </w:rPr>
        <w:t xml:space="preserve"> to match the registrar's schedule so that it operates from Tuesday to Friday. Time slots are from 8:00 AM to 5:00 PM with 10-minute increments, due to the developers limited knowledge we also are using military time but are keeping the AMs and PMs. </w:t>
      </w:r>
    </w:p>
    <w:p w:rsidRPr="002367C1" w:rsidR="002367C1" w:rsidP="00C42737" w:rsidRDefault="163E175F" w14:paraId="789F7F88" w14:textId="56AB053D">
      <w:pPr>
        <w:spacing w:after="160" w:line="360" w:lineRule="auto"/>
        <w:ind w:firstLine="720"/>
        <w:jc w:val="both"/>
      </w:pPr>
      <w:r w:rsidRPr="163E175F">
        <w:rPr>
          <w:rFonts w:ascii="Arial" w:hAnsi="Arial" w:eastAsia="Arial" w:cs="Arial"/>
          <w:sz w:val="24"/>
          <w:szCs w:val="24"/>
        </w:rPr>
        <w:t xml:space="preserve">The system </w:t>
      </w:r>
      <w:proofErr w:type="gramStart"/>
      <w:r w:rsidRPr="163E175F">
        <w:rPr>
          <w:rFonts w:ascii="Arial" w:hAnsi="Arial" w:eastAsia="Arial" w:cs="Arial"/>
          <w:sz w:val="24"/>
          <w:szCs w:val="24"/>
        </w:rPr>
        <w:t>was developed</w:t>
      </w:r>
      <w:proofErr w:type="gramEnd"/>
      <w:r w:rsidRPr="163E175F">
        <w:rPr>
          <w:rFonts w:ascii="Arial" w:hAnsi="Arial" w:eastAsia="Arial" w:cs="Arial"/>
          <w:sz w:val="24"/>
          <w:szCs w:val="24"/>
        </w:rPr>
        <w:t xml:space="preserve"> using HTML, CSS, JavaScript, PHP, and SQL (MySQL) in VSCode. Bootstrap </w:t>
      </w:r>
      <w:proofErr w:type="gramStart"/>
      <w:r w:rsidRPr="163E175F">
        <w:rPr>
          <w:rFonts w:ascii="Arial" w:hAnsi="Arial" w:eastAsia="Arial" w:cs="Arial"/>
          <w:sz w:val="24"/>
          <w:szCs w:val="24"/>
        </w:rPr>
        <w:t>was also used</w:t>
      </w:r>
      <w:proofErr w:type="gramEnd"/>
      <w:r w:rsidRPr="163E175F">
        <w:rPr>
          <w:rFonts w:ascii="Arial" w:hAnsi="Arial" w:eastAsia="Arial" w:cs="Arial"/>
          <w:sz w:val="24"/>
          <w:szCs w:val="24"/>
        </w:rPr>
        <w:t xml:space="preserve"> in some minor parts for the design. The system is currently being hosted with InfinityFree with their free option package, so that the access is easily available and you only need a link. This project solely focuses on the TSU body, that is, students, faculty, and related visitors, to enhance the experience with registrar-related services.</w:t>
      </w:r>
    </w:p>
    <w:p w:rsidR="163E175F" w:rsidP="00C42737" w:rsidRDefault="163E175F" w14:paraId="6F8C9119" w14:textId="6FA79290">
      <w:pPr>
        <w:spacing w:line="360" w:lineRule="auto"/>
      </w:pPr>
      <w:r>
        <w:br w:type="page"/>
      </w:r>
    </w:p>
    <w:p w:rsidR="163E175F" w:rsidP="00C42737" w:rsidRDefault="163E175F" w14:paraId="37BBE983" w14:textId="1BF49E3D">
      <w:pPr>
        <w:spacing w:before="240" w:after="180" w:line="360" w:lineRule="auto"/>
        <w:jc w:val="both"/>
        <w:rPr>
          <w:rFonts w:ascii="Arial" w:hAnsi="Arial" w:eastAsia="Aptos" w:cs="Arial"/>
          <w:sz w:val="24"/>
          <w:szCs w:val="24"/>
        </w:rPr>
      </w:pPr>
      <w:r w:rsidRPr="163E175F">
        <w:rPr>
          <w:rFonts w:ascii="Arial" w:hAnsi="Arial" w:eastAsia="Aptos" w:cs="Arial"/>
          <w:b/>
          <w:bCs/>
          <w:sz w:val="24"/>
          <w:szCs w:val="24"/>
        </w:rPr>
        <w:t>Limitation</w:t>
      </w:r>
      <w:r>
        <w:br/>
      </w:r>
      <w:r>
        <w:tab/>
      </w:r>
      <w:r w:rsidRPr="163E175F">
        <w:rPr>
          <w:rFonts w:ascii="Arial" w:hAnsi="Arial" w:eastAsia="Aptos" w:cs="Arial"/>
          <w:sz w:val="24"/>
          <w:szCs w:val="24"/>
        </w:rPr>
        <w:t xml:space="preserve">The proposed system has specific constraints that affect its implementation and use. It </w:t>
      </w:r>
      <w:proofErr w:type="gramStart"/>
      <w:r w:rsidRPr="163E175F">
        <w:rPr>
          <w:rFonts w:ascii="Arial" w:hAnsi="Arial" w:eastAsia="Aptos" w:cs="Arial"/>
          <w:sz w:val="24"/>
          <w:szCs w:val="24"/>
        </w:rPr>
        <w:t>is designed</w:t>
      </w:r>
      <w:proofErr w:type="gramEnd"/>
      <w:r w:rsidRPr="163E175F">
        <w:rPr>
          <w:rFonts w:ascii="Arial" w:hAnsi="Arial" w:eastAsia="Aptos" w:cs="Arial"/>
          <w:sz w:val="24"/>
          <w:szCs w:val="24"/>
        </w:rPr>
        <w:t xml:space="preserve"> specifically for TSU students and faculty, and it limits the handling of appointment bookings for the registrar's office alone. It does not interlink with other university systems, so certain processes will be </w:t>
      </w:r>
      <w:proofErr w:type="gramStart"/>
      <w:r w:rsidRPr="163E175F">
        <w:rPr>
          <w:rFonts w:ascii="Arial" w:hAnsi="Arial" w:eastAsia="Aptos" w:cs="Arial"/>
          <w:sz w:val="24"/>
          <w:szCs w:val="24"/>
        </w:rPr>
        <w:t>handled</w:t>
      </w:r>
      <w:proofErr w:type="gramEnd"/>
      <w:r w:rsidRPr="163E175F">
        <w:rPr>
          <w:rFonts w:ascii="Arial" w:hAnsi="Arial" w:eastAsia="Aptos" w:cs="Arial"/>
          <w:sz w:val="24"/>
          <w:szCs w:val="24"/>
        </w:rPr>
        <w:t xml:space="preserve"> manually. In other words, it </w:t>
      </w:r>
      <w:proofErr w:type="gramStart"/>
      <w:r w:rsidRPr="163E175F">
        <w:rPr>
          <w:rFonts w:ascii="Arial" w:hAnsi="Arial" w:eastAsia="Aptos" w:cs="Arial"/>
          <w:sz w:val="24"/>
          <w:szCs w:val="24"/>
        </w:rPr>
        <w:t>is not connected</w:t>
      </w:r>
      <w:proofErr w:type="gramEnd"/>
      <w:r w:rsidRPr="163E175F">
        <w:rPr>
          <w:rFonts w:ascii="Arial" w:hAnsi="Arial" w:eastAsia="Aptos" w:cs="Arial"/>
          <w:sz w:val="24"/>
          <w:szCs w:val="24"/>
        </w:rPr>
        <w:t xml:space="preserve"> to any other digital systems used by the university. Therefore, as a result, tasks such as verifying the student's information, confirming transactions, or updating records will still need to </w:t>
      </w:r>
      <w:proofErr w:type="gramStart"/>
      <w:r w:rsidRPr="163E175F">
        <w:rPr>
          <w:rFonts w:ascii="Arial" w:hAnsi="Arial" w:eastAsia="Aptos" w:cs="Arial"/>
          <w:sz w:val="24"/>
          <w:szCs w:val="24"/>
        </w:rPr>
        <w:t>be done</w:t>
      </w:r>
      <w:proofErr w:type="gramEnd"/>
      <w:r w:rsidRPr="163E175F">
        <w:rPr>
          <w:rFonts w:ascii="Arial" w:hAnsi="Arial" w:eastAsia="Aptos" w:cs="Arial"/>
          <w:sz w:val="24"/>
          <w:szCs w:val="24"/>
        </w:rPr>
        <w:t xml:space="preserve"> manually by the registrar's staff.</w:t>
      </w:r>
    </w:p>
    <w:p w:rsidR="163E175F" w:rsidP="00C42737" w:rsidRDefault="163E175F" w14:paraId="609A8AAA" w14:textId="1D4170BF">
      <w:pPr>
        <w:spacing w:after="160" w:line="360" w:lineRule="auto"/>
        <w:ind w:firstLine="720"/>
        <w:jc w:val="both"/>
        <w:rPr>
          <w:rFonts w:ascii="Arial" w:hAnsi="Arial" w:eastAsia="Aptos" w:cs="Arial"/>
          <w:sz w:val="24"/>
          <w:szCs w:val="24"/>
        </w:rPr>
      </w:pPr>
      <w:r w:rsidRPr="163E175F">
        <w:rPr>
          <w:rFonts w:ascii="Arial" w:hAnsi="Arial" w:eastAsia="Aptos" w:cs="Arial"/>
          <w:sz w:val="24"/>
          <w:szCs w:val="24"/>
        </w:rPr>
        <w:t xml:space="preserve">Furthermore, the system relies on internet connectivity that may not be accessible to </w:t>
      </w:r>
      <w:proofErr w:type="gramStart"/>
      <w:r w:rsidRPr="163E175F">
        <w:rPr>
          <w:rFonts w:ascii="Arial" w:hAnsi="Arial" w:eastAsia="Aptos" w:cs="Arial"/>
          <w:sz w:val="24"/>
          <w:szCs w:val="24"/>
        </w:rPr>
        <w:t>some</w:t>
      </w:r>
      <w:proofErr w:type="gramEnd"/>
      <w:r w:rsidRPr="163E175F">
        <w:rPr>
          <w:rFonts w:ascii="Arial" w:hAnsi="Arial" w:eastAsia="Aptos" w:cs="Arial"/>
          <w:sz w:val="24"/>
          <w:szCs w:val="24"/>
        </w:rPr>
        <w:t xml:space="preserve"> students, especially in remote areas. Users with limited access to technology also face challenges in utilizing the platform. Finally, due to the usage of a free hosting platform, we are expecting to have DNS errors where users are unable to connect to the site as the hosting platform does not prioritize our traffic. The project operates within the confines of a free hosting service and that can impact the scalability and reliability of the system over a long period. </w:t>
      </w:r>
    </w:p>
    <w:p w:rsidR="353F763A" w:rsidP="00C42737" w:rsidRDefault="2F4A0120" w14:paraId="6A026325" w14:textId="7CC0D1BB">
      <w:pPr>
        <w:pStyle w:val="Heading1"/>
        <w:spacing w:line="360" w:lineRule="auto"/>
        <w:jc w:val="both"/>
      </w:pPr>
      <w:bookmarkStart w:name="_Toc182852412" w:id="9"/>
      <w:r w:rsidRPr="2F4A0120">
        <w:rPr>
          <w:rFonts w:ascii="Arial" w:hAnsi="Arial" w:cs="Arial"/>
        </w:rPr>
        <w:t xml:space="preserve">4. </w:t>
      </w:r>
      <w:commentRangeStart w:id="10"/>
      <w:r w:rsidRPr="2F4A0120">
        <w:rPr>
          <w:rFonts w:ascii="Arial" w:hAnsi="Arial" w:cs="Arial"/>
        </w:rPr>
        <w:t>Purpose and Description</w:t>
      </w:r>
      <w:bookmarkEnd w:id="9"/>
      <w:commentRangeEnd w:id="10"/>
      <w:r w:rsidR="00291481">
        <w:rPr>
          <w:rStyle w:val="CommentReference"/>
        </w:rPr>
        <w:commentReference w:id="10"/>
      </w:r>
    </w:p>
    <w:p w:rsidR="4379F085" w:rsidP="00C42737" w:rsidRDefault="14CE065D" w14:paraId="2ED8819D" w14:textId="5BA9FEF4">
      <w:pPr>
        <w:spacing w:before="240" w:after="240" w:line="360" w:lineRule="auto"/>
        <w:ind w:firstLine="720"/>
        <w:jc w:val="both"/>
      </w:pPr>
      <w:r w:rsidRPr="14CE065D">
        <w:rPr>
          <w:rFonts w:ascii="Arial" w:hAnsi="Arial" w:eastAsia="Arial" w:cs="Arial"/>
          <w:sz w:val="24"/>
          <w:szCs w:val="24"/>
        </w:rPr>
        <w:t xml:space="preserve">This new scheduling system for the TSU Registrar's Office will try to </w:t>
      </w:r>
      <w:r w:rsidRPr="5E10B60A" w:rsidR="5E10B60A">
        <w:rPr>
          <w:rFonts w:ascii="Arial" w:hAnsi="Arial" w:eastAsia="Arial" w:cs="Arial"/>
          <w:sz w:val="24"/>
          <w:szCs w:val="24"/>
        </w:rPr>
        <w:t xml:space="preserve">further </w:t>
      </w:r>
      <w:r w:rsidRPr="14CE065D">
        <w:rPr>
          <w:rFonts w:ascii="Arial" w:hAnsi="Arial" w:eastAsia="Arial" w:cs="Arial"/>
          <w:sz w:val="24"/>
          <w:szCs w:val="24"/>
        </w:rPr>
        <w:t xml:space="preserve">increase the efficiency of the process by offering the </w:t>
      </w:r>
      <w:r w:rsidRPr="113066CE" w:rsidR="113066CE">
        <w:rPr>
          <w:rFonts w:ascii="Arial" w:hAnsi="Arial" w:eastAsia="Arial" w:cs="Arial"/>
          <w:sz w:val="24"/>
          <w:szCs w:val="24"/>
        </w:rPr>
        <w:t>users a</w:t>
      </w:r>
      <w:r w:rsidRPr="14CE065D">
        <w:rPr>
          <w:rFonts w:ascii="Arial" w:hAnsi="Arial" w:eastAsia="Arial" w:cs="Arial"/>
          <w:sz w:val="24"/>
          <w:szCs w:val="24"/>
        </w:rPr>
        <w:t xml:space="preserve"> chance to prebook their </w:t>
      </w:r>
      <w:r w:rsidRPr="6A07ADA0" w:rsidR="6A07ADA0">
        <w:rPr>
          <w:rFonts w:ascii="Arial" w:hAnsi="Arial" w:eastAsia="Arial" w:cs="Arial"/>
          <w:sz w:val="24"/>
          <w:szCs w:val="24"/>
        </w:rPr>
        <w:t>preferred</w:t>
      </w:r>
      <w:r w:rsidRPr="5B205A57" w:rsidR="5B205A57">
        <w:rPr>
          <w:rFonts w:ascii="Arial" w:hAnsi="Arial" w:eastAsia="Arial" w:cs="Arial"/>
          <w:sz w:val="24"/>
          <w:szCs w:val="24"/>
        </w:rPr>
        <w:t xml:space="preserve"> </w:t>
      </w:r>
      <w:r w:rsidRPr="14CE065D">
        <w:rPr>
          <w:rFonts w:ascii="Arial" w:hAnsi="Arial" w:eastAsia="Arial" w:cs="Arial"/>
          <w:sz w:val="24"/>
          <w:szCs w:val="24"/>
        </w:rPr>
        <w:t xml:space="preserve">timeslot, thereby making it easier and more convenient for them to go through the process. It will ease administrative burdens on the office staff when lines get long because there </w:t>
      </w:r>
      <w:r w:rsidRPr="056A1A98" w:rsidR="056A1A98">
        <w:rPr>
          <w:rFonts w:ascii="Arial" w:hAnsi="Arial" w:eastAsia="Arial" w:cs="Arial"/>
          <w:sz w:val="24"/>
          <w:szCs w:val="24"/>
        </w:rPr>
        <w:t>will</w:t>
      </w:r>
      <w:r w:rsidRPr="14CE065D">
        <w:rPr>
          <w:rFonts w:ascii="Arial" w:hAnsi="Arial" w:eastAsia="Arial" w:cs="Arial"/>
          <w:sz w:val="24"/>
          <w:szCs w:val="24"/>
        </w:rPr>
        <w:t xml:space="preserve"> </w:t>
      </w:r>
      <w:r w:rsidRPr="0DC9D282" w:rsidR="0DC9D282">
        <w:rPr>
          <w:rFonts w:ascii="Arial" w:hAnsi="Arial" w:eastAsia="Arial" w:cs="Arial"/>
          <w:sz w:val="24"/>
          <w:szCs w:val="24"/>
        </w:rPr>
        <w:t xml:space="preserve">be </w:t>
      </w:r>
      <w:r w:rsidRPr="14CE065D">
        <w:rPr>
          <w:rFonts w:ascii="Arial" w:hAnsi="Arial" w:eastAsia="Arial" w:cs="Arial"/>
          <w:sz w:val="24"/>
          <w:szCs w:val="24"/>
        </w:rPr>
        <w:t>no pressure in that regard. It also helps avoid scheduling conflicts when students can prebook an appointment. This will allow the registrar staff to effectively manage their workloads.</w:t>
      </w:r>
    </w:p>
    <w:p w:rsidR="700CF3B0" w:rsidP="00C42737" w:rsidRDefault="11125785" w14:paraId="287D68CB" w14:textId="5FFF9478">
      <w:pPr>
        <w:spacing w:before="240" w:after="240" w:line="360" w:lineRule="auto"/>
        <w:ind w:firstLine="720"/>
        <w:jc w:val="both"/>
        <w:rPr>
          <w:rFonts w:ascii="Arial" w:hAnsi="Arial" w:eastAsia="Arial" w:cs="Arial"/>
          <w:sz w:val="24"/>
          <w:szCs w:val="24"/>
        </w:rPr>
      </w:pPr>
      <w:r w:rsidRPr="11125785">
        <w:rPr>
          <w:rFonts w:ascii="Arial" w:hAnsi="Arial" w:eastAsia="Arial" w:cs="Arial"/>
          <w:sz w:val="24"/>
          <w:szCs w:val="24"/>
        </w:rPr>
        <w:t xml:space="preserve">The system will </w:t>
      </w:r>
      <w:r w:rsidRPr="5499F2B5" w:rsidR="5499F2B5">
        <w:rPr>
          <w:rFonts w:ascii="Arial" w:hAnsi="Arial" w:eastAsia="Arial" w:cs="Arial"/>
          <w:sz w:val="24"/>
          <w:szCs w:val="24"/>
        </w:rPr>
        <w:t>benefit the</w:t>
      </w:r>
      <w:r w:rsidRPr="02BA59D8" w:rsidR="02BA59D8">
        <w:rPr>
          <w:rFonts w:ascii="Arial" w:hAnsi="Arial" w:eastAsia="Arial" w:cs="Arial"/>
          <w:sz w:val="24"/>
          <w:szCs w:val="24"/>
        </w:rPr>
        <w:t xml:space="preserve"> users</w:t>
      </w:r>
      <w:r w:rsidRPr="42724261" w:rsidR="42724261">
        <w:rPr>
          <w:rFonts w:ascii="Arial" w:hAnsi="Arial" w:eastAsia="Arial" w:cs="Arial"/>
          <w:sz w:val="24"/>
          <w:szCs w:val="24"/>
        </w:rPr>
        <w:t xml:space="preserve"> </w:t>
      </w:r>
      <w:r w:rsidRPr="11125785">
        <w:rPr>
          <w:rFonts w:ascii="Arial" w:hAnsi="Arial" w:eastAsia="Arial" w:cs="Arial"/>
          <w:sz w:val="24"/>
          <w:szCs w:val="24"/>
        </w:rPr>
        <w:t xml:space="preserve">since waiting times will </w:t>
      </w:r>
      <w:proofErr w:type="gramStart"/>
      <w:r w:rsidRPr="11125785">
        <w:rPr>
          <w:rFonts w:ascii="Arial" w:hAnsi="Arial" w:eastAsia="Arial" w:cs="Arial"/>
          <w:sz w:val="24"/>
          <w:szCs w:val="24"/>
        </w:rPr>
        <w:t>be minimized</w:t>
      </w:r>
      <w:proofErr w:type="gramEnd"/>
      <w:r w:rsidRPr="11125785">
        <w:rPr>
          <w:rFonts w:ascii="Arial" w:hAnsi="Arial" w:eastAsia="Arial" w:cs="Arial"/>
          <w:sz w:val="24"/>
          <w:szCs w:val="24"/>
        </w:rPr>
        <w:t xml:space="preserve">. Students will not need to wait for a long time in line as they can come at the booked time and make their visit to the office. Therefore, the process will become even more convenient, saving </w:t>
      </w:r>
      <w:proofErr w:type="gramStart"/>
      <w:r w:rsidRPr="11125785">
        <w:rPr>
          <w:rFonts w:ascii="Arial" w:hAnsi="Arial" w:eastAsia="Arial" w:cs="Arial"/>
          <w:sz w:val="24"/>
          <w:szCs w:val="24"/>
        </w:rPr>
        <w:t>a lot of</w:t>
      </w:r>
      <w:proofErr w:type="gramEnd"/>
      <w:r w:rsidRPr="11125785">
        <w:rPr>
          <w:rFonts w:ascii="Arial" w:hAnsi="Arial" w:eastAsia="Arial" w:cs="Arial"/>
          <w:sz w:val="24"/>
          <w:szCs w:val="24"/>
        </w:rPr>
        <w:t xml:space="preserve"> time for students. The fact that appointments </w:t>
      </w:r>
      <w:proofErr w:type="gramStart"/>
      <w:r w:rsidRPr="11125785">
        <w:rPr>
          <w:rFonts w:ascii="Arial" w:hAnsi="Arial" w:eastAsia="Arial" w:cs="Arial"/>
          <w:sz w:val="24"/>
          <w:szCs w:val="24"/>
        </w:rPr>
        <w:t>are booked</w:t>
      </w:r>
      <w:proofErr w:type="gramEnd"/>
      <w:r w:rsidRPr="11125785">
        <w:rPr>
          <w:rFonts w:ascii="Arial" w:hAnsi="Arial" w:eastAsia="Arial" w:cs="Arial"/>
          <w:sz w:val="24"/>
          <w:szCs w:val="24"/>
        </w:rPr>
        <w:t xml:space="preserve"> beforehand will make it easier for the office to prepare their schedules and manage the work by distributing it more effectively.</w:t>
      </w:r>
    </w:p>
    <w:p w:rsidR="6F810B7C" w:rsidP="00C42737" w:rsidRDefault="6F810B7C" w14:paraId="2C932504" w14:textId="02C87D05">
      <w:pPr>
        <w:spacing w:line="360" w:lineRule="auto"/>
        <w:jc w:val="both"/>
      </w:pPr>
    </w:p>
    <w:p w:rsidR="11CECF15" w:rsidP="00C42737" w:rsidRDefault="6F810B7C" w14:paraId="345C9211" w14:textId="3255139F">
      <w:pPr>
        <w:spacing w:before="240" w:after="240" w:line="360" w:lineRule="auto"/>
        <w:ind w:firstLine="720"/>
        <w:jc w:val="both"/>
        <w:rPr>
          <w:rFonts w:ascii="Arial" w:hAnsi="Arial" w:eastAsia="Arial" w:cs="Arial"/>
          <w:sz w:val="24"/>
          <w:szCs w:val="24"/>
        </w:rPr>
      </w:pPr>
      <w:r w:rsidRPr="3C69978D">
        <w:rPr>
          <w:rFonts w:ascii="Arial" w:hAnsi="Arial" w:eastAsia="Arial" w:cs="Arial"/>
          <w:sz w:val="24"/>
          <w:szCs w:val="24"/>
        </w:rPr>
        <w:t xml:space="preserve">This will allow the </w:t>
      </w:r>
      <w:r w:rsidRPr="22190CC0" w:rsidR="22190CC0">
        <w:rPr>
          <w:rFonts w:ascii="Arial" w:hAnsi="Arial" w:eastAsia="Arial" w:cs="Arial"/>
          <w:sz w:val="24"/>
          <w:szCs w:val="24"/>
        </w:rPr>
        <w:t xml:space="preserve">users, </w:t>
      </w:r>
      <w:r w:rsidRPr="19DF2CA1" w:rsidR="19DF2CA1">
        <w:rPr>
          <w:rFonts w:ascii="Arial" w:hAnsi="Arial" w:eastAsia="Arial" w:cs="Arial"/>
          <w:sz w:val="24"/>
          <w:szCs w:val="24"/>
        </w:rPr>
        <w:t>usually students, to</w:t>
      </w:r>
      <w:r w:rsidRPr="3C69978D">
        <w:rPr>
          <w:rFonts w:ascii="Arial" w:hAnsi="Arial" w:eastAsia="Arial" w:cs="Arial"/>
          <w:sz w:val="24"/>
          <w:szCs w:val="24"/>
        </w:rPr>
        <w:t xml:space="preserve"> book ahead of time. Thus, the system </w:t>
      </w:r>
      <w:proofErr w:type="gramStart"/>
      <w:r w:rsidRPr="3C69978D">
        <w:rPr>
          <w:rFonts w:ascii="Arial" w:hAnsi="Arial" w:eastAsia="Arial" w:cs="Arial"/>
          <w:sz w:val="24"/>
          <w:szCs w:val="24"/>
        </w:rPr>
        <w:t>shall</w:t>
      </w:r>
      <w:proofErr w:type="gramEnd"/>
      <w:r w:rsidRPr="3C69978D">
        <w:rPr>
          <w:rFonts w:ascii="Arial" w:hAnsi="Arial" w:eastAsia="Arial" w:cs="Arial"/>
          <w:sz w:val="24"/>
          <w:szCs w:val="24"/>
        </w:rPr>
        <w:t xml:space="preserve"> make the registrar's office operate </w:t>
      </w:r>
      <w:proofErr w:type="gramStart"/>
      <w:r w:rsidRPr="3C69978D">
        <w:rPr>
          <w:rFonts w:ascii="Arial" w:hAnsi="Arial" w:eastAsia="Arial" w:cs="Arial"/>
          <w:sz w:val="24"/>
          <w:szCs w:val="24"/>
        </w:rPr>
        <w:t>much</w:t>
      </w:r>
      <w:proofErr w:type="gramEnd"/>
      <w:r w:rsidRPr="3C69978D">
        <w:rPr>
          <w:rFonts w:ascii="Arial" w:hAnsi="Arial" w:eastAsia="Arial" w:cs="Arial"/>
          <w:sz w:val="24"/>
          <w:szCs w:val="24"/>
        </w:rPr>
        <w:t xml:space="preserve"> smoother. It </w:t>
      </w:r>
      <w:proofErr w:type="gramStart"/>
      <w:r w:rsidRPr="3C69978D">
        <w:rPr>
          <w:rFonts w:ascii="Arial" w:hAnsi="Arial" w:eastAsia="Arial" w:cs="Arial"/>
          <w:sz w:val="24"/>
          <w:szCs w:val="24"/>
        </w:rPr>
        <w:t>shall</w:t>
      </w:r>
      <w:proofErr w:type="gramEnd"/>
      <w:r w:rsidRPr="3C69978D">
        <w:rPr>
          <w:rFonts w:ascii="Arial" w:hAnsi="Arial" w:eastAsia="Arial" w:cs="Arial"/>
          <w:sz w:val="24"/>
          <w:szCs w:val="24"/>
        </w:rPr>
        <w:t xml:space="preserve"> ensure that both the workflow is smooth and that, on one hand, the workplace is being </w:t>
      </w:r>
      <w:proofErr w:type="gramStart"/>
      <w:r w:rsidRPr="3C69978D">
        <w:rPr>
          <w:rFonts w:ascii="Arial" w:hAnsi="Arial" w:eastAsia="Arial" w:cs="Arial"/>
          <w:sz w:val="24"/>
          <w:szCs w:val="24"/>
        </w:rPr>
        <w:t>handled</w:t>
      </w:r>
      <w:proofErr w:type="gramEnd"/>
      <w:r w:rsidRPr="3C69978D">
        <w:rPr>
          <w:rFonts w:ascii="Arial" w:hAnsi="Arial" w:eastAsia="Arial" w:cs="Arial"/>
          <w:sz w:val="24"/>
          <w:szCs w:val="24"/>
        </w:rPr>
        <w:t xml:space="preserve"> in its most efficient manner, at the same time, students receive their services in the minimum time required. Thus, the scheduling shall result in a much easier and stress-free experience </w:t>
      </w:r>
      <w:proofErr w:type="gramStart"/>
      <w:r w:rsidRPr="3C69978D">
        <w:rPr>
          <w:rFonts w:ascii="Arial" w:hAnsi="Arial" w:eastAsia="Arial" w:cs="Arial"/>
          <w:sz w:val="24"/>
          <w:szCs w:val="24"/>
        </w:rPr>
        <w:t>to</w:t>
      </w:r>
      <w:proofErr w:type="gramEnd"/>
      <w:r w:rsidRPr="3C69978D">
        <w:rPr>
          <w:rFonts w:ascii="Arial" w:hAnsi="Arial" w:eastAsia="Arial" w:cs="Arial"/>
          <w:sz w:val="24"/>
          <w:szCs w:val="24"/>
        </w:rPr>
        <w:t xml:space="preserve"> both the registrar's staff and </w:t>
      </w:r>
      <w:r w:rsidRPr="5DD92E99" w:rsidR="5DD92E99">
        <w:rPr>
          <w:rFonts w:ascii="Arial" w:hAnsi="Arial" w:eastAsia="Arial" w:cs="Arial"/>
          <w:sz w:val="24"/>
          <w:szCs w:val="24"/>
        </w:rPr>
        <w:t>users.</w:t>
      </w:r>
      <w:r w:rsidR="5DD92E99">
        <w:br/>
      </w:r>
    </w:p>
    <w:p w:rsidR="00291481" w:rsidP="00C42737" w:rsidRDefault="2F4A0120" w14:paraId="0D07CD1B" w14:textId="5393DDB8">
      <w:pPr>
        <w:pStyle w:val="Heading3"/>
        <w:spacing w:before="281" w:after="281" w:line="360" w:lineRule="auto"/>
        <w:rPr>
          <w:rFonts w:ascii="Arial" w:hAnsi="Arial" w:eastAsia="Arial" w:cs="Arial"/>
          <w:color w:val="000000" w:themeColor="text1"/>
          <w:sz w:val="24"/>
          <w:szCs w:val="24"/>
        </w:rPr>
      </w:pPr>
      <w:r w:rsidRPr="2F4A0120">
        <w:rPr>
          <w:rFonts w:ascii="Arial" w:hAnsi="Arial" w:eastAsia="Arial" w:cs="Arial"/>
          <w:color w:val="000000" w:themeColor="text1"/>
          <w:sz w:val="24"/>
          <w:szCs w:val="24"/>
        </w:rPr>
        <w:t>Who Benefits from This System?</w:t>
      </w:r>
    </w:p>
    <w:p w:rsidR="00291481" w:rsidP="00C42737" w:rsidRDefault="2F4A0120" w14:paraId="193BFACF" w14:textId="21EC7156">
      <w:pPr>
        <w:pStyle w:val="ListParagraph"/>
        <w:numPr>
          <w:ilvl w:val="0"/>
          <w:numId w:val="5"/>
        </w:numPr>
        <w:spacing w:before="240" w:after="240" w:line="360" w:lineRule="auto"/>
        <w:rPr>
          <w:rFonts w:ascii="Arial" w:hAnsi="Arial" w:eastAsia="Arial" w:cs="Arial"/>
          <w:b/>
          <w:bCs/>
          <w:sz w:val="24"/>
          <w:szCs w:val="24"/>
        </w:rPr>
      </w:pPr>
      <w:r w:rsidRPr="2F4A0120">
        <w:rPr>
          <w:rFonts w:ascii="Arial" w:hAnsi="Arial" w:eastAsia="Arial" w:cs="Arial"/>
          <w:b/>
          <w:bCs/>
          <w:sz w:val="24"/>
          <w:szCs w:val="24"/>
        </w:rPr>
        <w:t>Students</w:t>
      </w:r>
    </w:p>
    <w:p w:rsidR="00291481" w:rsidP="00C42737" w:rsidRDefault="2F4A0120" w14:paraId="4EA16359" w14:textId="0F6D7F68">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Convenience</w:t>
      </w:r>
      <w:r w:rsidRPr="35F56AFF" w:rsidR="35F56AFF">
        <w:rPr>
          <w:rFonts w:ascii="Arial" w:hAnsi="Arial" w:eastAsia="Arial" w:cs="Arial"/>
          <w:b/>
          <w:bCs/>
          <w:sz w:val="24"/>
          <w:szCs w:val="24"/>
        </w:rPr>
        <w:t xml:space="preserve"> -</w:t>
      </w:r>
      <w:r w:rsidRPr="35F56AFF">
        <w:rPr>
          <w:rFonts w:ascii="Arial" w:hAnsi="Arial" w:eastAsia="Arial" w:cs="Arial"/>
          <w:b/>
          <w:sz w:val="24"/>
          <w:szCs w:val="24"/>
        </w:rPr>
        <w:t xml:space="preserve"> </w:t>
      </w:r>
      <w:r w:rsidRPr="2F4A0120">
        <w:rPr>
          <w:rFonts w:ascii="Arial" w:hAnsi="Arial" w:eastAsia="Arial" w:cs="Arial"/>
          <w:sz w:val="24"/>
          <w:szCs w:val="24"/>
        </w:rPr>
        <w:t>Students can schedule appointments anytime, anywhere, without needing to visit the office in person.</w:t>
      </w:r>
    </w:p>
    <w:p w:rsidR="00291481" w:rsidP="00C42737" w:rsidRDefault="2F4A0120" w14:paraId="56372D44" w14:textId="49F7089F">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Better Time Management</w:t>
      </w:r>
      <w:r w:rsidRPr="35F56AFF" w:rsidR="35F56AFF">
        <w:rPr>
          <w:rFonts w:ascii="Arial" w:hAnsi="Arial" w:eastAsia="Arial" w:cs="Arial"/>
          <w:b/>
          <w:bCs/>
          <w:sz w:val="24"/>
          <w:szCs w:val="24"/>
        </w:rPr>
        <w:t xml:space="preserve"> -</w:t>
      </w:r>
      <w:r w:rsidRPr="2F4A0120">
        <w:rPr>
          <w:rFonts w:ascii="Arial" w:hAnsi="Arial" w:eastAsia="Arial" w:cs="Arial"/>
          <w:sz w:val="24"/>
          <w:szCs w:val="24"/>
        </w:rPr>
        <w:t xml:space="preserve"> Choosing specific time slots helps students balance their studies, work, and personal lives.</w:t>
      </w:r>
    </w:p>
    <w:p w:rsidR="00291481" w:rsidP="00C42737" w:rsidRDefault="2F4A0120" w14:paraId="496C5274" w14:textId="7FF82CAD">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Peace of Mind</w:t>
      </w:r>
      <w:r w:rsidRPr="35F56AFF" w:rsidR="35F56AFF">
        <w:rPr>
          <w:rFonts w:ascii="Arial" w:hAnsi="Arial" w:eastAsia="Arial" w:cs="Arial"/>
          <w:b/>
          <w:bCs/>
          <w:sz w:val="24"/>
          <w:szCs w:val="24"/>
        </w:rPr>
        <w:t xml:space="preserve"> -</w:t>
      </w:r>
      <w:r w:rsidRPr="2F4A0120">
        <w:rPr>
          <w:rFonts w:ascii="Arial" w:hAnsi="Arial" w:eastAsia="Arial" w:cs="Arial"/>
          <w:sz w:val="24"/>
          <w:szCs w:val="24"/>
        </w:rPr>
        <w:t xml:space="preserve"> Clear and instant notifications for bookings, rescheduling, or cancellations mean no more confusion or uncertainty.</w:t>
      </w:r>
    </w:p>
    <w:p w:rsidR="00291481" w:rsidP="00C42737" w:rsidRDefault="2F4A0120" w14:paraId="7178C8FD" w14:textId="1AD01D37">
      <w:pPr>
        <w:pStyle w:val="ListParagraph"/>
        <w:numPr>
          <w:ilvl w:val="0"/>
          <w:numId w:val="5"/>
        </w:numPr>
        <w:spacing w:before="240" w:after="240" w:line="360" w:lineRule="auto"/>
        <w:rPr>
          <w:rFonts w:ascii="Arial" w:hAnsi="Arial" w:eastAsia="Arial" w:cs="Arial"/>
          <w:b/>
          <w:bCs/>
          <w:sz w:val="24"/>
          <w:szCs w:val="24"/>
        </w:rPr>
      </w:pPr>
      <w:r w:rsidRPr="2F4A0120">
        <w:rPr>
          <w:rFonts w:ascii="Arial" w:hAnsi="Arial" w:eastAsia="Arial" w:cs="Arial"/>
          <w:b/>
          <w:bCs/>
          <w:sz w:val="24"/>
          <w:szCs w:val="24"/>
        </w:rPr>
        <w:t>Registrar’s Office Staff</w:t>
      </w:r>
    </w:p>
    <w:p w:rsidR="00291481" w:rsidP="00C42737" w:rsidRDefault="2F4A0120" w14:paraId="61670066" w14:textId="67763950">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Streamlined Operations</w:t>
      </w:r>
      <w:r w:rsidRPr="35F56AFF" w:rsidR="35F56AFF">
        <w:rPr>
          <w:rFonts w:ascii="Arial" w:hAnsi="Arial" w:eastAsia="Arial" w:cs="Arial"/>
          <w:b/>
          <w:bCs/>
          <w:sz w:val="24"/>
          <w:szCs w:val="24"/>
        </w:rPr>
        <w:t xml:space="preserve"> -</w:t>
      </w:r>
      <w:r w:rsidRPr="35F56AFF">
        <w:rPr>
          <w:rFonts w:ascii="Arial" w:hAnsi="Arial" w:eastAsia="Arial" w:cs="Arial"/>
          <w:b/>
          <w:sz w:val="24"/>
          <w:szCs w:val="24"/>
        </w:rPr>
        <w:t xml:space="preserve"> </w:t>
      </w:r>
      <w:r w:rsidRPr="2F4A0120">
        <w:rPr>
          <w:rFonts w:ascii="Arial" w:hAnsi="Arial" w:eastAsia="Arial" w:cs="Arial"/>
          <w:sz w:val="24"/>
          <w:szCs w:val="24"/>
        </w:rPr>
        <w:t xml:space="preserve">The system takes care of scheduling, so staff can focus on their core responsibilities without </w:t>
      </w:r>
      <w:proofErr w:type="gramStart"/>
      <w:r w:rsidRPr="2F4A0120">
        <w:rPr>
          <w:rFonts w:ascii="Arial" w:hAnsi="Arial" w:eastAsia="Arial" w:cs="Arial"/>
          <w:sz w:val="24"/>
          <w:szCs w:val="24"/>
        </w:rPr>
        <w:t>being swamped</w:t>
      </w:r>
      <w:proofErr w:type="gramEnd"/>
      <w:r w:rsidRPr="2F4A0120">
        <w:rPr>
          <w:rFonts w:ascii="Arial" w:hAnsi="Arial" w:eastAsia="Arial" w:cs="Arial"/>
          <w:sz w:val="24"/>
          <w:szCs w:val="24"/>
        </w:rPr>
        <w:t xml:space="preserve"> by walk-ins.</w:t>
      </w:r>
    </w:p>
    <w:p w:rsidR="00291481" w:rsidP="00C42737" w:rsidRDefault="2F4A0120" w14:paraId="7F5B16AC" w14:textId="12497BD7">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Optimized Planning</w:t>
      </w:r>
      <w:r w:rsidRPr="35F56AFF" w:rsidR="35F56AFF">
        <w:rPr>
          <w:rFonts w:ascii="Arial" w:hAnsi="Arial" w:eastAsia="Arial" w:cs="Arial"/>
          <w:b/>
          <w:bCs/>
          <w:sz w:val="24"/>
          <w:szCs w:val="24"/>
        </w:rPr>
        <w:t xml:space="preserve"> -</w:t>
      </w:r>
      <w:r w:rsidRPr="2F4A0120">
        <w:rPr>
          <w:rFonts w:ascii="Arial" w:hAnsi="Arial" w:eastAsia="Arial" w:cs="Arial"/>
          <w:sz w:val="24"/>
          <w:szCs w:val="24"/>
        </w:rPr>
        <w:t xml:space="preserve"> With an organized schedule, the office can prepare for busy times and staff accordingly.</w:t>
      </w:r>
    </w:p>
    <w:p w:rsidR="00291481" w:rsidP="00C42737" w:rsidRDefault="2F4A0120" w14:paraId="00548E58" w14:textId="4FFFC909">
      <w:pPr>
        <w:pStyle w:val="ListParagraph"/>
        <w:numPr>
          <w:ilvl w:val="0"/>
          <w:numId w:val="5"/>
        </w:numPr>
        <w:spacing w:before="240" w:after="240" w:line="360" w:lineRule="auto"/>
        <w:rPr>
          <w:rFonts w:ascii="Arial" w:hAnsi="Arial" w:eastAsia="Arial" w:cs="Arial"/>
          <w:b/>
          <w:bCs/>
          <w:sz w:val="24"/>
          <w:szCs w:val="24"/>
        </w:rPr>
      </w:pPr>
      <w:r w:rsidRPr="2F4A0120">
        <w:rPr>
          <w:rFonts w:ascii="Arial" w:hAnsi="Arial" w:eastAsia="Arial" w:cs="Arial"/>
          <w:b/>
          <w:bCs/>
          <w:sz w:val="24"/>
          <w:szCs w:val="24"/>
        </w:rPr>
        <w:t>The Institution</w:t>
      </w:r>
    </w:p>
    <w:p w:rsidR="00291481" w:rsidP="00C42737" w:rsidRDefault="2F4A0120" w14:paraId="771D9013" w14:textId="67D7B950">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Stronger Reputation</w:t>
      </w:r>
      <w:r w:rsidRPr="35F56AFF" w:rsidR="35F56AFF">
        <w:rPr>
          <w:rFonts w:ascii="Arial" w:hAnsi="Arial" w:eastAsia="Arial" w:cs="Arial"/>
          <w:b/>
          <w:bCs/>
          <w:sz w:val="24"/>
          <w:szCs w:val="24"/>
        </w:rPr>
        <w:t xml:space="preserve"> -</w:t>
      </w:r>
      <w:r w:rsidRPr="2F4A0120">
        <w:rPr>
          <w:rFonts w:ascii="Arial" w:hAnsi="Arial" w:eastAsia="Arial" w:cs="Arial"/>
          <w:sz w:val="24"/>
          <w:szCs w:val="24"/>
        </w:rPr>
        <w:t xml:space="preserve"> A system like this shows TSU’s commitment to modern, student-friendly solutions.</w:t>
      </w:r>
    </w:p>
    <w:p w:rsidR="00291481" w:rsidP="00C42737" w:rsidRDefault="2F4A0120" w14:paraId="5B04EECA" w14:textId="6C7A7355">
      <w:pPr>
        <w:pStyle w:val="ListParagraph"/>
        <w:numPr>
          <w:ilvl w:val="1"/>
          <w:numId w:val="5"/>
        </w:numPr>
        <w:spacing w:before="240" w:after="240" w:line="360" w:lineRule="auto"/>
        <w:rPr>
          <w:rFonts w:ascii="Arial" w:hAnsi="Arial" w:eastAsia="Arial" w:cs="Arial"/>
          <w:sz w:val="24"/>
          <w:szCs w:val="24"/>
        </w:rPr>
      </w:pPr>
      <w:r w:rsidRPr="2F4A0120">
        <w:rPr>
          <w:rFonts w:ascii="Arial" w:hAnsi="Arial" w:eastAsia="Arial" w:cs="Arial"/>
          <w:b/>
          <w:bCs/>
          <w:sz w:val="24"/>
          <w:szCs w:val="24"/>
        </w:rPr>
        <w:t>Valuable Insights</w:t>
      </w:r>
      <w:r w:rsidRPr="35F56AFF" w:rsidR="35F56AFF">
        <w:rPr>
          <w:rFonts w:ascii="Arial" w:hAnsi="Arial" w:eastAsia="Arial" w:cs="Arial"/>
          <w:b/>
          <w:bCs/>
          <w:sz w:val="24"/>
          <w:szCs w:val="24"/>
        </w:rPr>
        <w:t xml:space="preserve"> -</w:t>
      </w:r>
      <w:r w:rsidRPr="2F4A0120">
        <w:rPr>
          <w:rFonts w:ascii="Arial" w:hAnsi="Arial" w:eastAsia="Arial" w:cs="Arial"/>
          <w:sz w:val="24"/>
          <w:szCs w:val="24"/>
        </w:rPr>
        <w:t xml:space="preserve"> Data on appointment trends can help TSU identify and address student needs more effectively.</w:t>
      </w:r>
    </w:p>
    <w:p w:rsidR="00291481" w:rsidP="00C42737" w:rsidRDefault="2F4A0120" w14:paraId="08A942C4" w14:textId="5182A5F3">
      <w:pPr>
        <w:pStyle w:val="Heading3"/>
        <w:spacing w:before="281" w:after="281" w:line="360" w:lineRule="auto"/>
        <w:rPr>
          <w:rFonts w:ascii="Arial" w:hAnsi="Arial" w:eastAsia="Arial" w:cs="Arial"/>
          <w:color w:val="000000" w:themeColor="text1"/>
          <w:sz w:val="24"/>
          <w:szCs w:val="24"/>
        </w:rPr>
      </w:pPr>
      <w:r w:rsidRPr="2F4A0120">
        <w:rPr>
          <w:rFonts w:ascii="Arial" w:hAnsi="Arial" w:eastAsia="Arial" w:cs="Arial"/>
          <w:color w:val="000000" w:themeColor="text1"/>
          <w:sz w:val="24"/>
          <w:szCs w:val="24"/>
        </w:rPr>
        <w:t>Who Will Use It?</w:t>
      </w:r>
    </w:p>
    <w:p w:rsidR="00291481" w:rsidP="00C42737" w:rsidRDefault="2F4A0120" w14:paraId="20C70914" w14:textId="2302EDB1">
      <w:pPr>
        <w:spacing w:before="240" w:after="240" w:line="360" w:lineRule="auto"/>
        <w:rPr>
          <w:rFonts w:ascii="Arial" w:hAnsi="Arial" w:eastAsia="Arial" w:cs="Arial"/>
          <w:sz w:val="24"/>
          <w:szCs w:val="24"/>
        </w:rPr>
      </w:pPr>
      <w:r w:rsidRPr="2F4A0120">
        <w:rPr>
          <w:rFonts w:ascii="Arial" w:hAnsi="Arial" w:eastAsia="Arial" w:cs="Arial"/>
          <w:sz w:val="24"/>
          <w:szCs w:val="24"/>
        </w:rPr>
        <w:t xml:space="preserve">The system </w:t>
      </w:r>
      <w:proofErr w:type="gramStart"/>
      <w:r w:rsidRPr="2F4A0120">
        <w:rPr>
          <w:rFonts w:ascii="Arial" w:hAnsi="Arial" w:eastAsia="Arial" w:cs="Arial"/>
          <w:sz w:val="24"/>
          <w:szCs w:val="24"/>
        </w:rPr>
        <w:t>is designed</w:t>
      </w:r>
      <w:proofErr w:type="gramEnd"/>
      <w:r w:rsidRPr="2F4A0120">
        <w:rPr>
          <w:rFonts w:ascii="Arial" w:hAnsi="Arial" w:eastAsia="Arial" w:cs="Arial"/>
          <w:sz w:val="24"/>
          <w:szCs w:val="24"/>
        </w:rPr>
        <w:t xml:space="preserve"> for:</w:t>
      </w:r>
    </w:p>
    <w:p w:rsidR="5EFB645B" w:rsidP="00C42737" w:rsidRDefault="2F4A0120" w14:paraId="3738ADEC" w14:textId="2B35C5D7">
      <w:pPr>
        <w:pStyle w:val="ListParagraph"/>
        <w:numPr>
          <w:ilvl w:val="0"/>
          <w:numId w:val="4"/>
        </w:numPr>
        <w:spacing w:before="240" w:after="240" w:line="360" w:lineRule="auto"/>
        <w:rPr>
          <w:rFonts w:ascii="Arial" w:hAnsi="Arial" w:eastAsia="Arial" w:cs="Arial"/>
          <w:sz w:val="24"/>
          <w:szCs w:val="24"/>
        </w:rPr>
      </w:pPr>
      <w:r w:rsidRPr="2F4A0120">
        <w:rPr>
          <w:rFonts w:ascii="Arial" w:hAnsi="Arial" w:eastAsia="Arial" w:cs="Arial"/>
          <w:b/>
          <w:bCs/>
          <w:sz w:val="24"/>
          <w:szCs w:val="24"/>
        </w:rPr>
        <w:t>Students</w:t>
      </w:r>
      <w:r w:rsidRPr="1954C572" w:rsidR="1954C572">
        <w:rPr>
          <w:rFonts w:ascii="Arial" w:hAnsi="Arial" w:eastAsia="Arial" w:cs="Arial"/>
          <w:b/>
          <w:bCs/>
          <w:sz w:val="24"/>
          <w:szCs w:val="24"/>
        </w:rPr>
        <w:t xml:space="preserve"> -</w:t>
      </w:r>
      <w:r w:rsidRPr="1954C572">
        <w:rPr>
          <w:rFonts w:ascii="Arial" w:hAnsi="Arial" w:eastAsia="Arial" w:cs="Arial"/>
          <w:b/>
          <w:sz w:val="24"/>
          <w:szCs w:val="24"/>
        </w:rPr>
        <w:t xml:space="preserve"> </w:t>
      </w:r>
      <w:proofErr w:type="gramStart"/>
      <w:r w:rsidRPr="2F4A0120">
        <w:rPr>
          <w:rFonts w:ascii="Arial" w:hAnsi="Arial" w:eastAsia="Arial" w:cs="Arial"/>
          <w:sz w:val="24"/>
          <w:szCs w:val="24"/>
        </w:rPr>
        <w:t>They’ll</w:t>
      </w:r>
      <w:proofErr w:type="gramEnd"/>
      <w:r w:rsidRPr="2F4A0120">
        <w:rPr>
          <w:rFonts w:ascii="Arial" w:hAnsi="Arial" w:eastAsia="Arial" w:cs="Arial"/>
          <w:sz w:val="24"/>
          <w:szCs w:val="24"/>
        </w:rPr>
        <w:t xml:space="preserve"> use the platform to book and manage their appointments easily</w:t>
      </w:r>
      <w:r w:rsidRPr="2DEA5739" w:rsidR="2DEA5739">
        <w:rPr>
          <w:rFonts w:ascii="Arial" w:hAnsi="Arial" w:eastAsia="Arial" w:cs="Arial"/>
          <w:sz w:val="24"/>
          <w:szCs w:val="24"/>
        </w:rPr>
        <w:t>, ensuring a smoother experience when interacting with the Registrar’s Office</w:t>
      </w:r>
      <w:r w:rsidRPr="2F4A0120">
        <w:rPr>
          <w:rFonts w:ascii="Arial" w:hAnsi="Arial" w:eastAsia="Arial" w:cs="Arial"/>
          <w:sz w:val="24"/>
          <w:szCs w:val="24"/>
        </w:rPr>
        <w:t>.</w:t>
      </w:r>
    </w:p>
    <w:p w:rsidR="7A60B3ED" w:rsidP="00C42737" w:rsidRDefault="7E20178A" w14:paraId="041E1322" w14:textId="1B0437C5">
      <w:pPr>
        <w:pStyle w:val="ListParagraph"/>
        <w:numPr>
          <w:ilvl w:val="0"/>
          <w:numId w:val="4"/>
        </w:numPr>
        <w:spacing w:before="240" w:after="240" w:line="360" w:lineRule="auto"/>
        <w:rPr>
          <w:rFonts w:ascii="Arial" w:hAnsi="Arial" w:eastAsia="Arial" w:cs="Arial"/>
          <w:sz w:val="24"/>
          <w:szCs w:val="24"/>
        </w:rPr>
      </w:pPr>
      <w:r w:rsidRPr="14156902">
        <w:rPr>
          <w:rFonts w:ascii="Arial" w:hAnsi="Arial" w:eastAsia="Arial" w:cs="Arial"/>
          <w:b/>
          <w:sz w:val="24"/>
          <w:szCs w:val="24"/>
        </w:rPr>
        <w:t xml:space="preserve">Faculty </w:t>
      </w:r>
      <w:r w:rsidRPr="14156902" w:rsidR="75FEF048">
        <w:rPr>
          <w:rFonts w:ascii="Arial" w:hAnsi="Arial" w:eastAsia="Arial" w:cs="Arial"/>
          <w:b/>
          <w:sz w:val="24"/>
          <w:szCs w:val="24"/>
        </w:rPr>
        <w:t xml:space="preserve">/ Staff </w:t>
      </w:r>
      <w:r w:rsidRPr="4C48BE2B" w:rsidR="4C48BE2B">
        <w:rPr>
          <w:rFonts w:ascii="Arial" w:hAnsi="Arial" w:eastAsia="Arial" w:cs="Arial"/>
          <w:b/>
          <w:bCs/>
          <w:sz w:val="24"/>
          <w:szCs w:val="24"/>
        </w:rPr>
        <w:t xml:space="preserve">– </w:t>
      </w:r>
      <w:r w:rsidRPr="4C48BE2B" w:rsidR="4C48BE2B">
        <w:rPr>
          <w:rFonts w:ascii="Arial" w:hAnsi="Arial" w:eastAsia="Arial" w:cs="Arial"/>
          <w:sz w:val="24"/>
          <w:szCs w:val="24"/>
        </w:rPr>
        <w:t>Like the students,</w:t>
      </w:r>
      <w:r w:rsidRPr="4C48BE2B" w:rsidR="71DDE5B8">
        <w:rPr>
          <w:rFonts w:ascii="Arial" w:hAnsi="Arial" w:eastAsia="Arial" w:cs="Arial"/>
          <w:sz w:val="24"/>
          <w:szCs w:val="24"/>
        </w:rPr>
        <w:t xml:space="preserve"> </w:t>
      </w:r>
      <w:r w:rsidRPr="72FC9C4E" w:rsidR="72FC9C4E">
        <w:rPr>
          <w:rFonts w:ascii="Arial" w:hAnsi="Arial" w:eastAsia="Arial" w:cs="Arial"/>
          <w:sz w:val="24"/>
          <w:szCs w:val="24"/>
        </w:rPr>
        <w:t xml:space="preserve">they will be able to book </w:t>
      </w:r>
      <w:r w:rsidRPr="55A2EBF3" w:rsidR="55A2EBF3">
        <w:rPr>
          <w:rFonts w:ascii="Arial" w:hAnsi="Arial" w:eastAsia="Arial" w:cs="Arial"/>
          <w:sz w:val="24"/>
          <w:szCs w:val="24"/>
        </w:rPr>
        <w:t xml:space="preserve">and manage </w:t>
      </w:r>
      <w:r w:rsidRPr="595759CE" w:rsidR="595759CE">
        <w:rPr>
          <w:rFonts w:ascii="Arial" w:hAnsi="Arial" w:eastAsia="Arial" w:cs="Arial"/>
          <w:sz w:val="24"/>
          <w:szCs w:val="24"/>
        </w:rPr>
        <w:t xml:space="preserve">their </w:t>
      </w:r>
      <w:r w:rsidRPr="2030E0B3" w:rsidR="2030E0B3">
        <w:rPr>
          <w:rFonts w:ascii="Arial" w:hAnsi="Arial" w:eastAsia="Arial" w:cs="Arial"/>
          <w:sz w:val="24"/>
          <w:szCs w:val="24"/>
        </w:rPr>
        <w:t xml:space="preserve">appointments easily </w:t>
      </w:r>
      <w:proofErr w:type="gramStart"/>
      <w:r w:rsidRPr="56EB14AB" w:rsidR="56EB14AB">
        <w:rPr>
          <w:rFonts w:ascii="Arial" w:hAnsi="Arial" w:eastAsia="Arial" w:cs="Arial"/>
          <w:sz w:val="24"/>
          <w:szCs w:val="24"/>
        </w:rPr>
        <w:t xml:space="preserve">and </w:t>
      </w:r>
      <w:r w:rsidRPr="2030E0B3" w:rsidR="2030E0B3">
        <w:rPr>
          <w:rFonts w:ascii="Arial" w:hAnsi="Arial" w:eastAsia="Arial" w:cs="Arial"/>
          <w:sz w:val="24"/>
          <w:szCs w:val="24"/>
        </w:rPr>
        <w:t>also</w:t>
      </w:r>
      <w:proofErr w:type="gramEnd"/>
      <w:r w:rsidRPr="1C0CA4A6" w:rsidR="1C0CA4A6">
        <w:rPr>
          <w:rFonts w:ascii="Arial" w:hAnsi="Arial" w:eastAsia="Arial" w:cs="Arial"/>
          <w:sz w:val="24"/>
          <w:szCs w:val="24"/>
        </w:rPr>
        <w:t xml:space="preserve"> if so</w:t>
      </w:r>
      <w:r w:rsidRPr="4B178E5B" w:rsidR="4B178E5B">
        <w:rPr>
          <w:rFonts w:ascii="Arial" w:hAnsi="Arial" w:eastAsia="Arial" w:cs="Arial"/>
          <w:sz w:val="24"/>
          <w:szCs w:val="24"/>
        </w:rPr>
        <w:t>,</w:t>
      </w:r>
      <w:r w:rsidRPr="1C0CA4A6" w:rsidR="1C0CA4A6">
        <w:rPr>
          <w:rFonts w:ascii="Arial" w:hAnsi="Arial" w:eastAsia="Arial" w:cs="Arial"/>
          <w:sz w:val="24"/>
          <w:szCs w:val="24"/>
        </w:rPr>
        <w:t xml:space="preserve"> ever they </w:t>
      </w:r>
      <w:r w:rsidRPr="66D11763" w:rsidR="66D11763">
        <w:rPr>
          <w:rFonts w:ascii="Arial" w:hAnsi="Arial" w:eastAsia="Arial" w:cs="Arial"/>
          <w:sz w:val="24"/>
          <w:szCs w:val="24"/>
        </w:rPr>
        <w:t xml:space="preserve">will need to </w:t>
      </w:r>
      <w:r w:rsidRPr="68BD8F1E" w:rsidR="68BD8F1E">
        <w:rPr>
          <w:rFonts w:ascii="Arial" w:hAnsi="Arial" w:eastAsia="Arial" w:cs="Arial"/>
          <w:sz w:val="24"/>
          <w:szCs w:val="24"/>
        </w:rPr>
        <w:t xml:space="preserve">visit the </w:t>
      </w:r>
      <w:r w:rsidRPr="56EB14AB" w:rsidR="56EB14AB">
        <w:rPr>
          <w:rFonts w:ascii="Arial" w:hAnsi="Arial" w:eastAsia="Arial" w:cs="Arial"/>
          <w:sz w:val="24"/>
          <w:szCs w:val="24"/>
        </w:rPr>
        <w:t>registrar's</w:t>
      </w:r>
      <w:r w:rsidRPr="68BD8F1E" w:rsidR="68BD8F1E">
        <w:rPr>
          <w:rFonts w:ascii="Arial" w:hAnsi="Arial" w:eastAsia="Arial" w:cs="Arial"/>
          <w:sz w:val="24"/>
          <w:szCs w:val="24"/>
        </w:rPr>
        <w:t xml:space="preserve"> office.</w:t>
      </w:r>
    </w:p>
    <w:p w:rsidR="74206803" w:rsidP="00C42737" w:rsidRDefault="74206803" w14:paraId="05856A58" w14:textId="1D31A6F3">
      <w:pPr>
        <w:pStyle w:val="ListParagraph"/>
        <w:numPr>
          <w:ilvl w:val="0"/>
          <w:numId w:val="4"/>
        </w:numPr>
        <w:spacing w:before="240" w:after="240" w:line="360" w:lineRule="auto"/>
        <w:rPr>
          <w:rFonts w:ascii="Arial" w:hAnsi="Arial" w:eastAsia="Arial" w:cs="Arial"/>
          <w:sz w:val="24"/>
          <w:szCs w:val="24"/>
        </w:rPr>
      </w:pPr>
      <w:r w:rsidRPr="5E46FED0">
        <w:rPr>
          <w:rFonts w:ascii="Arial" w:hAnsi="Arial" w:eastAsia="Arial" w:cs="Arial"/>
          <w:b/>
          <w:sz w:val="24"/>
          <w:szCs w:val="24"/>
        </w:rPr>
        <w:t xml:space="preserve">Visitors </w:t>
      </w:r>
      <w:r w:rsidRPr="21C8A5BA">
        <w:rPr>
          <w:rFonts w:ascii="Arial" w:hAnsi="Arial" w:eastAsia="Arial" w:cs="Arial"/>
          <w:sz w:val="24"/>
          <w:szCs w:val="24"/>
        </w:rPr>
        <w:t xml:space="preserve">– </w:t>
      </w:r>
      <w:proofErr w:type="gramStart"/>
      <w:r w:rsidRPr="3ED09F97" w:rsidR="3ED09F97">
        <w:rPr>
          <w:rFonts w:ascii="Arial" w:hAnsi="Arial" w:eastAsia="Arial" w:cs="Arial"/>
          <w:sz w:val="24"/>
          <w:szCs w:val="24"/>
        </w:rPr>
        <w:t>Non</w:t>
      </w:r>
      <w:r w:rsidRPr="21C8A5BA">
        <w:rPr>
          <w:rFonts w:ascii="Arial" w:hAnsi="Arial" w:eastAsia="Arial" w:cs="Arial"/>
          <w:sz w:val="24"/>
          <w:szCs w:val="24"/>
        </w:rPr>
        <w:t>-students</w:t>
      </w:r>
      <w:proofErr w:type="gramEnd"/>
      <w:r w:rsidRPr="21C8A5BA">
        <w:rPr>
          <w:rFonts w:ascii="Arial" w:hAnsi="Arial" w:eastAsia="Arial" w:cs="Arial"/>
          <w:sz w:val="24"/>
          <w:szCs w:val="24"/>
        </w:rPr>
        <w:t xml:space="preserve"> who need registrar services can also use the system to schedule appointments.</w:t>
      </w:r>
    </w:p>
    <w:p w:rsidR="74206803" w:rsidP="00C42737" w:rsidRDefault="74206803" w14:paraId="1712C7A5" w14:textId="524A0660">
      <w:pPr>
        <w:pStyle w:val="ListParagraph"/>
        <w:numPr>
          <w:ilvl w:val="0"/>
          <w:numId w:val="4"/>
        </w:numPr>
        <w:spacing w:line="360" w:lineRule="auto"/>
        <w:rPr>
          <w:rFonts w:ascii="Arial" w:hAnsi="Arial" w:eastAsia="Arial" w:cs="Arial"/>
          <w:sz w:val="24"/>
          <w:szCs w:val="24"/>
        </w:rPr>
      </w:pPr>
      <w:r w:rsidRPr="5E46FED0">
        <w:rPr>
          <w:rFonts w:ascii="Arial" w:hAnsi="Arial" w:eastAsia="Arial" w:cs="Arial"/>
          <w:b/>
          <w:sz w:val="24"/>
          <w:szCs w:val="24"/>
        </w:rPr>
        <w:t xml:space="preserve">Enrollees </w:t>
      </w:r>
      <w:r w:rsidRPr="21F51478">
        <w:rPr>
          <w:rFonts w:ascii="Arial" w:hAnsi="Arial" w:eastAsia="Arial" w:cs="Arial"/>
          <w:sz w:val="24"/>
          <w:szCs w:val="24"/>
        </w:rPr>
        <w:t>– Newly enrolled students can use the system to manage initial registrar tasks</w:t>
      </w:r>
      <w:r w:rsidRPr="1BEAF48B" w:rsidR="1BEAF48B">
        <w:rPr>
          <w:rFonts w:ascii="Arial" w:hAnsi="Arial" w:eastAsia="Arial" w:cs="Arial"/>
          <w:sz w:val="24"/>
          <w:szCs w:val="24"/>
        </w:rPr>
        <w:t xml:space="preserve"> if they need to.</w:t>
      </w:r>
    </w:p>
    <w:p w:rsidR="00291481" w:rsidP="00C42737" w:rsidRDefault="2F4A0120" w14:paraId="0AF68538" w14:textId="77DFB334">
      <w:pPr>
        <w:pStyle w:val="ListParagraph"/>
        <w:numPr>
          <w:ilvl w:val="0"/>
          <w:numId w:val="4"/>
        </w:numPr>
        <w:spacing w:before="240" w:after="240" w:line="360" w:lineRule="auto"/>
        <w:rPr>
          <w:rFonts w:ascii="Arial" w:hAnsi="Arial" w:eastAsia="Arial" w:cs="Arial"/>
          <w:sz w:val="24"/>
          <w:szCs w:val="24"/>
        </w:rPr>
      </w:pPr>
      <w:r w:rsidRPr="2F4A0120">
        <w:rPr>
          <w:rFonts w:ascii="Arial" w:hAnsi="Arial" w:eastAsia="Arial" w:cs="Arial"/>
          <w:b/>
          <w:bCs/>
          <w:sz w:val="24"/>
          <w:szCs w:val="24"/>
        </w:rPr>
        <w:t>Registrar’s Office Staff</w:t>
      </w:r>
      <w:r w:rsidRPr="7D4ACBCB" w:rsidR="7D4ACBCB">
        <w:rPr>
          <w:rFonts w:ascii="Arial" w:hAnsi="Arial" w:eastAsia="Arial" w:cs="Arial"/>
          <w:b/>
          <w:bCs/>
          <w:sz w:val="24"/>
          <w:szCs w:val="24"/>
        </w:rPr>
        <w:t xml:space="preserve"> </w:t>
      </w:r>
      <w:r w:rsidRPr="5EFB645B" w:rsidR="5EFB645B">
        <w:rPr>
          <w:rFonts w:ascii="Arial" w:hAnsi="Arial" w:eastAsia="Arial" w:cs="Arial"/>
          <w:b/>
          <w:bCs/>
          <w:sz w:val="24"/>
          <w:szCs w:val="24"/>
        </w:rPr>
        <w:t xml:space="preserve">– </w:t>
      </w:r>
      <w:r w:rsidRPr="5EFB645B" w:rsidR="5EFB645B">
        <w:rPr>
          <w:rFonts w:ascii="Arial" w:hAnsi="Arial" w:eastAsia="Arial" w:cs="Arial"/>
          <w:sz w:val="24"/>
          <w:szCs w:val="24"/>
        </w:rPr>
        <w:t>They'll be able to theoretically</w:t>
      </w:r>
      <w:r w:rsidRPr="2F4A0120">
        <w:rPr>
          <w:rFonts w:ascii="Arial" w:hAnsi="Arial" w:eastAsia="Arial" w:cs="Arial"/>
          <w:sz w:val="24"/>
          <w:szCs w:val="24"/>
        </w:rPr>
        <w:t xml:space="preserve"> monitor and </w:t>
      </w:r>
      <w:proofErr w:type="gramStart"/>
      <w:r w:rsidRPr="2F4A0120">
        <w:rPr>
          <w:rFonts w:ascii="Arial" w:hAnsi="Arial" w:eastAsia="Arial" w:cs="Arial"/>
          <w:sz w:val="24"/>
          <w:szCs w:val="24"/>
        </w:rPr>
        <w:t>handle</w:t>
      </w:r>
      <w:proofErr w:type="gramEnd"/>
      <w:r w:rsidRPr="2F4A0120">
        <w:rPr>
          <w:rFonts w:ascii="Arial" w:hAnsi="Arial" w:eastAsia="Arial" w:cs="Arial"/>
          <w:sz w:val="24"/>
          <w:szCs w:val="24"/>
        </w:rPr>
        <w:t xml:space="preserve"> the appointments effortlessly.</w:t>
      </w:r>
    </w:p>
    <w:p w:rsidR="00291481" w:rsidP="72E03266" w:rsidRDefault="2F4A0120" w14:paraId="10EA4BC0" w14:textId="3E06CFB0">
      <w:pPr>
        <w:spacing w:before="240" w:after="240" w:line="360" w:lineRule="auto"/>
        <w:ind w:firstLine="720"/>
        <w:rPr>
          <w:rFonts w:ascii="Arial" w:hAnsi="Arial" w:eastAsia="Arial" w:cs="Arial"/>
          <w:sz w:val="24"/>
          <w:szCs w:val="24"/>
        </w:rPr>
      </w:pPr>
      <w:proofErr w:type="gramStart"/>
      <w:r w:rsidRPr="2F4A0120">
        <w:rPr>
          <w:rFonts w:ascii="Arial" w:hAnsi="Arial" w:eastAsia="Arial" w:cs="Arial"/>
          <w:sz w:val="24"/>
          <w:szCs w:val="24"/>
        </w:rPr>
        <w:t>There’s</w:t>
      </w:r>
      <w:proofErr w:type="gramEnd"/>
      <w:r w:rsidRPr="2F4A0120">
        <w:rPr>
          <w:rFonts w:ascii="Arial" w:hAnsi="Arial" w:eastAsia="Arial" w:cs="Arial"/>
          <w:sz w:val="24"/>
          <w:szCs w:val="24"/>
        </w:rPr>
        <w:t xml:space="preserve"> no need for extra administrative staff to manage this system. Its intuitive design ensures both students and staff can use it without requiring constant technical support.</w:t>
      </w:r>
    </w:p>
    <w:p w:rsidR="00291481" w:rsidP="00C42737" w:rsidRDefault="2F4A0120" w14:paraId="0DC02664" w14:textId="7E08025E">
      <w:pPr>
        <w:pStyle w:val="Heading3"/>
        <w:spacing w:before="281" w:after="281" w:line="360" w:lineRule="auto"/>
        <w:rPr>
          <w:rFonts w:ascii="Arial" w:hAnsi="Arial" w:eastAsia="Arial" w:cs="Arial"/>
          <w:color w:val="000000" w:themeColor="text1"/>
          <w:sz w:val="24"/>
          <w:szCs w:val="24"/>
        </w:rPr>
      </w:pPr>
      <w:r w:rsidRPr="2F4A0120">
        <w:rPr>
          <w:rFonts w:ascii="Arial" w:hAnsi="Arial" w:eastAsia="Arial" w:cs="Arial"/>
          <w:color w:val="000000" w:themeColor="text1"/>
          <w:sz w:val="24"/>
          <w:szCs w:val="24"/>
        </w:rPr>
        <w:t>What the System Offers</w:t>
      </w:r>
    </w:p>
    <w:p w:rsidR="00291481" w:rsidP="00C42737" w:rsidRDefault="2F4A0120" w14:paraId="0724BB1D" w14:textId="48FF4D85">
      <w:pPr>
        <w:pStyle w:val="ListParagraph"/>
        <w:numPr>
          <w:ilvl w:val="0"/>
          <w:numId w:val="3"/>
        </w:numPr>
        <w:spacing w:before="240" w:after="240" w:line="360" w:lineRule="auto"/>
        <w:rPr>
          <w:rFonts w:ascii="Arial" w:hAnsi="Arial" w:eastAsia="Arial" w:cs="Arial"/>
          <w:sz w:val="24"/>
          <w:szCs w:val="24"/>
        </w:rPr>
      </w:pPr>
      <w:r w:rsidRPr="2F4A0120">
        <w:rPr>
          <w:rFonts w:ascii="Arial" w:hAnsi="Arial" w:eastAsia="Arial" w:cs="Arial"/>
          <w:b/>
          <w:bCs/>
          <w:sz w:val="24"/>
          <w:szCs w:val="24"/>
        </w:rPr>
        <w:t>Log In and Sign Up</w:t>
      </w:r>
      <w:r w:rsidRPr="2F4A0120">
        <w:rPr>
          <w:rFonts w:ascii="Arial" w:hAnsi="Arial" w:eastAsia="Arial" w:cs="Arial"/>
          <w:sz w:val="24"/>
          <w:szCs w:val="24"/>
        </w:rPr>
        <w:t>:</w:t>
      </w:r>
    </w:p>
    <w:p w:rsidR="00291481" w:rsidP="00C42737" w:rsidRDefault="2F4A0120" w14:paraId="74943C70" w14:textId="41547767">
      <w:pPr>
        <w:pStyle w:val="ListParagraph"/>
        <w:numPr>
          <w:ilvl w:val="1"/>
          <w:numId w:val="3"/>
        </w:numPr>
        <w:spacing w:before="240" w:after="240" w:line="360" w:lineRule="auto"/>
        <w:rPr>
          <w:rFonts w:ascii="Arial" w:hAnsi="Arial" w:eastAsia="Arial" w:cs="Arial"/>
          <w:sz w:val="24"/>
          <w:szCs w:val="24"/>
        </w:rPr>
      </w:pPr>
      <w:r w:rsidRPr="2F4A0120">
        <w:rPr>
          <w:rFonts w:ascii="Arial" w:hAnsi="Arial" w:eastAsia="Arial" w:cs="Arial"/>
          <w:b/>
          <w:bCs/>
          <w:sz w:val="24"/>
          <w:szCs w:val="24"/>
        </w:rPr>
        <w:t>Login</w:t>
      </w:r>
      <w:r w:rsidRPr="2F4A0120">
        <w:rPr>
          <w:rFonts w:ascii="Arial" w:hAnsi="Arial" w:eastAsia="Arial" w:cs="Arial"/>
          <w:sz w:val="24"/>
          <w:szCs w:val="24"/>
        </w:rPr>
        <w:t xml:space="preserve">: Just enter your </w:t>
      </w:r>
      <w:r w:rsidRPr="35F56AFF" w:rsidR="35F56AFF">
        <w:rPr>
          <w:rFonts w:ascii="Arial" w:hAnsi="Arial" w:eastAsia="Arial" w:cs="Arial"/>
          <w:sz w:val="24"/>
          <w:szCs w:val="24"/>
        </w:rPr>
        <w:t>username</w:t>
      </w:r>
      <w:r w:rsidRPr="2F4A0120">
        <w:rPr>
          <w:rFonts w:ascii="Arial" w:hAnsi="Arial" w:eastAsia="Arial" w:cs="Arial"/>
          <w:sz w:val="24"/>
          <w:szCs w:val="24"/>
        </w:rPr>
        <w:t xml:space="preserve"> and password.</w:t>
      </w:r>
    </w:p>
    <w:p w:rsidR="00291481" w:rsidP="00C42737" w:rsidRDefault="2F4A0120" w14:paraId="7FC511AD" w14:textId="17036F30">
      <w:pPr>
        <w:pStyle w:val="ListParagraph"/>
        <w:numPr>
          <w:ilvl w:val="1"/>
          <w:numId w:val="3"/>
        </w:numPr>
        <w:spacing w:before="240" w:after="240" w:line="360" w:lineRule="auto"/>
        <w:rPr>
          <w:rFonts w:ascii="Arial" w:hAnsi="Arial" w:eastAsia="Arial" w:cs="Arial"/>
          <w:sz w:val="24"/>
          <w:szCs w:val="24"/>
        </w:rPr>
      </w:pPr>
      <w:r w:rsidRPr="2F4A0120">
        <w:rPr>
          <w:rFonts w:ascii="Arial" w:hAnsi="Arial" w:eastAsia="Arial" w:cs="Arial"/>
          <w:b/>
          <w:bCs/>
          <w:sz w:val="24"/>
          <w:szCs w:val="24"/>
        </w:rPr>
        <w:t>Sign Up</w:t>
      </w:r>
      <w:r w:rsidRPr="2F4A0120">
        <w:rPr>
          <w:rFonts w:ascii="Arial" w:hAnsi="Arial" w:eastAsia="Arial" w:cs="Arial"/>
          <w:sz w:val="24"/>
          <w:szCs w:val="24"/>
        </w:rPr>
        <w:t xml:space="preserve">: Provide your name, </w:t>
      </w:r>
      <w:r w:rsidRPr="35F56AFF" w:rsidR="35F56AFF">
        <w:rPr>
          <w:rFonts w:ascii="Arial" w:hAnsi="Arial" w:eastAsia="Arial" w:cs="Arial"/>
          <w:sz w:val="24"/>
          <w:szCs w:val="24"/>
        </w:rPr>
        <w:t>username</w:t>
      </w:r>
      <w:r w:rsidRPr="2F4A0120">
        <w:rPr>
          <w:rFonts w:ascii="Arial" w:hAnsi="Arial" w:eastAsia="Arial" w:cs="Arial"/>
          <w:sz w:val="24"/>
          <w:szCs w:val="24"/>
        </w:rPr>
        <w:t>, and password—</w:t>
      </w:r>
      <w:proofErr w:type="gramStart"/>
      <w:r w:rsidRPr="2F4A0120">
        <w:rPr>
          <w:rFonts w:ascii="Arial" w:hAnsi="Arial" w:eastAsia="Arial" w:cs="Arial"/>
          <w:sz w:val="24"/>
          <w:szCs w:val="24"/>
        </w:rPr>
        <w:t>it’s</w:t>
      </w:r>
      <w:proofErr w:type="gramEnd"/>
      <w:r w:rsidRPr="2F4A0120">
        <w:rPr>
          <w:rFonts w:ascii="Arial" w:hAnsi="Arial" w:eastAsia="Arial" w:cs="Arial"/>
          <w:sz w:val="24"/>
          <w:szCs w:val="24"/>
        </w:rPr>
        <w:t xml:space="preserve"> quick and simple.</w:t>
      </w:r>
    </w:p>
    <w:p w:rsidR="00291481" w:rsidP="00C42737" w:rsidRDefault="2F4A0120" w14:paraId="63F8D30D" w14:textId="2079E2E0">
      <w:pPr>
        <w:pStyle w:val="ListParagraph"/>
        <w:numPr>
          <w:ilvl w:val="0"/>
          <w:numId w:val="3"/>
        </w:numPr>
        <w:spacing w:before="240" w:after="240" w:line="360" w:lineRule="auto"/>
        <w:rPr>
          <w:rFonts w:ascii="Arial" w:hAnsi="Arial" w:eastAsia="Arial" w:cs="Arial"/>
          <w:sz w:val="24"/>
          <w:szCs w:val="24"/>
        </w:rPr>
      </w:pPr>
      <w:r w:rsidRPr="2F4A0120">
        <w:rPr>
          <w:rFonts w:ascii="Arial" w:hAnsi="Arial" w:eastAsia="Arial" w:cs="Arial"/>
          <w:b/>
          <w:bCs/>
          <w:sz w:val="24"/>
          <w:szCs w:val="24"/>
        </w:rPr>
        <w:t>Navigation Bar</w:t>
      </w:r>
      <w:r w:rsidRPr="2F4A0120">
        <w:rPr>
          <w:rFonts w:ascii="Arial" w:hAnsi="Arial" w:eastAsia="Arial" w:cs="Arial"/>
          <w:sz w:val="24"/>
          <w:szCs w:val="24"/>
        </w:rPr>
        <w:t>:</w:t>
      </w:r>
    </w:p>
    <w:p w:rsidR="00291481" w:rsidP="00C42737" w:rsidRDefault="2F4A0120" w14:paraId="0F9B68C1" w14:textId="0630321E">
      <w:pPr>
        <w:pStyle w:val="ListParagraph"/>
        <w:numPr>
          <w:ilvl w:val="1"/>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Easily access bookings, profile settings, and log-out options.</w:t>
      </w:r>
    </w:p>
    <w:p w:rsidR="00291481" w:rsidP="00C42737" w:rsidRDefault="2F4A0120" w14:paraId="4D6F632A" w14:textId="49CCBD35">
      <w:pPr>
        <w:pStyle w:val="ListParagraph"/>
        <w:numPr>
          <w:ilvl w:val="1"/>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 xml:space="preserve">The bar stays at the top of the page, so </w:t>
      </w:r>
      <w:proofErr w:type="gramStart"/>
      <w:r w:rsidRPr="2F4A0120">
        <w:rPr>
          <w:rFonts w:ascii="Arial" w:hAnsi="Arial" w:eastAsia="Arial" w:cs="Arial"/>
          <w:sz w:val="24"/>
          <w:szCs w:val="24"/>
        </w:rPr>
        <w:t>it’s</w:t>
      </w:r>
      <w:proofErr w:type="gramEnd"/>
      <w:r w:rsidRPr="2F4A0120">
        <w:rPr>
          <w:rFonts w:ascii="Arial" w:hAnsi="Arial" w:eastAsia="Arial" w:cs="Arial"/>
          <w:sz w:val="24"/>
          <w:szCs w:val="24"/>
        </w:rPr>
        <w:t xml:space="preserve"> always within reach.</w:t>
      </w:r>
    </w:p>
    <w:p w:rsidR="00291481" w:rsidP="00C42737" w:rsidRDefault="2F4A0120" w14:paraId="0BB29101" w14:textId="77D6ABF9">
      <w:pPr>
        <w:pStyle w:val="ListParagraph"/>
        <w:numPr>
          <w:ilvl w:val="0"/>
          <w:numId w:val="3"/>
        </w:numPr>
        <w:spacing w:before="240" w:after="240" w:line="360" w:lineRule="auto"/>
        <w:rPr>
          <w:rFonts w:ascii="Arial" w:hAnsi="Arial" w:eastAsia="Arial" w:cs="Arial"/>
          <w:sz w:val="24"/>
          <w:szCs w:val="24"/>
        </w:rPr>
      </w:pPr>
      <w:r w:rsidRPr="2F4A0120">
        <w:rPr>
          <w:rFonts w:ascii="Arial" w:hAnsi="Arial" w:eastAsia="Arial" w:cs="Arial"/>
          <w:b/>
          <w:bCs/>
          <w:sz w:val="24"/>
          <w:szCs w:val="24"/>
        </w:rPr>
        <w:t>Alert Box</w:t>
      </w:r>
      <w:r w:rsidRPr="2F4A0120">
        <w:rPr>
          <w:rFonts w:ascii="Arial" w:hAnsi="Arial" w:eastAsia="Arial" w:cs="Arial"/>
          <w:sz w:val="24"/>
          <w:szCs w:val="24"/>
        </w:rPr>
        <w:t>:</w:t>
      </w:r>
    </w:p>
    <w:p w:rsidR="00291481" w:rsidP="00C42737" w:rsidRDefault="2F4A0120" w14:paraId="44C62CE2" w14:textId="294F7901">
      <w:pPr>
        <w:pStyle w:val="ListParagraph"/>
        <w:numPr>
          <w:ilvl w:val="1"/>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Instant updates for actions like:</w:t>
      </w:r>
    </w:p>
    <w:p w:rsidR="00291481" w:rsidP="00C42737" w:rsidRDefault="2F4A0120" w14:paraId="07FE86FF" w14:textId="6402EEE2">
      <w:pPr>
        <w:pStyle w:val="ListParagraph"/>
        <w:numPr>
          <w:ilvl w:val="2"/>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Incorrect password entry.</w:t>
      </w:r>
    </w:p>
    <w:p w:rsidR="00291481" w:rsidP="00C42737" w:rsidRDefault="2F4A0120" w14:paraId="0D252110" w14:textId="0C8624F9">
      <w:pPr>
        <w:pStyle w:val="ListParagraph"/>
        <w:numPr>
          <w:ilvl w:val="2"/>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Successful bookings or cancellations.</w:t>
      </w:r>
    </w:p>
    <w:p w:rsidR="00291481" w:rsidP="00C42737" w:rsidRDefault="2F4A0120" w14:paraId="793A2A9E" w14:textId="354A1849">
      <w:pPr>
        <w:pStyle w:val="ListParagraph"/>
        <w:numPr>
          <w:ilvl w:val="2"/>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Account updates.</w:t>
      </w:r>
    </w:p>
    <w:p w:rsidR="00291481" w:rsidP="00C42737" w:rsidRDefault="2F4A0120" w14:paraId="67057185" w14:textId="4BB95AE6">
      <w:pPr>
        <w:pStyle w:val="ListParagraph"/>
        <w:numPr>
          <w:ilvl w:val="0"/>
          <w:numId w:val="3"/>
        </w:numPr>
        <w:spacing w:before="240" w:after="240" w:line="360" w:lineRule="auto"/>
        <w:rPr>
          <w:rFonts w:ascii="Arial" w:hAnsi="Arial" w:eastAsia="Arial" w:cs="Arial"/>
          <w:sz w:val="24"/>
          <w:szCs w:val="24"/>
        </w:rPr>
      </w:pPr>
      <w:r w:rsidRPr="2F4A0120">
        <w:rPr>
          <w:rFonts w:ascii="Arial" w:hAnsi="Arial" w:eastAsia="Arial" w:cs="Arial"/>
          <w:b/>
          <w:bCs/>
          <w:sz w:val="24"/>
          <w:szCs w:val="24"/>
        </w:rPr>
        <w:t>Interactive Buttons</w:t>
      </w:r>
      <w:r w:rsidRPr="2F4A0120">
        <w:rPr>
          <w:rFonts w:ascii="Arial" w:hAnsi="Arial" w:eastAsia="Arial" w:cs="Arial"/>
          <w:sz w:val="24"/>
          <w:szCs w:val="24"/>
        </w:rPr>
        <w:t>:</w:t>
      </w:r>
    </w:p>
    <w:p w:rsidR="00291481" w:rsidP="00C42737" w:rsidRDefault="2F4A0120" w14:paraId="5AA01831" w14:textId="2FBE5194">
      <w:pPr>
        <w:pStyle w:val="ListParagraph"/>
        <w:numPr>
          <w:ilvl w:val="1"/>
          <w:numId w:val="3"/>
        </w:numPr>
        <w:spacing w:before="240" w:after="240" w:line="360" w:lineRule="auto"/>
        <w:rPr>
          <w:rFonts w:ascii="Arial" w:hAnsi="Arial" w:eastAsia="Arial" w:cs="Arial"/>
          <w:sz w:val="24"/>
          <w:szCs w:val="24"/>
        </w:rPr>
      </w:pPr>
      <w:r w:rsidRPr="2F4A0120">
        <w:rPr>
          <w:rFonts w:ascii="Arial" w:hAnsi="Arial" w:eastAsia="Arial" w:cs="Arial"/>
          <w:sz w:val="24"/>
          <w:szCs w:val="24"/>
        </w:rPr>
        <w:t>Easy to spot and use, with color contrasts and hover effects that make the experience smooth and engaging.</w:t>
      </w:r>
    </w:p>
    <w:p w:rsidR="35F56AFF" w:rsidP="00C42737" w:rsidRDefault="35F56AFF" w14:paraId="717A0F76" w14:textId="3AB748E8">
      <w:pPr>
        <w:pStyle w:val="ListParagraph"/>
        <w:numPr>
          <w:ilvl w:val="0"/>
          <w:numId w:val="3"/>
        </w:numPr>
        <w:spacing w:before="240" w:after="240" w:line="360" w:lineRule="auto"/>
        <w:rPr>
          <w:rFonts w:ascii="Arial" w:hAnsi="Arial" w:eastAsia="Arial" w:cs="Arial"/>
          <w:sz w:val="24"/>
          <w:szCs w:val="24"/>
        </w:rPr>
      </w:pPr>
      <w:r w:rsidRPr="35F56AFF">
        <w:rPr>
          <w:rFonts w:ascii="Arial" w:hAnsi="Arial" w:eastAsia="Arial" w:cs="Arial"/>
          <w:b/>
          <w:bCs/>
          <w:sz w:val="24"/>
          <w:szCs w:val="24"/>
        </w:rPr>
        <w:t>Dynamic Date Booking:</w:t>
      </w:r>
    </w:p>
    <w:p w:rsidR="35F56AFF" w:rsidP="00C42737" w:rsidRDefault="35F56AFF" w14:paraId="762F391A" w14:textId="3A6E77D7">
      <w:pPr>
        <w:pStyle w:val="ListParagraph"/>
        <w:numPr>
          <w:ilvl w:val="0"/>
          <w:numId w:val="26"/>
        </w:numPr>
        <w:spacing w:before="240" w:after="240" w:line="360" w:lineRule="auto"/>
        <w:rPr>
          <w:rFonts w:ascii="Arial" w:hAnsi="Arial" w:eastAsia="Arial" w:cs="Arial"/>
          <w:sz w:val="24"/>
          <w:szCs w:val="24"/>
        </w:rPr>
      </w:pPr>
      <w:r w:rsidRPr="35F56AFF">
        <w:rPr>
          <w:rFonts w:ascii="Arial" w:hAnsi="Arial" w:eastAsia="Arial" w:cs="Arial"/>
          <w:sz w:val="24"/>
          <w:szCs w:val="24"/>
        </w:rPr>
        <w:t>Book for Tomorrow: Quickly secure an appointment for the next day.</w:t>
      </w:r>
    </w:p>
    <w:p w:rsidR="35F56AFF" w:rsidP="00C42737" w:rsidRDefault="35F56AFF" w14:paraId="6EFB9A40" w14:textId="020B9D30">
      <w:pPr>
        <w:pStyle w:val="ListParagraph"/>
        <w:numPr>
          <w:ilvl w:val="0"/>
          <w:numId w:val="26"/>
        </w:numPr>
        <w:spacing w:before="240" w:after="240" w:line="360" w:lineRule="auto"/>
        <w:rPr>
          <w:rFonts w:ascii="Arial" w:hAnsi="Arial" w:eastAsia="Arial" w:cs="Arial"/>
          <w:sz w:val="24"/>
          <w:szCs w:val="24"/>
        </w:rPr>
      </w:pPr>
      <w:r w:rsidRPr="35F56AFF">
        <w:rPr>
          <w:rFonts w:ascii="Arial" w:hAnsi="Arial" w:eastAsia="Arial" w:cs="Arial"/>
          <w:sz w:val="24"/>
          <w:szCs w:val="24"/>
        </w:rPr>
        <w:t>Book for Next Week: Choose a preferred day and time within the upcoming week.</w:t>
      </w:r>
    </w:p>
    <w:p w:rsidRPr="00C116D9" w:rsidR="45D7257D" w:rsidP="00C42737" w:rsidRDefault="35F56AFF" w14:paraId="0D0DE74D" w14:textId="7EE1ACEC">
      <w:pPr>
        <w:pStyle w:val="ListParagraph"/>
        <w:numPr>
          <w:ilvl w:val="0"/>
          <w:numId w:val="26"/>
        </w:numPr>
        <w:spacing w:before="240" w:after="240" w:line="360" w:lineRule="auto"/>
        <w:rPr>
          <w:rFonts w:ascii="Arial" w:hAnsi="Arial" w:eastAsia="Arial" w:cs="Arial"/>
          <w:sz w:val="24"/>
          <w:szCs w:val="24"/>
        </w:rPr>
      </w:pPr>
      <w:r w:rsidRPr="35F56AFF">
        <w:rPr>
          <w:rFonts w:ascii="Arial" w:hAnsi="Arial" w:eastAsia="Arial" w:cs="Arial"/>
          <w:sz w:val="24"/>
          <w:szCs w:val="24"/>
        </w:rPr>
        <w:t>Book for Next Month: Slots available in the next month.</w:t>
      </w:r>
    </w:p>
    <w:p w:rsidR="45D7257D" w:rsidP="00C42737" w:rsidRDefault="45D7257D" w14:paraId="7797D9F9" w14:textId="4FB990BB">
      <w:pPr>
        <w:spacing w:before="240" w:after="240" w:line="360" w:lineRule="auto"/>
        <w:rPr>
          <w:rFonts w:ascii="Arial" w:hAnsi="Arial" w:eastAsia="Arial" w:cs="Arial"/>
          <w:sz w:val="24"/>
          <w:szCs w:val="24"/>
        </w:rPr>
      </w:pPr>
    </w:p>
    <w:p w:rsidR="00291481" w:rsidP="72E03266" w:rsidRDefault="2F4A0120" w14:paraId="69E5AA9F" w14:textId="6C894982">
      <w:pPr>
        <w:spacing w:before="240" w:after="240" w:line="360" w:lineRule="auto"/>
        <w:ind w:firstLine="720"/>
        <w:rPr>
          <w:rFonts w:ascii="Arial" w:hAnsi="Arial" w:eastAsia="Arial" w:cs="Arial"/>
          <w:sz w:val="24"/>
          <w:szCs w:val="24"/>
        </w:rPr>
      </w:pPr>
      <w:r w:rsidRPr="2F4A0120">
        <w:rPr>
          <w:rFonts w:ascii="Arial" w:hAnsi="Arial" w:eastAsia="Arial" w:cs="Arial"/>
          <w:sz w:val="24"/>
          <w:szCs w:val="24"/>
        </w:rPr>
        <w:t xml:space="preserve">This project highlights accessibility, simplicity, and a focus on the user. </w:t>
      </w:r>
      <w:proofErr w:type="gramStart"/>
      <w:r w:rsidRPr="2F4A0120">
        <w:rPr>
          <w:rFonts w:ascii="Arial" w:hAnsi="Arial" w:eastAsia="Arial" w:cs="Arial"/>
          <w:sz w:val="24"/>
          <w:szCs w:val="24"/>
        </w:rPr>
        <w:t>It’s</w:t>
      </w:r>
      <w:proofErr w:type="gramEnd"/>
      <w:r w:rsidRPr="2F4A0120">
        <w:rPr>
          <w:rFonts w:ascii="Arial" w:hAnsi="Arial" w:eastAsia="Arial" w:cs="Arial"/>
          <w:sz w:val="24"/>
          <w:szCs w:val="24"/>
        </w:rPr>
        <w:t xml:space="preserve"> designed to improve the experience for </w:t>
      </w:r>
      <w:r w:rsidRPr="5B205A57" w:rsidR="5B205A57">
        <w:rPr>
          <w:rFonts w:ascii="Arial" w:hAnsi="Arial" w:eastAsia="Arial" w:cs="Arial"/>
          <w:sz w:val="24"/>
          <w:szCs w:val="24"/>
        </w:rPr>
        <w:t>students</w:t>
      </w:r>
      <w:r w:rsidRPr="5E10B60A" w:rsidR="5E10B60A">
        <w:rPr>
          <w:rFonts w:ascii="Arial" w:hAnsi="Arial" w:eastAsia="Arial" w:cs="Arial"/>
          <w:sz w:val="24"/>
          <w:szCs w:val="24"/>
        </w:rPr>
        <w:t>,</w:t>
      </w:r>
      <w:r w:rsidRPr="3B569D39" w:rsidR="3B569D39">
        <w:rPr>
          <w:rFonts w:ascii="Arial" w:hAnsi="Arial" w:eastAsia="Arial" w:cs="Arial"/>
          <w:sz w:val="24"/>
          <w:szCs w:val="24"/>
        </w:rPr>
        <w:t xml:space="preserve"> </w:t>
      </w:r>
      <w:r w:rsidRPr="5E10B60A" w:rsidR="5E10B60A">
        <w:rPr>
          <w:rFonts w:ascii="Arial" w:hAnsi="Arial" w:eastAsia="Arial" w:cs="Arial"/>
          <w:sz w:val="24"/>
          <w:szCs w:val="24"/>
        </w:rPr>
        <w:t>faculty, and related visitors</w:t>
      </w:r>
      <w:r w:rsidRPr="2F4A0120">
        <w:rPr>
          <w:rFonts w:ascii="Arial" w:hAnsi="Arial" w:eastAsia="Arial" w:cs="Arial"/>
          <w:sz w:val="24"/>
          <w:szCs w:val="24"/>
        </w:rPr>
        <w:t xml:space="preserve"> at the TSU Registrar’s Office.</w:t>
      </w:r>
    </w:p>
    <w:p w:rsidR="00291481" w:rsidP="00C42737" w:rsidRDefault="00291481" w14:paraId="425D8F49" w14:textId="4495AEFD">
      <w:pPr>
        <w:spacing w:line="360" w:lineRule="auto"/>
        <w:jc w:val="both"/>
      </w:pPr>
    </w:p>
    <w:p w:rsidR="002D3743" w:rsidP="00C42737" w:rsidRDefault="00136B10" w14:paraId="2B48F877" w14:textId="5FF5277C">
      <w:pPr>
        <w:spacing w:line="360" w:lineRule="auto"/>
        <w:jc w:val="both"/>
        <w:rPr>
          <w:rFonts w:ascii="Arial" w:hAnsi="Arial" w:eastAsia="Times New Roman" w:cs="Arial"/>
          <w:b/>
          <w:bCs/>
          <w:sz w:val="24"/>
          <w:szCs w:val="24"/>
        </w:rPr>
      </w:pPr>
      <w:commentRangeStart w:id="11"/>
      <w:r>
        <w:rPr>
          <w:rFonts w:ascii="Arial" w:hAnsi="Arial" w:eastAsia="Times New Roman" w:cs="Arial"/>
          <w:b/>
          <w:bCs/>
          <w:sz w:val="24"/>
          <w:szCs w:val="24"/>
        </w:rPr>
        <w:t>P</w:t>
      </w:r>
      <w:r w:rsidRPr="000C0AC8">
        <w:rPr>
          <w:rFonts w:ascii="Arial" w:hAnsi="Arial" w:eastAsia="Times New Roman" w:cs="Arial"/>
          <w:b/>
          <w:bCs/>
          <w:sz w:val="24"/>
          <w:szCs w:val="24"/>
        </w:rPr>
        <w:t xml:space="preserve">urpose </w:t>
      </w:r>
      <w:r>
        <w:rPr>
          <w:rFonts w:ascii="Arial" w:hAnsi="Arial" w:eastAsia="Times New Roman" w:cs="Arial"/>
          <w:b/>
          <w:bCs/>
          <w:sz w:val="24"/>
          <w:szCs w:val="24"/>
        </w:rPr>
        <w:t xml:space="preserve">Description </w:t>
      </w:r>
      <w:r w:rsidRPr="000C0AC8" w:rsidR="000C0AC8">
        <w:rPr>
          <w:rFonts w:ascii="Arial" w:hAnsi="Arial" w:eastAsia="Times New Roman" w:cs="Arial"/>
          <w:b/>
          <w:bCs/>
          <w:sz w:val="24"/>
          <w:szCs w:val="24"/>
        </w:rPr>
        <w:t xml:space="preserve">of each function, area, and UI/UX </w:t>
      </w:r>
      <w:r w:rsidR="00F774DD">
        <w:rPr>
          <w:rFonts w:ascii="Arial" w:hAnsi="Arial" w:eastAsia="Times New Roman" w:cs="Arial"/>
          <w:b/>
          <w:bCs/>
          <w:sz w:val="24"/>
          <w:szCs w:val="24"/>
        </w:rPr>
        <w:t>on the</w:t>
      </w:r>
      <w:r w:rsidRPr="000C0AC8" w:rsidR="000C0AC8">
        <w:rPr>
          <w:rFonts w:ascii="Arial" w:hAnsi="Arial" w:eastAsia="Times New Roman" w:cs="Arial"/>
          <w:b/>
          <w:bCs/>
          <w:sz w:val="24"/>
          <w:szCs w:val="24"/>
        </w:rPr>
        <w:t xml:space="preserve"> proj</w:t>
      </w:r>
      <w:r w:rsidR="008B1D84">
        <w:rPr>
          <w:rFonts w:ascii="Arial" w:hAnsi="Arial" w:eastAsia="Times New Roman" w:cs="Arial"/>
          <w:b/>
          <w:bCs/>
          <w:sz w:val="24"/>
          <w:szCs w:val="24"/>
        </w:rPr>
        <w:t>ect system</w:t>
      </w:r>
      <w:commentRangeEnd w:id="11"/>
      <w:r w:rsidR="007743F2">
        <w:rPr>
          <w:rStyle w:val="CommentReference"/>
        </w:rPr>
        <w:commentReference w:id="11"/>
      </w:r>
    </w:p>
    <w:p w:rsidR="00555739" w:rsidP="00C42737" w:rsidRDefault="00560910" w14:paraId="055E9B27" w14:textId="04DB2102">
      <w:pPr>
        <w:spacing w:line="360" w:lineRule="auto"/>
        <w:jc w:val="center"/>
        <w:rPr>
          <w:rFonts w:ascii="Arial" w:hAnsi="Arial" w:cs="Arial"/>
        </w:rPr>
      </w:pPr>
      <w:r>
        <w:rPr>
          <w:noProof/>
        </w:rPr>
        <w:drawing>
          <wp:inline distT="0" distB="0" distL="0" distR="0" wp14:anchorId="7635CA84" wp14:editId="442F8B96">
            <wp:extent cx="6087341" cy="3027888"/>
            <wp:effectExtent l="0" t="0" r="0" b="0"/>
            <wp:docPr id="8442100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087341" cy="3027888"/>
                    </a:xfrm>
                    <a:prstGeom prst="rect">
                      <a:avLst/>
                    </a:prstGeom>
                  </pic:spPr>
                </pic:pic>
              </a:graphicData>
            </a:graphic>
          </wp:inline>
        </w:drawing>
      </w:r>
    </w:p>
    <w:p w:rsidR="7C6DBD37" w:rsidP="00C42737" w:rsidRDefault="06245877" w14:paraId="3ADF7763" w14:textId="210DD40D">
      <w:pPr>
        <w:spacing w:line="360" w:lineRule="auto"/>
        <w:jc w:val="center"/>
        <w:rPr>
          <w:rFonts w:ascii="Arial" w:hAnsi="Arial" w:cs="Arial"/>
        </w:rPr>
      </w:pPr>
      <w:r w:rsidRPr="06245877">
        <w:rPr>
          <w:rFonts w:ascii="Arial" w:hAnsi="Arial" w:eastAsia="Arial" w:cs="Arial"/>
          <w:b/>
          <w:bCs/>
        </w:rPr>
        <w:t>Figure</w:t>
      </w:r>
      <w:r w:rsidRPr="06245877">
        <w:rPr>
          <w:rFonts w:ascii="Arial" w:hAnsi="Arial" w:cs="Arial"/>
          <w:b/>
          <w:bCs/>
        </w:rPr>
        <w:t xml:space="preserve"> 1:</w:t>
      </w:r>
      <w:r w:rsidRPr="06245877">
        <w:rPr>
          <w:rFonts w:ascii="Arial" w:hAnsi="Arial" w:cs="Arial"/>
        </w:rPr>
        <w:t xml:space="preserve"> Login page</w:t>
      </w:r>
    </w:p>
    <w:p w:rsidR="00894CB6" w:rsidP="72E03266" w:rsidRDefault="37237CB5" w14:paraId="697740A1" w14:textId="651CA401">
      <w:pPr>
        <w:spacing w:line="360" w:lineRule="auto"/>
        <w:ind w:firstLine="720"/>
        <w:jc w:val="both"/>
        <w:rPr>
          <w:rFonts w:ascii="Arial" w:hAnsi="Arial" w:cs="Arial"/>
        </w:rPr>
      </w:pPr>
      <w:r w:rsidRPr="37237CB5">
        <w:rPr>
          <w:rFonts w:ascii="Arial" w:hAnsi="Arial" w:cs="Arial"/>
        </w:rPr>
        <w:t>Figure 1 shows the login page where users can enter their login credentials, such as username and password. For users who do not have an account, the page provides options to sign up for a new one.</w:t>
      </w:r>
    </w:p>
    <w:p w:rsidR="003E48B7" w:rsidP="00C42737" w:rsidRDefault="003E48B7" w14:paraId="5C4ECEDA" w14:textId="0C5FE487">
      <w:pPr>
        <w:spacing w:line="360" w:lineRule="auto"/>
        <w:jc w:val="center"/>
        <w:rPr>
          <w:rFonts w:ascii="Arial" w:hAnsi="Arial" w:cs="Arial"/>
        </w:rPr>
      </w:pPr>
    </w:p>
    <w:p w:rsidR="003E48B7" w:rsidP="00C42737" w:rsidRDefault="00402C81" w14:paraId="1A16CE3B" w14:textId="0801164E">
      <w:pPr>
        <w:spacing w:line="360" w:lineRule="auto"/>
        <w:jc w:val="center"/>
        <w:rPr>
          <w:rFonts w:ascii="Arial" w:hAnsi="Arial" w:cs="Arial"/>
        </w:rPr>
      </w:pPr>
      <w:r>
        <w:rPr>
          <w:noProof/>
        </w:rPr>
        <w:drawing>
          <wp:inline distT="0" distB="0" distL="0" distR="0" wp14:anchorId="2CC1548D" wp14:editId="39DE843B">
            <wp:extent cx="5923338" cy="2963314"/>
            <wp:effectExtent l="0" t="0" r="0" b="0"/>
            <wp:docPr id="47571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23338" cy="2963314"/>
                    </a:xfrm>
                    <a:prstGeom prst="rect">
                      <a:avLst/>
                    </a:prstGeom>
                  </pic:spPr>
                </pic:pic>
              </a:graphicData>
            </a:graphic>
          </wp:inline>
        </w:drawing>
      </w:r>
    </w:p>
    <w:p w:rsidR="00555739" w:rsidP="00C42737" w:rsidRDefault="37237CB5" w14:paraId="63E1F8A4" w14:textId="0268A902">
      <w:pPr>
        <w:spacing w:line="360" w:lineRule="auto"/>
        <w:jc w:val="center"/>
        <w:rPr>
          <w:rFonts w:ascii="Arial" w:hAnsi="Arial" w:cs="Arial"/>
        </w:rPr>
      </w:pPr>
      <w:r w:rsidRPr="37237CB5">
        <w:rPr>
          <w:rFonts w:ascii="Arial" w:hAnsi="Arial" w:cs="Arial"/>
          <w:b/>
          <w:bCs/>
        </w:rPr>
        <w:t>Figure 2:</w:t>
      </w:r>
      <w:r w:rsidRPr="37237CB5">
        <w:rPr>
          <w:rFonts w:ascii="Arial" w:hAnsi="Arial" w:cs="Arial"/>
        </w:rPr>
        <w:t xml:space="preserve"> Sign Up Page</w:t>
      </w:r>
    </w:p>
    <w:p w:rsidR="7C6DBD37" w:rsidP="72E03266" w:rsidRDefault="37237CB5" w14:paraId="78C66BCC" w14:textId="45B81834">
      <w:pPr>
        <w:spacing w:line="360" w:lineRule="auto"/>
        <w:ind w:firstLine="720"/>
        <w:jc w:val="both"/>
        <w:rPr>
          <w:rFonts w:ascii="Arial" w:hAnsi="Arial" w:cs="Arial"/>
        </w:rPr>
      </w:pPr>
      <w:r w:rsidRPr="37237CB5">
        <w:rPr>
          <w:rFonts w:ascii="Arial" w:hAnsi="Arial" w:cs="Arial"/>
        </w:rPr>
        <w:t xml:space="preserve">Figure 2 shows the sign-up page where </w:t>
      </w:r>
      <w:proofErr w:type="gramStart"/>
      <w:r w:rsidRPr="37237CB5">
        <w:rPr>
          <w:rFonts w:ascii="Arial" w:hAnsi="Arial" w:cs="Arial"/>
        </w:rPr>
        <w:t>new users</w:t>
      </w:r>
      <w:proofErr w:type="gramEnd"/>
      <w:r w:rsidRPr="37237CB5">
        <w:rPr>
          <w:rFonts w:ascii="Arial" w:hAnsi="Arial" w:cs="Arial"/>
        </w:rPr>
        <w:t xml:space="preserve"> can create their accounts. This page typically requires users to provide information such as their name, username, and password.</w:t>
      </w:r>
    </w:p>
    <w:p w:rsidR="4181A863" w:rsidP="00C42737" w:rsidRDefault="00BA2796" w14:paraId="632D4B1C" w14:textId="77F7EDB7">
      <w:pPr>
        <w:spacing w:line="360" w:lineRule="auto"/>
        <w:jc w:val="center"/>
        <w:rPr>
          <w:rFonts w:ascii="Arial" w:hAnsi="Arial" w:eastAsia="Arial" w:cs="Arial"/>
        </w:rPr>
      </w:pPr>
      <w:r w:rsidRPr="00BA2796">
        <w:rPr>
          <w:rFonts w:ascii="Arial" w:hAnsi="Arial" w:eastAsia="Arial" w:cs="Arial"/>
          <w:noProof/>
        </w:rPr>
        <w:drawing>
          <wp:inline distT="0" distB="0" distL="0" distR="0" wp14:anchorId="7D678CA6" wp14:editId="18C99A43">
            <wp:extent cx="4276724" cy="1195118"/>
            <wp:effectExtent l="0" t="0" r="0" b="5080"/>
            <wp:docPr id="841169667" name="Picture 1"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69667" name="Picture 1" descr="A grey screen with white text&#10;&#10;Description automatically generated"/>
                    <pic:cNvPicPr/>
                  </pic:nvPicPr>
                  <pic:blipFill rotWithShape="1">
                    <a:blip r:embed="rId17"/>
                    <a:srcRect t="3484"/>
                    <a:stretch/>
                  </pic:blipFill>
                  <pic:spPr bwMode="auto">
                    <a:xfrm>
                      <a:off x="0" y="0"/>
                      <a:ext cx="4277322" cy="1195285"/>
                    </a:xfrm>
                    <a:prstGeom prst="rect">
                      <a:avLst/>
                    </a:prstGeom>
                    <a:ln>
                      <a:noFill/>
                    </a:ln>
                    <a:extLst>
                      <a:ext uri="{53640926-AAD7-44D8-BBD7-CCE9431645EC}">
                        <a14:shadowObscured xmlns:a14="http://schemas.microsoft.com/office/drawing/2010/main"/>
                      </a:ext>
                    </a:extLst>
                  </pic:spPr>
                </pic:pic>
              </a:graphicData>
            </a:graphic>
          </wp:inline>
        </w:drawing>
      </w:r>
    </w:p>
    <w:p w:rsidR="4181A863" w:rsidP="00C42737" w:rsidRDefault="37237CB5" w14:paraId="714689AA" w14:textId="0014010C">
      <w:pPr>
        <w:spacing w:line="360" w:lineRule="auto"/>
        <w:jc w:val="center"/>
        <w:rPr>
          <w:rFonts w:ascii="Arial" w:hAnsi="Arial" w:eastAsia="Arial" w:cs="Arial"/>
        </w:rPr>
      </w:pPr>
      <w:r w:rsidRPr="37237CB5">
        <w:rPr>
          <w:rFonts w:ascii="Arial" w:hAnsi="Arial" w:eastAsia="Arial" w:cs="Arial"/>
          <w:b/>
          <w:bCs/>
        </w:rPr>
        <w:t>Figure 3:</w:t>
      </w:r>
      <w:r w:rsidRPr="37237CB5">
        <w:rPr>
          <w:rFonts w:ascii="Arial" w:hAnsi="Arial" w:eastAsia="Arial" w:cs="Arial"/>
        </w:rPr>
        <w:t xml:space="preserve"> Sing Up successful dialogue </w:t>
      </w:r>
      <w:proofErr w:type="gramStart"/>
      <w:r w:rsidRPr="37237CB5">
        <w:rPr>
          <w:rFonts w:ascii="Arial" w:hAnsi="Arial" w:eastAsia="Arial" w:cs="Arial"/>
        </w:rPr>
        <w:t>box</w:t>
      </w:r>
      <w:proofErr w:type="gramEnd"/>
    </w:p>
    <w:p w:rsidR="00703C0A" w:rsidP="72E03266" w:rsidRDefault="37237CB5" w14:paraId="0E0A4E5A" w14:textId="28BE19C0">
      <w:pPr>
        <w:spacing w:line="360" w:lineRule="auto"/>
        <w:ind w:firstLine="720"/>
        <w:jc w:val="both"/>
        <w:rPr>
          <w:rFonts w:ascii="Arial" w:hAnsi="Arial" w:eastAsia="Arial" w:cs="Arial"/>
        </w:rPr>
      </w:pPr>
      <w:r w:rsidRPr="37237CB5">
        <w:rPr>
          <w:rFonts w:ascii="Arial" w:hAnsi="Arial" w:eastAsia="Arial" w:cs="Arial"/>
        </w:rPr>
        <w:t xml:space="preserve">Figure 3 shows a confirmation message that appears after a successful account signup. </w:t>
      </w:r>
      <w:r w:rsidRPr="118C9E10" w:rsidR="118C9E10">
        <w:rPr>
          <w:rFonts w:ascii="Arial" w:hAnsi="Arial" w:eastAsia="Arial" w:cs="Arial"/>
        </w:rPr>
        <w:t>It</w:t>
      </w:r>
      <w:r w:rsidRPr="37237CB5">
        <w:rPr>
          <w:rFonts w:ascii="Arial" w:hAnsi="Arial" w:eastAsia="Arial" w:cs="Arial"/>
        </w:rPr>
        <w:t xml:space="preserve"> tells the user they can now log in to their account.</w:t>
      </w:r>
    </w:p>
    <w:p w:rsidR="1DEC153C" w:rsidP="00C42737" w:rsidRDefault="1DEC153C" w14:paraId="22EE6CA9" w14:textId="4174214C">
      <w:pPr>
        <w:spacing w:line="360" w:lineRule="auto"/>
        <w:jc w:val="center"/>
        <w:rPr>
          <w:rFonts w:ascii="Arial" w:hAnsi="Arial" w:eastAsia="Arial" w:cs="Arial"/>
        </w:rPr>
      </w:pPr>
    </w:p>
    <w:p w:rsidR="00AB3335" w:rsidP="00C42737" w:rsidRDefault="0056778E" w14:paraId="20FB8EED" w14:textId="2A28C625">
      <w:pPr>
        <w:spacing w:line="360" w:lineRule="auto"/>
        <w:jc w:val="center"/>
      </w:pPr>
      <w:r>
        <w:rPr>
          <w:noProof/>
        </w:rPr>
        <w:drawing>
          <wp:inline distT="0" distB="0" distL="0" distR="0" wp14:anchorId="175D5DD4" wp14:editId="30002AE0">
            <wp:extent cx="6269182" cy="3152006"/>
            <wp:effectExtent l="0" t="0" r="0" b="0"/>
            <wp:docPr id="1168222611" name="Picture 116822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69182" cy="3152006"/>
                    </a:xfrm>
                    <a:prstGeom prst="rect">
                      <a:avLst/>
                    </a:prstGeom>
                  </pic:spPr>
                </pic:pic>
              </a:graphicData>
            </a:graphic>
          </wp:inline>
        </w:drawing>
      </w:r>
    </w:p>
    <w:p w:rsidR="00F07D2A" w:rsidP="00C42737" w:rsidRDefault="37237CB5" w14:paraId="6EAEFCAF" w14:textId="3D2CEEEA">
      <w:pPr>
        <w:spacing w:line="360" w:lineRule="auto"/>
        <w:jc w:val="center"/>
        <w:rPr>
          <w:rFonts w:ascii="Arial" w:hAnsi="Arial" w:cs="Arial"/>
        </w:rPr>
      </w:pPr>
      <w:r w:rsidRPr="37237CB5">
        <w:rPr>
          <w:rFonts w:ascii="Arial" w:hAnsi="Arial" w:cs="Arial"/>
          <w:b/>
          <w:bCs/>
        </w:rPr>
        <w:t>Figure 4:</w:t>
      </w:r>
      <w:r w:rsidRPr="37237CB5">
        <w:rPr>
          <w:rFonts w:ascii="Arial" w:hAnsi="Arial" w:cs="Arial"/>
        </w:rPr>
        <w:t xml:space="preserve"> Booking Window Page</w:t>
      </w:r>
    </w:p>
    <w:p w:rsidR="004E12B4" w:rsidP="72E03266" w:rsidRDefault="37237CB5" w14:paraId="7B6ACF8D" w14:textId="30ECF32B">
      <w:pPr>
        <w:spacing w:line="360" w:lineRule="auto"/>
        <w:ind w:firstLine="720"/>
        <w:jc w:val="both"/>
        <w:rPr>
          <w:rFonts w:ascii="Arial" w:hAnsi="Arial" w:cs="Arial"/>
        </w:rPr>
      </w:pPr>
      <w:r w:rsidRPr="37237CB5">
        <w:rPr>
          <w:rFonts w:ascii="Arial" w:hAnsi="Arial" w:cs="Arial"/>
        </w:rPr>
        <w:t>Figure 4 Displays a window where users require to select their respective departments from a window before booking an appointment. Additionally, there are specially designed windows for the admission unit and the dean's office.</w:t>
      </w:r>
    </w:p>
    <w:p w:rsidR="008345CC" w:rsidP="00C42737" w:rsidRDefault="008345CC" w14:paraId="28EA4C9B" w14:textId="4FC0F0C7">
      <w:pPr>
        <w:spacing w:line="360" w:lineRule="auto"/>
        <w:jc w:val="center"/>
        <w:rPr>
          <w:rFonts w:ascii="Arial" w:hAnsi="Arial" w:cs="Arial"/>
        </w:rPr>
      </w:pPr>
    </w:p>
    <w:p w:rsidR="008345CC" w:rsidP="00C42737" w:rsidRDefault="007B0236" w14:paraId="1D7FD2C7" w14:textId="51964AC3">
      <w:pPr>
        <w:spacing w:line="360" w:lineRule="auto"/>
        <w:jc w:val="center"/>
      </w:pPr>
      <w:r>
        <w:rPr>
          <w:noProof/>
        </w:rPr>
        <w:drawing>
          <wp:inline distT="0" distB="0" distL="0" distR="0" wp14:anchorId="402BB242" wp14:editId="06E7F635">
            <wp:extent cx="6321136" cy="3151789"/>
            <wp:effectExtent l="0" t="0" r="0" b="0"/>
            <wp:docPr id="975918046" name="Picture 9759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21136" cy="3151789"/>
                    </a:xfrm>
                    <a:prstGeom prst="rect">
                      <a:avLst/>
                    </a:prstGeom>
                  </pic:spPr>
                </pic:pic>
              </a:graphicData>
            </a:graphic>
          </wp:inline>
        </w:drawing>
      </w:r>
    </w:p>
    <w:p w:rsidR="00AB3335" w:rsidP="00C42737" w:rsidRDefault="37237CB5" w14:paraId="33968D29" w14:textId="0194BB19">
      <w:pPr>
        <w:spacing w:line="360" w:lineRule="auto"/>
        <w:jc w:val="center"/>
        <w:rPr>
          <w:rFonts w:ascii="Arial" w:hAnsi="Arial" w:cs="Arial"/>
        </w:rPr>
      </w:pPr>
      <w:r w:rsidRPr="37237CB5">
        <w:rPr>
          <w:rFonts w:ascii="Arial" w:hAnsi="Arial" w:cs="Arial"/>
          <w:b/>
          <w:bCs/>
        </w:rPr>
        <w:t>Figure 5:</w:t>
      </w:r>
      <w:r w:rsidRPr="37237CB5">
        <w:rPr>
          <w:rFonts w:ascii="Arial" w:hAnsi="Arial" w:cs="Arial"/>
        </w:rPr>
        <w:t xml:space="preserve"> Booking Page</w:t>
      </w:r>
    </w:p>
    <w:p w:rsidR="004E12B4" w:rsidP="72E03266" w:rsidRDefault="37237CB5" w14:paraId="1F974F71" w14:textId="347FBFB0">
      <w:pPr>
        <w:spacing w:line="360" w:lineRule="auto"/>
        <w:ind w:firstLine="720"/>
        <w:jc w:val="both"/>
        <w:rPr>
          <w:rFonts w:ascii="Arial" w:hAnsi="Arial" w:cs="Arial"/>
        </w:rPr>
      </w:pPr>
      <w:r w:rsidRPr="37237CB5">
        <w:rPr>
          <w:rFonts w:ascii="Arial" w:hAnsi="Arial" w:cs="Arial"/>
        </w:rPr>
        <w:t>Figure 5 displays the available days slots for booking an appointment, the page also allows users to choose their desired slots for an appointment for the next following months.</w:t>
      </w:r>
    </w:p>
    <w:p w:rsidR="007935EA" w:rsidP="00C42737" w:rsidRDefault="007935EA" w14:paraId="1CF106F7" w14:textId="25915830">
      <w:pPr>
        <w:spacing w:line="360" w:lineRule="auto"/>
        <w:jc w:val="center"/>
      </w:pPr>
      <w:r>
        <w:rPr>
          <w:noProof/>
        </w:rPr>
        <w:drawing>
          <wp:inline distT="0" distB="0" distL="0" distR="0" wp14:anchorId="3B9CC3D3" wp14:editId="1D11B17E">
            <wp:extent cx="6035386" cy="3042841"/>
            <wp:effectExtent l="0" t="0" r="0" b="0"/>
            <wp:docPr id="2135566672" name="Picture 213556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35386" cy="3042841"/>
                    </a:xfrm>
                    <a:prstGeom prst="rect">
                      <a:avLst/>
                    </a:prstGeom>
                  </pic:spPr>
                </pic:pic>
              </a:graphicData>
            </a:graphic>
          </wp:inline>
        </w:drawing>
      </w:r>
    </w:p>
    <w:p w:rsidRPr="002027F6" w:rsidR="002027F6" w:rsidP="00C42737" w:rsidRDefault="37237CB5" w14:paraId="4850F72F" w14:textId="62C4BC3C">
      <w:pPr>
        <w:spacing w:line="360" w:lineRule="auto"/>
        <w:jc w:val="center"/>
        <w:rPr>
          <w:rFonts w:ascii="Arial" w:hAnsi="Arial" w:cs="Arial"/>
          <w:b/>
          <w:bCs/>
        </w:rPr>
      </w:pPr>
      <w:r w:rsidRPr="37237CB5">
        <w:rPr>
          <w:rFonts w:ascii="Arial" w:hAnsi="Arial" w:cs="Arial"/>
          <w:b/>
          <w:bCs/>
        </w:rPr>
        <w:t>Figure 6: Booking Time Page</w:t>
      </w:r>
    </w:p>
    <w:p w:rsidR="002027F6" w:rsidP="72E03266" w:rsidRDefault="002027F6" w14:paraId="578FD5AE" w14:textId="1D64AB16">
      <w:pPr>
        <w:spacing w:line="360" w:lineRule="auto"/>
        <w:ind w:firstLine="720"/>
        <w:jc w:val="both"/>
        <w:rPr>
          <w:rFonts w:ascii="Arial" w:hAnsi="Arial" w:cs="Arial"/>
        </w:rPr>
      </w:pPr>
      <w:r w:rsidRPr="002027F6">
        <w:rPr>
          <w:rFonts w:ascii="Arial" w:hAnsi="Arial" w:cs="Arial"/>
        </w:rPr>
        <w:t>After the user chooses their desired day of appointment, the system will display the available times for that day. Red indicates unavailable times, while green indicates available times.</w:t>
      </w:r>
    </w:p>
    <w:p w:rsidR="00E454B9" w:rsidP="00C42737" w:rsidRDefault="00E454B9" w14:paraId="2B4378B3" w14:textId="485D21F5">
      <w:pPr>
        <w:spacing w:line="360" w:lineRule="auto"/>
        <w:jc w:val="center"/>
        <w:rPr>
          <w:rFonts w:ascii="Arial" w:hAnsi="Arial" w:cs="Arial"/>
        </w:rPr>
      </w:pPr>
      <w:r w:rsidRPr="00E454B9">
        <w:rPr>
          <w:rFonts w:ascii="Arial" w:hAnsi="Arial" w:cs="Arial"/>
          <w:noProof/>
        </w:rPr>
        <w:drawing>
          <wp:inline distT="0" distB="0" distL="0" distR="0" wp14:anchorId="37EC97A9" wp14:editId="5D789325">
            <wp:extent cx="5611008" cy="5096586"/>
            <wp:effectExtent l="0" t="0" r="8890" b="8890"/>
            <wp:docPr id="89275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2922" name="Picture 1" descr="A screenshot of a computer&#10;&#10;Description automatically generated"/>
                    <pic:cNvPicPr/>
                  </pic:nvPicPr>
                  <pic:blipFill>
                    <a:blip r:embed="rId21"/>
                    <a:stretch>
                      <a:fillRect/>
                    </a:stretch>
                  </pic:blipFill>
                  <pic:spPr>
                    <a:xfrm>
                      <a:off x="0" y="0"/>
                      <a:ext cx="5611008" cy="5096586"/>
                    </a:xfrm>
                    <a:prstGeom prst="rect">
                      <a:avLst/>
                    </a:prstGeom>
                  </pic:spPr>
                </pic:pic>
              </a:graphicData>
            </a:graphic>
          </wp:inline>
        </w:drawing>
      </w:r>
    </w:p>
    <w:p w:rsidR="00E454B9" w:rsidP="00C42737" w:rsidRDefault="37237CB5" w14:paraId="40D43961" w14:textId="7334C532">
      <w:pPr>
        <w:spacing w:line="360" w:lineRule="auto"/>
        <w:jc w:val="center"/>
        <w:rPr>
          <w:rFonts w:ascii="Arial" w:hAnsi="Arial" w:cs="Arial"/>
        </w:rPr>
      </w:pPr>
      <w:r w:rsidRPr="37237CB5">
        <w:rPr>
          <w:rFonts w:ascii="Arial" w:hAnsi="Arial" w:cs="Arial"/>
          <w:b/>
          <w:bCs/>
        </w:rPr>
        <w:t xml:space="preserve">Figure 7: </w:t>
      </w:r>
      <w:r w:rsidRPr="37237CB5">
        <w:rPr>
          <w:rFonts w:ascii="Arial" w:hAnsi="Arial" w:cs="Arial"/>
        </w:rPr>
        <w:t>Booking Confirmation Page</w:t>
      </w:r>
    </w:p>
    <w:p w:rsidR="004F119A" w:rsidP="3610F8C1" w:rsidRDefault="006E7993" w14:paraId="4DC1F232" w14:textId="170D0FFB">
      <w:pPr>
        <w:spacing w:line="360" w:lineRule="auto"/>
        <w:ind w:firstLine="720"/>
        <w:jc w:val="both"/>
        <w:rPr>
          <w:rFonts w:ascii="Arial" w:hAnsi="Arial" w:cs="Arial"/>
        </w:rPr>
      </w:pPr>
      <w:r w:rsidRPr="006E7993">
        <w:rPr>
          <w:rFonts w:ascii="Arial" w:hAnsi="Arial" w:cs="Arial"/>
        </w:rPr>
        <w:t xml:space="preserve">Figure </w:t>
      </w:r>
      <w:r w:rsidR="00C6260E">
        <w:rPr>
          <w:rFonts w:ascii="Arial" w:hAnsi="Arial" w:cs="Arial"/>
        </w:rPr>
        <w:t xml:space="preserve">12 </w:t>
      </w:r>
      <w:r w:rsidRPr="00C6260E" w:rsidR="00C6260E">
        <w:rPr>
          <w:rFonts w:ascii="Arial" w:hAnsi="Arial" w:cs="Arial"/>
        </w:rPr>
        <w:t xml:space="preserve">shows the appointment confirmation screen, where the user's name and selected appointment date and time </w:t>
      </w:r>
      <w:proofErr w:type="gramStart"/>
      <w:r w:rsidRPr="00C6260E" w:rsidR="00C6260E">
        <w:rPr>
          <w:rFonts w:ascii="Arial" w:hAnsi="Arial" w:cs="Arial"/>
        </w:rPr>
        <w:t>are automatically displayed</w:t>
      </w:r>
      <w:proofErr w:type="gramEnd"/>
      <w:r w:rsidRPr="00C6260E" w:rsidR="00C6260E">
        <w:rPr>
          <w:rFonts w:ascii="Arial" w:hAnsi="Arial" w:cs="Arial"/>
        </w:rPr>
        <w:t>. Additionally, users can select their transaction type from the available options.</w:t>
      </w:r>
    </w:p>
    <w:p w:rsidR="006D1C56" w:rsidP="00C42737" w:rsidRDefault="006D1C56" w14:paraId="0A73BC3F" w14:textId="3778D4E9">
      <w:pPr>
        <w:spacing w:line="360" w:lineRule="auto"/>
        <w:jc w:val="center"/>
        <w:rPr>
          <w:rFonts w:ascii="Arial" w:hAnsi="Arial" w:cs="Arial"/>
          <w:b/>
          <w:bCs/>
        </w:rPr>
      </w:pPr>
      <w:r>
        <w:rPr>
          <w:noProof/>
        </w:rPr>
        <w:drawing>
          <wp:inline distT="0" distB="0" distL="0" distR="0" wp14:anchorId="318CD0A7" wp14:editId="534568CE">
            <wp:extent cx="6218530" cy="3115599"/>
            <wp:effectExtent l="0" t="0" r="0" b="0"/>
            <wp:docPr id="2949963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218530" cy="3115599"/>
                    </a:xfrm>
                    <a:prstGeom prst="rect">
                      <a:avLst/>
                    </a:prstGeom>
                  </pic:spPr>
                </pic:pic>
              </a:graphicData>
            </a:graphic>
          </wp:inline>
        </w:drawing>
      </w:r>
    </w:p>
    <w:p w:rsidR="006D1C56" w:rsidP="00C42737" w:rsidRDefault="37237CB5" w14:paraId="4A0BADD9" w14:textId="0F1E8C35">
      <w:pPr>
        <w:spacing w:line="360" w:lineRule="auto"/>
        <w:jc w:val="center"/>
        <w:rPr>
          <w:rFonts w:ascii="Arial" w:hAnsi="Arial" w:cs="Arial"/>
          <w:b/>
          <w:bCs/>
        </w:rPr>
      </w:pPr>
      <w:r w:rsidRPr="37237CB5">
        <w:rPr>
          <w:rFonts w:ascii="Arial" w:hAnsi="Arial" w:cs="Arial"/>
          <w:b/>
          <w:bCs/>
        </w:rPr>
        <w:t xml:space="preserve">Figure 8: </w:t>
      </w:r>
      <w:r w:rsidRPr="37237CB5">
        <w:rPr>
          <w:rFonts w:ascii="Arial" w:hAnsi="Arial" w:cs="Arial"/>
        </w:rPr>
        <w:t>User Dashboard Page</w:t>
      </w:r>
    </w:p>
    <w:p w:rsidR="006D1C56" w:rsidP="3610F8C1" w:rsidRDefault="006D1C56" w14:paraId="3D192CF5" w14:textId="5E22160C">
      <w:pPr>
        <w:spacing w:line="360" w:lineRule="auto"/>
        <w:ind w:firstLine="720"/>
        <w:jc w:val="both"/>
        <w:rPr>
          <w:rFonts w:ascii="Arial" w:hAnsi="Arial" w:cs="Arial"/>
        </w:rPr>
      </w:pPr>
      <w:r w:rsidRPr="008677E2">
        <w:rPr>
          <w:rFonts w:ascii="Arial" w:hAnsi="Arial" w:cs="Arial"/>
        </w:rPr>
        <w:t xml:space="preserve">Figure </w:t>
      </w:r>
      <w:r>
        <w:rPr>
          <w:rFonts w:ascii="Arial" w:hAnsi="Arial" w:cs="Arial"/>
        </w:rPr>
        <w:t>13</w:t>
      </w:r>
      <w:r w:rsidRPr="008677E2">
        <w:rPr>
          <w:rFonts w:ascii="Arial" w:hAnsi="Arial" w:cs="Arial"/>
        </w:rPr>
        <w:t xml:space="preserve"> displays the window number, date and time </w:t>
      </w:r>
      <w:r w:rsidR="00CA7C1F">
        <w:rPr>
          <w:rFonts w:ascii="Arial" w:hAnsi="Arial" w:cs="Arial"/>
        </w:rPr>
        <w:t xml:space="preserve">and the details of transaction type </w:t>
      </w:r>
      <w:r w:rsidRPr="008677E2" w:rsidR="00CA7C1F">
        <w:rPr>
          <w:rFonts w:ascii="Arial" w:hAnsi="Arial" w:cs="Arial"/>
        </w:rPr>
        <w:t>where the user booked their appointment on the registrar office</w:t>
      </w:r>
      <w:r w:rsidRPr="008677E2">
        <w:rPr>
          <w:rFonts w:ascii="Arial" w:hAnsi="Arial" w:cs="Arial"/>
        </w:rPr>
        <w:t>. It also allows users to cancel their booked appointment by just simply clicking the cancel button</w:t>
      </w:r>
      <w:r w:rsidR="00D57904">
        <w:rPr>
          <w:rFonts w:ascii="Arial" w:hAnsi="Arial" w:cs="Arial"/>
        </w:rPr>
        <w:t>.</w:t>
      </w:r>
    </w:p>
    <w:p w:rsidR="00F54E6A" w:rsidP="00C42737" w:rsidRDefault="00A759F6" w14:paraId="612C7576" w14:textId="6AEA4B15">
      <w:pPr>
        <w:spacing w:line="360" w:lineRule="auto"/>
        <w:jc w:val="center"/>
      </w:pPr>
      <w:r>
        <w:rPr>
          <w:noProof/>
        </w:rPr>
        <w:drawing>
          <wp:inline distT="0" distB="0" distL="0" distR="0" wp14:anchorId="69B31A67" wp14:editId="630A7392">
            <wp:extent cx="4464564" cy="1305615"/>
            <wp:effectExtent l="0" t="0" r="0" b="0"/>
            <wp:docPr id="571586998" name="Picture 57158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64564" cy="1305615"/>
                    </a:xfrm>
                    <a:prstGeom prst="rect">
                      <a:avLst/>
                    </a:prstGeom>
                  </pic:spPr>
                </pic:pic>
              </a:graphicData>
            </a:graphic>
          </wp:inline>
        </w:drawing>
      </w:r>
    </w:p>
    <w:p w:rsidRPr="00837F6A" w:rsidR="00A759F6" w:rsidP="00C42737" w:rsidRDefault="37237CB5" w14:paraId="41F25567" w14:textId="14A1E808">
      <w:pPr>
        <w:spacing w:line="360" w:lineRule="auto"/>
        <w:jc w:val="center"/>
        <w:rPr>
          <w:rFonts w:ascii="Arial" w:hAnsi="Arial" w:cs="Arial"/>
        </w:rPr>
      </w:pPr>
      <w:r w:rsidRPr="37237CB5">
        <w:rPr>
          <w:rFonts w:ascii="Arial" w:hAnsi="Arial" w:cs="Arial"/>
          <w:b/>
          <w:bCs/>
        </w:rPr>
        <w:t xml:space="preserve">Figure 9: </w:t>
      </w:r>
      <w:r w:rsidRPr="37237CB5">
        <w:rPr>
          <w:rFonts w:ascii="Arial" w:hAnsi="Arial" w:cs="Arial"/>
        </w:rPr>
        <w:t>Booking Cancelation</w:t>
      </w:r>
    </w:p>
    <w:p w:rsidR="00A759F6" w:rsidP="3610F8C1" w:rsidRDefault="00A759F6" w14:paraId="08C31F2C" w14:textId="77777777">
      <w:pPr>
        <w:spacing w:line="360" w:lineRule="auto"/>
        <w:ind w:firstLine="720"/>
        <w:jc w:val="both"/>
        <w:rPr>
          <w:rFonts w:ascii="Arial" w:hAnsi="Arial" w:cs="Arial"/>
        </w:rPr>
      </w:pPr>
      <w:r w:rsidRPr="4D15C72D">
        <w:rPr>
          <w:rFonts w:ascii="Arial" w:hAnsi="Arial" w:cs="Arial"/>
        </w:rPr>
        <w:t xml:space="preserve">Figure </w:t>
      </w:r>
      <w:r>
        <w:rPr>
          <w:rFonts w:ascii="Arial" w:hAnsi="Arial" w:cs="Arial"/>
        </w:rPr>
        <w:t>13</w:t>
      </w:r>
      <w:r w:rsidRPr="4D15C72D">
        <w:rPr>
          <w:rFonts w:ascii="Arial" w:hAnsi="Arial" w:cs="Arial"/>
        </w:rPr>
        <w:t xml:space="preserve"> </w:t>
      </w:r>
      <w:r w:rsidRPr="08CFAA11">
        <w:rPr>
          <w:rFonts w:ascii="Arial" w:hAnsi="Arial" w:cs="Arial"/>
        </w:rPr>
        <w:t xml:space="preserve">after </w:t>
      </w:r>
      <w:r w:rsidRPr="0CEF3D78">
        <w:rPr>
          <w:rFonts w:ascii="Arial" w:hAnsi="Arial" w:cs="Arial"/>
        </w:rPr>
        <w:t xml:space="preserve">canceling a </w:t>
      </w:r>
      <w:r w:rsidRPr="66C1F5FE">
        <w:rPr>
          <w:rFonts w:ascii="Arial" w:hAnsi="Arial" w:cs="Arial"/>
        </w:rPr>
        <w:t xml:space="preserve">booking, </w:t>
      </w:r>
      <w:r w:rsidRPr="411333A4">
        <w:rPr>
          <w:rFonts w:ascii="Arial" w:hAnsi="Arial" w:cs="Arial"/>
        </w:rPr>
        <w:t>a confirmation</w:t>
      </w:r>
      <w:r w:rsidRPr="4D15C72D">
        <w:rPr>
          <w:rFonts w:ascii="Arial" w:hAnsi="Arial" w:cs="Arial"/>
        </w:rPr>
        <w:t xml:space="preserve"> dialog asks the user </w:t>
      </w:r>
      <w:r w:rsidRPr="1E9E07B2">
        <w:rPr>
          <w:rFonts w:ascii="Arial" w:hAnsi="Arial" w:cs="Arial"/>
        </w:rPr>
        <w:t xml:space="preserve">to verify if they want to cancel their booking. </w:t>
      </w:r>
      <w:r w:rsidRPr="6A1F15E8">
        <w:rPr>
          <w:rFonts w:ascii="Arial" w:hAnsi="Arial" w:cs="Arial"/>
        </w:rPr>
        <w:t xml:space="preserve">The user can proceed </w:t>
      </w:r>
      <w:r w:rsidRPr="777090F6">
        <w:rPr>
          <w:rFonts w:ascii="Arial" w:hAnsi="Arial" w:cs="Arial"/>
        </w:rPr>
        <w:t xml:space="preserve">with the </w:t>
      </w:r>
      <w:r w:rsidRPr="5F8E9C79">
        <w:rPr>
          <w:rFonts w:ascii="Arial" w:hAnsi="Arial" w:cs="Arial"/>
        </w:rPr>
        <w:t xml:space="preserve">cancellation by </w:t>
      </w:r>
      <w:r w:rsidRPr="147A0F0C">
        <w:rPr>
          <w:rFonts w:ascii="Arial" w:hAnsi="Arial" w:cs="Arial"/>
        </w:rPr>
        <w:t xml:space="preserve">clicking </w:t>
      </w:r>
      <w:r w:rsidRPr="34757D42">
        <w:rPr>
          <w:rFonts w:ascii="Arial" w:hAnsi="Arial" w:cs="Arial"/>
        </w:rPr>
        <w:t xml:space="preserve">“OK” </w:t>
      </w:r>
      <w:r w:rsidRPr="24B2ACAE">
        <w:rPr>
          <w:rFonts w:ascii="Arial" w:hAnsi="Arial" w:cs="Arial"/>
        </w:rPr>
        <w:t xml:space="preserve">or keep the booking by </w:t>
      </w:r>
      <w:r w:rsidRPr="026FD2CF">
        <w:rPr>
          <w:rFonts w:ascii="Arial" w:hAnsi="Arial" w:cs="Arial"/>
        </w:rPr>
        <w:t>selecting “</w:t>
      </w:r>
      <w:proofErr w:type="gramStart"/>
      <w:r w:rsidRPr="7D8CBDE9">
        <w:rPr>
          <w:rFonts w:ascii="Arial" w:hAnsi="Arial" w:cs="Arial"/>
        </w:rPr>
        <w:t>Cancel</w:t>
      </w:r>
      <w:proofErr w:type="gramEnd"/>
      <w:r w:rsidRPr="24B2ACAE">
        <w:rPr>
          <w:rFonts w:ascii="Arial" w:hAnsi="Arial" w:cs="Arial"/>
        </w:rPr>
        <w:t>”</w:t>
      </w:r>
    </w:p>
    <w:p w:rsidR="00A759F6" w:rsidP="00C42737" w:rsidRDefault="00A759F6" w14:paraId="7D22FA89" w14:textId="77777777">
      <w:pPr>
        <w:spacing w:line="360" w:lineRule="auto"/>
        <w:jc w:val="center"/>
        <w:rPr>
          <w:rFonts w:ascii="Arial" w:hAnsi="Arial" w:cs="Arial"/>
        </w:rPr>
      </w:pPr>
    </w:p>
    <w:p w:rsidRPr="002027F6" w:rsidR="006D1C56" w:rsidP="00C42737" w:rsidRDefault="006D1C56" w14:paraId="4716A02D" w14:textId="77777777">
      <w:pPr>
        <w:spacing w:line="360" w:lineRule="auto"/>
        <w:jc w:val="center"/>
        <w:rPr>
          <w:rFonts w:ascii="Arial" w:hAnsi="Arial" w:cs="Arial"/>
          <w:b/>
          <w:bCs/>
        </w:rPr>
      </w:pPr>
    </w:p>
    <w:p w:rsidR="00B16DCF" w:rsidP="00C42737" w:rsidRDefault="00B16DCF" w14:paraId="162BF127" w14:textId="77777777">
      <w:pPr>
        <w:spacing w:line="360" w:lineRule="auto"/>
        <w:jc w:val="center"/>
        <w:rPr>
          <w:rFonts w:ascii="Arial" w:hAnsi="Arial" w:cs="Arial"/>
        </w:rPr>
      </w:pPr>
      <w:commentRangeStart w:id="12"/>
    </w:p>
    <w:p w:rsidR="004E12B4" w:rsidP="00C42737" w:rsidRDefault="004E12B4" w14:paraId="4E8F9389" w14:textId="0D60E1E6">
      <w:pPr>
        <w:spacing w:line="360" w:lineRule="auto"/>
        <w:jc w:val="center"/>
      </w:pPr>
      <w:r>
        <w:rPr>
          <w:noProof/>
        </w:rPr>
        <w:drawing>
          <wp:inline distT="0" distB="0" distL="0" distR="0" wp14:anchorId="148479A9" wp14:editId="3695A084">
            <wp:extent cx="5715000" cy="2516188"/>
            <wp:effectExtent l="0" t="0" r="0" b="0"/>
            <wp:docPr id="1413541312" name="Picture 141354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15000" cy="2516188"/>
                    </a:xfrm>
                    <a:prstGeom prst="rect">
                      <a:avLst/>
                    </a:prstGeom>
                  </pic:spPr>
                </pic:pic>
              </a:graphicData>
            </a:graphic>
          </wp:inline>
        </w:drawing>
      </w:r>
    </w:p>
    <w:p w:rsidR="004E12B4" w:rsidP="00C42737" w:rsidRDefault="37237CB5" w14:paraId="2BBF33B8" w14:textId="533975DA">
      <w:pPr>
        <w:spacing w:line="360" w:lineRule="auto"/>
        <w:jc w:val="center"/>
        <w:rPr>
          <w:rFonts w:ascii="Arial" w:hAnsi="Arial" w:cs="Arial"/>
          <w:b/>
          <w:bCs/>
        </w:rPr>
      </w:pPr>
      <w:r w:rsidRPr="37237CB5">
        <w:rPr>
          <w:rFonts w:ascii="Arial" w:hAnsi="Arial" w:cs="Arial"/>
          <w:b/>
          <w:bCs/>
        </w:rPr>
        <w:t xml:space="preserve">Figure 10: </w:t>
      </w:r>
      <w:r w:rsidRPr="37237CB5">
        <w:rPr>
          <w:rFonts w:ascii="Arial" w:hAnsi="Arial" w:cs="Arial"/>
        </w:rPr>
        <w:t xml:space="preserve">Successful Booking </w:t>
      </w:r>
      <w:r w:rsidRPr="377E5C67" w:rsidR="377E5C67">
        <w:rPr>
          <w:rFonts w:ascii="Arial" w:hAnsi="Arial" w:cs="Arial"/>
        </w:rPr>
        <w:t>Message</w:t>
      </w:r>
      <w:r w:rsidRPr="37237CB5">
        <w:rPr>
          <w:rFonts w:ascii="Arial" w:hAnsi="Arial" w:cs="Arial"/>
          <w:b/>
          <w:bCs/>
        </w:rPr>
        <w:t xml:space="preserve"> </w:t>
      </w:r>
    </w:p>
    <w:p w:rsidRPr="003163A3" w:rsidR="009E2D6B" w:rsidP="3610F8C1" w:rsidRDefault="00B54D14" w14:paraId="348FA606" w14:textId="4DDDD52D">
      <w:pPr>
        <w:spacing w:line="360" w:lineRule="auto"/>
        <w:ind w:firstLine="720"/>
        <w:jc w:val="both"/>
        <w:rPr>
          <w:rFonts w:ascii="Arial" w:hAnsi="Arial" w:cs="Arial"/>
          <w:b/>
          <w:bCs/>
        </w:rPr>
      </w:pPr>
      <w:r>
        <w:rPr>
          <w:rFonts w:ascii="Arial" w:hAnsi="Arial" w:cs="Arial"/>
        </w:rPr>
        <w:t xml:space="preserve">Figure </w:t>
      </w:r>
      <w:r w:rsidR="00042439">
        <w:rPr>
          <w:rFonts w:ascii="Arial" w:hAnsi="Arial" w:cs="Arial"/>
        </w:rPr>
        <w:t>11</w:t>
      </w:r>
      <w:r>
        <w:rPr>
          <w:rFonts w:ascii="Arial" w:hAnsi="Arial" w:cs="Arial"/>
        </w:rPr>
        <w:t xml:space="preserve"> shows that a</w:t>
      </w:r>
      <w:r w:rsidRPr="00B54D14">
        <w:rPr>
          <w:rFonts w:ascii="Arial" w:hAnsi="Arial" w:cs="Arial"/>
        </w:rPr>
        <w:t>fter choosing a time slot and booking an appointment, a dialog box will pop up on the user's device, indicating that the booking was successful.</w:t>
      </w:r>
      <w:r w:rsidRPr="003163A3" w:rsidR="003163A3">
        <w:rPr>
          <w:rFonts w:ascii="Arial" w:hAnsi="Arial" w:cs="Arial"/>
          <w:b/>
          <w:bCs/>
        </w:rPr>
        <w:t xml:space="preserve"> </w:t>
      </w:r>
      <w:r w:rsidRPr="003163A3" w:rsidR="003163A3">
        <w:rPr>
          <w:rFonts w:ascii="Arial" w:hAnsi="Arial" w:cs="Arial"/>
        </w:rPr>
        <w:t>Users can acknowledge the message by clicking the “OK” button to proceed.</w:t>
      </w:r>
      <w:r w:rsidRPr="00B54D14">
        <w:rPr>
          <w:rFonts w:ascii="Arial" w:hAnsi="Arial" w:cs="Arial"/>
        </w:rPr>
        <w:t xml:space="preserve"> This confirmation ensures users are immediately informed of their successful booking, providing a clear and reassuring end to the booking process.</w:t>
      </w:r>
      <w:commentRangeEnd w:id="12"/>
      <w:r w:rsidR="00106DD8">
        <w:rPr>
          <w:rStyle w:val="CommentReference"/>
        </w:rPr>
        <w:commentReference w:id="12"/>
      </w:r>
    </w:p>
    <w:p w:rsidRPr="008677E2" w:rsidR="00E02C79" w:rsidP="00C42737" w:rsidRDefault="00E02C79" w14:paraId="7D4CB347" w14:textId="01EFD7F8">
      <w:pPr>
        <w:spacing w:line="360" w:lineRule="auto"/>
        <w:jc w:val="center"/>
        <w:rPr>
          <w:rFonts w:ascii="Arial" w:hAnsi="Arial" w:cs="Arial"/>
        </w:rPr>
      </w:pPr>
      <w:r w:rsidRPr="00E02C79">
        <w:rPr>
          <w:rFonts w:ascii="Arial" w:hAnsi="Arial" w:cs="Arial"/>
          <w:noProof/>
        </w:rPr>
        <w:drawing>
          <wp:inline distT="0" distB="0" distL="0" distR="0" wp14:anchorId="693D0142" wp14:editId="410D93D4">
            <wp:extent cx="4296375" cy="1209844"/>
            <wp:effectExtent l="0" t="0" r="9525" b="9525"/>
            <wp:docPr id="541959365" name="Picture 1"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9365" name="Picture 1" descr="A grey screen with white text&#10;&#10;Description automatically generated"/>
                    <pic:cNvPicPr/>
                  </pic:nvPicPr>
                  <pic:blipFill>
                    <a:blip r:embed="rId25"/>
                    <a:stretch>
                      <a:fillRect/>
                    </a:stretch>
                  </pic:blipFill>
                  <pic:spPr>
                    <a:xfrm>
                      <a:off x="0" y="0"/>
                      <a:ext cx="4296375" cy="1209844"/>
                    </a:xfrm>
                    <a:prstGeom prst="rect">
                      <a:avLst/>
                    </a:prstGeom>
                  </pic:spPr>
                </pic:pic>
              </a:graphicData>
            </a:graphic>
          </wp:inline>
        </w:drawing>
      </w:r>
    </w:p>
    <w:p w:rsidR="00164933" w:rsidP="00C42737" w:rsidRDefault="37237CB5" w14:paraId="44C15BCE" w14:textId="0B34D436">
      <w:pPr>
        <w:spacing w:line="360" w:lineRule="auto"/>
        <w:jc w:val="center"/>
        <w:rPr>
          <w:rFonts w:ascii="Arial" w:hAnsi="Arial" w:cs="Arial"/>
        </w:rPr>
      </w:pPr>
      <w:r w:rsidRPr="37237CB5">
        <w:rPr>
          <w:rFonts w:ascii="Arial" w:hAnsi="Arial" w:cs="Arial"/>
          <w:b/>
          <w:bCs/>
        </w:rPr>
        <w:t xml:space="preserve">Figure 11: </w:t>
      </w:r>
      <w:r w:rsidRPr="37237CB5">
        <w:rPr>
          <w:rFonts w:ascii="Arial" w:hAnsi="Arial" w:cs="Arial"/>
        </w:rPr>
        <w:t>Successful Cancelation of Appointment</w:t>
      </w:r>
    </w:p>
    <w:p w:rsidR="2CADB11C" w:rsidP="3610F8C1" w:rsidRDefault="761CF661" w14:paraId="48640744" w14:textId="2FAD38A4">
      <w:pPr>
        <w:spacing w:line="360" w:lineRule="auto"/>
        <w:ind w:firstLine="720"/>
        <w:jc w:val="both"/>
        <w:rPr>
          <w:rFonts w:ascii="Arial" w:hAnsi="Arial" w:cs="Arial"/>
        </w:rPr>
      </w:pPr>
      <w:r w:rsidRPr="29AC3353">
        <w:rPr>
          <w:rFonts w:ascii="Arial" w:hAnsi="Arial" w:cs="Arial"/>
        </w:rPr>
        <w:t xml:space="preserve">Figure </w:t>
      </w:r>
      <w:r w:rsidR="00042439">
        <w:rPr>
          <w:rFonts w:ascii="Arial" w:hAnsi="Arial" w:cs="Arial"/>
        </w:rPr>
        <w:t>14</w:t>
      </w:r>
      <w:r w:rsidRPr="29AC3353">
        <w:rPr>
          <w:rFonts w:ascii="Arial" w:hAnsi="Arial" w:cs="Arial"/>
        </w:rPr>
        <w:t xml:space="preserve"> shows a </w:t>
      </w:r>
      <w:r w:rsidRPr="4181A863" w:rsidR="4181A863">
        <w:rPr>
          <w:rFonts w:ascii="Arial" w:hAnsi="Arial" w:cs="Arial"/>
        </w:rPr>
        <w:t xml:space="preserve">dialog box confirming a </w:t>
      </w:r>
      <w:r w:rsidRPr="29AC3353" w:rsidR="4C9D900B">
        <w:rPr>
          <w:rFonts w:ascii="Arial" w:hAnsi="Arial" w:cs="Arial"/>
        </w:rPr>
        <w:t>successful</w:t>
      </w:r>
      <w:r w:rsidRPr="29AC3353">
        <w:rPr>
          <w:rFonts w:ascii="Arial" w:hAnsi="Arial" w:cs="Arial"/>
        </w:rPr>
        <w:t xml:space="preserve"> appointment cancellation</w:t>
      </w:r>
      <w:r w:rsidRPr="4181A863" w:rsidR="4181A863">
        <w:rPr>
          <w:rFonts w:ascii="Arial" w:hAnsi="Arial" w:cs="Arial"/>
        </w:rPr>
        <w:t>. The</w:t>
      </w:r>
      <w:r w:rsidRPr="29AC3353">
        <w:rPr>
          <w:rFonts w:ascii="Arial" w:hAnsi="Arial" w:cs="Arial"/>
        </w:rPr>
        <w:t xml:space="preserve"> </w:t>
      </w:r>
      <w:r w:rsidRPr="29AC3353" w:rsidR="009D643B">
        <w:rPr>
          <w:rFonts w:ascii="Arial" w:hAnsi="Arial" w:cs="Arial"/>
        </w:rPr>
        <w:t>message</w:t>
      </w:r>
      <w:r w:rsidRPr="4181A863" w:rsidR="4181A863">
        <w:rPr>
          <w:rFonts w:ascii="Arial" w:hAnsi="Arial" w:cs="Arial"/>
        </w:rPr>
        <w:t xml:space="preserve"> “Appointment canceled successfully!” </w:t>
      </w:r>
      <w:proofErr w:type="gramStart"/>
      <w:r w:rsidRPr="4181A863" w:rsidR="4181A863">
        <w:rPr>
          <w:rFonts w:ascii="Arial" w:hAnsi="Arial" w:cs="Arial"/>
        </w:rPr>
        <w:t>is displayed</w:t>
      </w:r>
      <w:proofErr w:type="gramEnd"/>
      <w:r w:rsidRPr="4181A863" w:rsidR="4181A863">
        <w:rPr>
          <w:rFonts w:ascii="Arial" w:hAnsi="Arial" w:cs="Arial"/>
        </w:rPr>
        <w:t>, and users can click the “OK” button to proceed</w:t>
      </w:r>
      <w:r w:rsidRPr="6E19110C" w:rsidR="6E19110C">
        <w:rPr>
          <w:rFonts w:ascii="Arial" w:hAnsi="Arial" w:cs="Arial"/>
        </w:rPr>
        <w:t>.</w:t>
      </w:r>
    </w:p>
    <w:p w:rsidR="00004EFC" w:rsidP="00C42737" w:rsidRDefault="00E1147F" w14:paraId="2576762C" w14:textId="7E3EA7B8">
      <w:pPr>
        <w:spacing w:line="360" w:lineRule="auto"/>
        <w:jc w:val="center"/>
        <w:rPr>
          <w:rFonts w:ascii="Arial" w:hAnsi="Arial" w:cs="Arial"/>
          <w:b/>
          <w:bCs/>
        </w:rPr>
      </w:pPr>
      <w:r>
        <w:rPr>
          <w:rFonts w:ascii="Arial" w:hAnsi="Arial" w:cs="Arial"/>
          <w:b/>
          <w:bCs/>
        </w:rPr>
        <w:t xml:space="preserve"> </w:t>
      </w:r>
    </w:p>
    <w:p w:rsidRPr="000E453F" w:rsidR="00BD72CA" w:rsidP="00C42737" w:rsidRDefault="00BD72CA" w14:paraId="7DAB5F96" w14:textId="1F808E43">
      <w:pPr>
        <w:spacing w:line="360" w:lineRule="auto"/>
        <w:jc w:val="center"/>
      </w:pPr>
      <w:r>
        <w:rPr>
          <w:noProof/>
        </w:rPr>
        <w:drawing>
          <wp:inline distT="0" distB="0" distL="0" distR="0" wp14:anchorId="1C24E711" wp14:editId="66533F4B">
            <wp:extent cx="5515841" cy="2796225"/>
            <wp:effectExtent l="0" t="0" r="0" b="0"/>
            <wp:docPr id="214479878" name="Picture 2144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15841" cy="2796225"/>
                    </a:xfrm>
                    <a:prstGeom prst="rect">
                      <a:avLst/>
                    </a:prstGeom>
                  </pic:spPr>
                </pic:pic>
              </a:graphicData>
            </a:graphic>
          </wp:inline>
        </w:drawing>
      </w:r>
    </w:p>
    <w:p w:rsidR="00AB3335" w:rsidP="00C42737" w:rsidRDefault="37237CB5" w14:paraId="1E98117A" w14:textId="5CC7EFD5">
      <w:pPr>
        <w:spacing w:line="360" w:lineRule="auto"/>
        <w:jc w:val="center"/>
        <w:rPr>
          <w:rFonts w:ascii="Arial" w:hAnsi="Arial" w:cs="Arial"/>
        </w:rPr>
      </w:pPr>
      <w:r w:rsidRPr="37237CB5">
        <w:rPr>
          <w:rFonts w:ascii="Arial" w:hAnsi="Arial" w:cs="Arial"/>
          <w:b/>
          <w:bCs/>
        </w:rPr>
        <w:t>Figure 12:</w:t>
      </w:r>
      <w:r w:rsidRPr="37237CB5">
        <w:rPr>
          <w:rFonts w:ascii="Arial" w:hAnsi="Arial" w:cs="Arial"/>
        </w:rPr>
        <w:t xml:space="preserve"> Users Editing Profile </w:t>
      </w:r>
      <w:proofErr w:type="gramStart"/>
      <w:r w:rsidRPr="37237CB5">
        <w:rPr>
          <w:rFonts w:ascii="Arial" w:hAnsi="Arial" w:cs="Arial"/>
        </w:rPr>
        <w:t>page</w:t>
      </w:r>
      <w:proofErr w:type="gramEnd"/>
    </w:p>
    <w:p w:rsidR="00C116D9" w:rsidP="3610F8C1" w:rsidRDefault="008762EA" w14:paraId="11CDDDDD" w14:textId="77777777">
      <w:pPr>
        <w:spacing w:line="360" w:lineRule="auto"/>
        <w:ind w:firstLine="720"/>
        <w:jc w:val="both"/>
      </w:pPr>
      <w:r>
        <w:rPr>
          <w:rFonts w:ascii="Arial" w:hAnsi="Arial" w:cs="Arial"/>
          <w:b/>
          <w:bCs/>
        </w:rPr>
        <w:t xml:space="preserve"> </w:t>
      </w:r>
      <w:r w:rsidRPr="00457979">
        <w:rPr>
          <w:rFonts w:ascii="Arial" w:hAnsi="Arial" w:cs="Arial"/>
        </w:rPr>
        <w:t xml:space="preserve">Right </w:t>
      </w:r>
      <w:r w:rsidRPr="00457979" w:rsidR="004E40F6">
        <w:rPr>
          <w:rFonts w:ascii="Arial" w:hAnsi="Arial" w:cs="Arial"/>
        </w:rPr>
        <w:t xml:space="preserve">After clicking the </w:t>
      </w:r>
      <w:r w:rsidRPr="00457979" w:rsidR="00FA3FC1">
        <w:rPr>
          <w:rFonts w:ascii="Arial" w:hAnsi="Arial" w:cs="Arial"/>
        </w:rPr>
        <w:t xml:space="preserve">edit profile on the previous </w:t>
      </w:r>
      <w:r w:rsidRPr="00457979" w:rsidR="00457979">
        <w:rPr>
          <w:rFonts w:ascii="Arial" w:hAnsi="Arial" w:cs="Arial"/>
        </w:rPr>
        <w:t>page</w:t>
      </w:r>
      <w:r w:rsidR="00D37A9E">
        <w:rPr>
          <w:rFonts w:ascii="Arial" w:hAnsi="Arial" w:cs="Arial"/>
        </w:rPr>
        <w:t>,</w:t>
      </w:r>
      <w:r w:rsidRPr="00457979" w:rsidR="00457979">
        <w:rPr>
          <w:rFonts w:ascii="Arial" w:hAnsi="Arial" w:cs="Arial"/>
        </w:rPr>
        <w:t xml:space="preserve"> Figure</w:t>
      </w:r>
      <w:r w:rsidRPr="00457979" w:rsidR="5676C523">
        <w:rPr>
          <w:rFonts w:ascii="Arial" w:hAnsi="Arial" w:cs="Arial"/>
        </w:rPr>
        <w:t xml:space="preserve"> </w:t>
      </w:r>
      <w:r w:rsidR="00042439">
        <w:rPr>
          <w:rFonts w:ascii="Arial" w:hAnsi="Arial" w:cs="Arial"/>
        </w:rPr>
        <w:t>12</w:t>
      </w:r>
      <w:r w:rsidRPr="00457979" w:rsidR="00840E8E">
        <w:rPr>
          <w:rFonts w:ascii="Arial" w:hAnsi="Arial" w:cs="Arial"/>
        </w:rPr>
        <w:t xml:space="preserve"> allows</w:t>
      </w:r>
      <w:r w:rsidRPr="00457979" w:rsidR="5676C523">
        <w:rPr>
          <w:rFonts w:ascii="Arial" w:hAnsi="Arial" w:cs="Arial"/>
        </w:rPr>
        <w:t xml:space="preserve"> </w:t>
      </w:r>
      <w:r w:rsidRPr="00457979" w:rsidR="00457979">
        <w:rPr>
          <w:rFonts w:ascii="Arial" w:hAnsi="Arial" w:cs="Arial"/>
        </w:rPr>
        <w:t>users</w:t>
      </w:r>
      <w:r w:rsidRPr="00457979" w:rsidR="5676C523">
        <w:rPr>
          <w:rFonts w:ascii="Arial" w:hAnsi="Arial" w:cs="Arial"/>
        </w:rPr>
        <w:t xml:space="preserve"> to update their </w:t>
      </w:r>
      <w:r w:rsidRPr="00457979" w:rsidR="6DEA338B">
        <w:rPr>
          <w:rFonts w:ascii="Arial" w:hAnsi="Arial" w:cs="Arial"/>
        </w:rPr>
        <w:t>account</w:t>
      </w:r>
      <w:r w:rsidRPr="00457979" w:rsidR="5676C523">
        <w:rPr>
          <w:rFonts w:ascii="Arial" w:hAnsi="Arial" w:cs="Arial"/>
        </w:rPr>
        <w:t xml:space="preserve"> details by entering</w:t>
      </w:r>
      <w:r w:rsidRPr="00457979" w:rsidR="1DA63A54">
        <w:rPr>
          <w:rFonts w:ascii="Arial" w:hAnsi="Arial" w:cs="Arial"/>
        </w:rPr>
        <w:t xml:space="preserve"> </w:t>
      </w:r>
      <w:r w:rsidRPr="00457979" w:rsidR="100BCE53">
        <w:rPr>
          <w:rFonts w:ascii="Arial" w:hAnsi="Arial" w:cs="Arial"/>
        </w:rPr>
        <w:t xml:space="preserve">their </w:t>
      </w:r>
      <w:r w:rsidRPr="45D7257D" w:rsidR="45D7257D">
        <w:rPr>
          <w:rFonts w:ascii="Arial" w:hAnsi="Arial" w:cs="Arial"/>
        </w:rPr>
        <w:t>username</w:t>
      </w:r>
      <w:r w:rsidRPr="00457979" w:rsidR="4CE4A73A">
        <w:rPr>
          <w:rFonts w:ascii="Arial" w:hAnsi="Arial" w:cs="Arial"/>
        </w:rPr>
        <w:t xml:space="preserve">, current </w:t>
      </w:r>
      <w:r w:rsidRPr="00457979" w:rsidR="7764725C">
        <w:rPr>
          <w:rFonts w:ascii="Arial" w:hAnsi="Arial" w:cs="Arial"/>
        </w:rPr>
        <w:t xml:space="preserve">password, and new password. They can save </w:t>
      </w:r>
      <w:r w:rsidRPr="00457979" w:rsidR="52404884">
        <w:rPr>
          <w:rFonts w:ascii="Arial" w:hAnsi="Arial" w:cs="Arial"/>
        </w:rPr>
        <w:t xml:space="preserve">their changes </w:t>
      </w:r>
      <w:r w:rsidRPr="00457979" w:rsidR="17F29A70">
        <w:rPr>
          <w:rFonts w:ascii="Arial" w:hAnsi="Arial" w:cs="Arial"/>
        </w:rPr>
        <w:t xml:space="preserve">by </w:t>
      </w:r>
      <w:r w:rsidRPr="00457979" w:rsidR="65909C66">
        <w:rPr>
          <w:rFonts w:ascii="Arial" w:hAnsi="Arial" w:cs="Arial"/>
        </w:rPr>
        <w:t>clicking</w:t>
      </w:r>
      <w:r w:rsidRPr="00457979" w:rsidR="52617D7E">
        <w:rPr>
          <w:rFonts w:ascii="Arial" w:hAnsi="Arial" w:cs="Arial"/>
        </w:rPr>
        <w:t xml:space="preserve"> “</w:t>
      </w:r>
      <w:r w:rsidRPr="00457979" w:rsidR="57AE662A">
        <w:rPr>
          <w:rFonts w:ascii="Arial" w:hAnsi="Arial" w:cs="Arial"/>
        </w:rPr>
        <w:t>Save</w:t>
      </w:r>
      <w:r w:rsidRPr="00457979" w:rsidR="73444B28">
        <w:rPr>
          <w:rFonts w:ascii="Arial" w:hAnsi="Arial" w:cs="Arial"/>
        </w:rPr>
        <w:t xml:space="preserve"> Changes” </w:t>
      </w:r>
      <w:r w:rsidRPr="00457979" w:rsidR="7DCE6104">
        <w:rPr>
          <w:rFonts w:ascii="Arial" w:hAnsi="Arial" w:cs="Arial"/>
        </w:rPr>
        <w:t xml:space="preserve">or </w:t>
      </w:r>
      <w:r w:rsidRPr="00457979" w:rsidR="28BA1384">
        <w:rPr>
          <w:rFonts w:ascii="Arial" w:hAnsi="Arial" w:cs="Arial"/>
        </w:rPr>
        <w:t xml:space="preserve">return to the </w:t>
      </w:r>
      <w:r w:rsidRPr="00457979" w:rsidR="2FAF987A">
        <w:rPr>
          <w:rFonts w:ascii="Arial" w:hAnsi="Arial" w:cs="Arial"/>
        </w:rPr>
        <w:t xml:space="preserve">previous page </w:t>
      </w:r>
      <w:r w:rsidRPr="00457979" w:rsidR="09E84392">
        <w:rPr>
          <w:rFonts w:ascii="Arial" w:hAnsi="Arial" w:cs="Arial"/>
        </w:rPr>
        <w:t xml:space="preserve">with the </w:t>
      </w:r>
      <w:r w:rsidRPr="00457979" w:rsidR="7EFBBC98">
        <w:rPr>
          <w:rFonts w:ascii="Arial" w:hAnsi="Arial" w:cs="Arial"/>
        </w:rPr>
        <w:t>“back” button.</w:t>
      </w:r>
      <w:r>
        <w:br/>
      </w:r>
    </w:p>
    <w:p w:rsidRPr="00457979" w:rsidR="00E1147F" w:rsidP="3610F8C1" w:rsidRDefault="008762EA" w14:paraId="4A5A6EA1" w14:textId="11A8BFAC">
      <w:pPr>
        <w:spacing w:line="360" w:lineRule="auto"/>
        <w:ind w:firstLine="720"/>
        <w:jc w:val="both"/>
      </w:pPr>
      <w:r>
        <w:br/>
      </w:r>
      <w:r>
        <w:tab/>
      </w:r>
      <w:r>
        <w:tab/>
      </w:r>
      <w:r>
        <w:rPr>
          <w:noProof/>
        </w:rPr>
        <w:drawing>
          <wp:inline distT="0" distB="0" distL="0" distR="0" wp14:anchorId="34D21FA4" wp14:editId="1B0E21C2">
            <wp:extent cx="4572640" cy="1362265"/>
            <wp:effectExtent l="0" t="0" r="0" b="0"/>
            <wp:docPr id="81440968" name="Picture 8144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40968"/>
                    <pic:cNvPicPr/>
                  </pic:nvPicPr>
                  <pic:blipFill>
                    <a:blip r:embed="rId27">
                      <a:extLst>
                        <a:ext uri="{28A0092B-C50C-407E-A947-70E740481C1C}">
                          <a14:useLocalDpi xmlns:a14="http://schemas.microsoft.com/office/drawing/2010/main" val="0"/>
                        </a:ext>
                      </a:extLst>
                    </a:blip>
                    <a:stretch>
                      <a:fillRect/>
                    </a:stretch>
                  </pic:blipFill>
                  <pic:spPr>
                    <a:xfrm>
                      <a:off x="0" y="0"/>
                      <a:ext cx="4572640" cy="1362265"/>
                    </a:xfrm>
                    <a:prstGeom prst="rect">
                      <a:avLst/>
                    </a:prstGeom>
                  </pic:spPr>
                </pic:pic>
              </a:graphicData>
            </a:graphic>
          </wp:inline>
        </w:drawing>
      </w:r>
      <w:commentRangeStart w:id="13"/>
    </w:p>
    <w:p w:rsidR="49BC4905" w:rsidP="00C42737" w:rsidRDefault="37237CB5" w14:paraId="58C85239" w14:textId="7D93FEE1">
      <w:pPr>
        <w:spacing w:line="360" w:lineRule="auto"/>
        <w:jc w:val="center"/>
        <w:rPr>
          <w:rFonts w:ascii="Arial" w:hAnsi="Arial" w:eastAsia="Arial" w:cs="Arial"/>
        </w:rPr>
      </w:pPr>
      <w:r w:rsidRPr="37237CB5">
        <w:rPr>
          <w:rFonts w:ascii="Arial" w:hAnsi="Arial" w:eastAsia="Arial" w:cs="Arial"/>
          <w:b/>
          <w:bCs/>
        </w:rPr>
        <w:t xml:space="preserve">Figure 13: </w:t>
      </w:r>
      <w:r w:rsidRPr="37237CB5">
        <w:rPr>
          <w:rFonts w:ascii="Arial" w:hAnsi="Arial" w:eastAsia="Arial" w:cs="Arial"/>
        </w:rPr>
        <w:t>Incorrect Current Password</w:t>
      </w:r>
    </w:p>
    <w:p w:rsidR="7C8DB957" w:rsidP="3610F8C1" w:rsidRDefault="4181A863" w14:paraId="7A11B681" w14:textId="263137A7">
      <w:pPr>
        <w:spacing w:line="360" w:lineRule="auto"/>
        <w:ind w:firstLine="720"/>
        <w:jc w:val="both"/>
        <w:rPr>
          <w:rFonts w:ascii="Arial" w:hAnsi="Arial" w:eastAsia="Arial" w:cs="Arial"/>
        </w:rPr>
      </w:pPr>
      <w:r w:rsidRPr="4181A863">
        <w:rPr>
          <w:rFonts w:ascii="Arial" w:hAnsi="Arial" w:eastAsia="Arial" w:cs="Arial"/>
        </w:rPr>
        <w:t xml:space="preserve">After editing your profile Figure Shows a dialog box that appears when user enters an incorrect password. The message “Current password is incorrect” </w:t>
      </w:r>
      <w:proofErr w:type="gramStart"/>
      <w:r w:rsidRPr="4181A863">
        <w:rPr>
          <w:rFonts w:ascii="Arial" w:hAnsi="Arial" w:eastAsia="Arial" w:cs="Arial"/>
        </w:rPr>
        <w:t>is displayed</w:t>
      </w:r>
      <w:proofErr w:type="gramEnd"/>
      <w:r w:rsidRPr="4181A863">
        <w:rPr>
          <w:rFonts w:ascii="Arial" w:hAnsi="Arial" w:eastAsia="Arial" w:cs="Arial"/>
        </w:rPr>
        <w:t xml:space="preserve">, and the user can acknowledge it by clicking the “OK” button. </w:t>
      </w:r>
    </w:p>
    <w:p w:rsidR="7C8DB957" w:rsidP="00C42737" w:rsidRDefault="11CD29B7" w14:paraId="71F6E82B" w14:textId="7EEE3BEF">
      <w:pPr>
        <w:spacing w:line="360" w:lineRule="auto"/>
        <w:jc w:val="center"/>
      </w:pPr>
      <w:r>
        <w:rPr>
          <w:noProof/>
        </w:rPr>
        <w:drawing>
          <wp:inline distT="0" distB="0" distL="0" distR="0" wp14:anchorId="7830184E" wp14:editId="235DB7B1">
            <wp:extent cx="4629794" cy="1333686"/>
            <wp:effectExtent l="0" t="0" r="0" b="0"/>
            <wp:docPr id="265640534" name="Picture 26564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29794" cy="1333686"/>
                    </a:xfrm>
                    <a:prstGeom prst="rect">
                      <a:avLst/>
                    </a:prstGeom>
                  </pic:spPr>
                </pic:pic>
              </a:graphicData>
            </a:graphic>
          </wp:inline>
        </w:drawing>
      </w:r>
    </w:p>
    <w:p w:rsidR="5ECE0AB8" w:rsidP="00C42737" w:rsidRDefault="37237CB5" w14:paraId="128B60BD" w14:textId="2D451A94">
      <w:pPr>
        <w:spacing w:line="360" w:lineRule="auto"/>
        <w:jc w:val="center"/>
        <w:rPr>
          <w:rFonts w:ascii="Arial" w:hAnsi="Arial" w:eastAsia="Arial" w:cs="Arial"/>
        </w:rPr>
      </w:pPr>
      <w:r w:rsidRPr="37237CB5">
        <w:rPr>
          <w:rFonts w:ascii="Arial" w:hAnsi="Arial" w:eastAsia="Arial" w:cs="Arial"/>
          <w:b/>
          <w:bCs/>
        </w:rPr>
        <w:t xml:space="preserve">Figure 14: </w:t>
      </w:r>
      <w:r w:rsidRPr="37237CB5">
        <w:rPr>
          <w:rFonts w:ascii="Arial" w:hAnsi="Arial" w:eastAsia="Arial" w:cs="Arial"/>
        </w:rPr>
        <w:t>Password Updated</w:t>
      </w:r>
    </w:p>
    <w:p w:rsidR="1DEC153C" w:rsidP="4DF63997" w:rsidRDefault="1DEC153C" w14:paraId="20040149" w14:textId="158D507D">
      <w:pPr>
        <w:spacing w:line="360" w:lineRule="auto"/>
        <w:ind w:firstLine="720"/>
        <w:jc w:val="both"/>
        <w:rPr>
          <w:rFonts w:ascii="Arial" w:hAnsi="Arial" w:eastAsia="Arial" w:cs="Arial"/>
        </w:rPr>
      </w:pPr>
      <w:r w:rsidRPr="1DEC153C">
        <w:rPr>
          <w:rFonts w:ascii="Arial" w:hAnsi="Arial" w:eastAsia="Arial" w:cs="Arial"/>
        </w:rPr>
        <w:t>Figure 1</w:t>
      </w:r>
      <w:r w:rsidR="00042439">
        <w:rPr>
          <w:rFonts w:ascii="Arial" w:hAnsi="Arial" w:eastAsia="Arial" w:cs="Arial"/>
        </w:rPr>
        <w:t>7</w:t>
      </w:r>
      <w:r w:rsidRPr="1DEC153C">
        <w:rPr>
          <w:rFonts w:ascii="Arial" w:hAnsi="Arial" w:eastAsia="Arial" w:cs="Arial"/>
        </w:rPr>
        <w:t xml:space="preserve"> shows a dialog box confirming a successful password update. The message “Password update succesfully!” </w:t>
      </w:r>
      <w:proofErr w:type="gramStart"/>
      <w:r w:rsidRPr="1DEC153C">
        <w:rPr>
          <w:rFonts w:ascii="Arial" w:hAnsi="Arial" w:eastAsia="Arial" w:cs="Arial"/>
        </w:rPr>
        <w:t>is displayed</w:t>
      </w:r>
      <w:proofErr w:type="gramEnd"/>
      <w:r w:rsidRPr="1DEC153C">
        <w:rPr>
          <w:rFonts w:ascii="Arial" w:hAnsi="Arial" w:eastAsia="Arial" w:cs="Arial"/>
        </w:rPr>
        <w:t>, and users can click the “OK” button to proceed.</w:t>
      </w:r>
    </w:p>
    <w:p w:rsidR="00816032" w:rsidP="00C42737" w:rsidRDefault="00816032" w14:paraId="70CE9ED7" w14:textId="77777777">
      <w:pPr>
        <w:spacing w:line="360" w:lineRule="auto"/>
        <w:jc w:val="center"/>
        <w:rPr>
          <w:rFonts w:ascii="Arial" w:hAnsi="Arial" w:eastAsia="Arial" w:cs="Arial"/>
        </w:rPr>
      </w:pPr>
    </w:p>
    <w:p w:rsidR="00816032" w:rsidP="00C42737" w:rsidRDefault="00816032" w14:paraId="30A4A3CA" w14:textId="77777777">
      <w:pPr>
        <w:spacing w:line="360" w:lineRule="auto"/>
        <w:jc w:val="center"/>
        <w:rPr>
          <w:rFonts w:ascii="Arial" w:hAnsi="Arial" w:eastAsia="Arial" w:cs="Arial"/>
        </w:rPr>
      </w:pPr>
    </w:p>
    <w:p w:rsidR="1DEC153C" w:rsidP="00C42737" w:rsidRDefault="1DEC153C" w14:paraId="21EB56FE" w14:textId="571C4F95">
      <w:pPr>
        <w:spacing w:line="360" w:lineRule="auto"/>
        <w:jc w:val="center"/>
      </w:pPr>
      <w:r>
        <w:rPr>
          <w:noProof/>
        </w:rPr>
        <w:drawing>
          <wp:inline distT="0" distB="0" distL="0" distR="0" wp14:anchorId="04887421" wp14:editId="0D2618BE">
            <wp:extent cx="4582164" cy="1476581"/>
            <wp:effectExtent l="0" t="0" r="0" b="0"/>
            <wp:docPr id="1886361325" name="Picture 188636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361325"/>
                    <pic:cNvPicPr/>
                  </pic:nvPicPr>
                  <pic:blipFill>
                    <a:blip r:embed="rId29">
                      <a:extLst>
                        <a:ext uri="{28A0092B-C50C-407E-A947-70E740481C1C}">
                          <a14:useLocalDpi xmlns:a14="http://schemas.microsoft.com/office/drawing/2010/main" val="0"/>
                        </a:ext>
                      </a:extLst>
                    </a:blip>
                    <a:stretch>
                      <a:fillRect/>
                    </a:stretch>
                  </pic:blipFill>
                  <pic:spPr>
                    <a:xfrm>
                      <a:off x="0" y="0"/>
                      <a:ext cx="4582164" cy="1476581"/>
                    </a:xfrm>
                    <a:prstGeom prst="rect">
                      <a:avLst/>
                    </a:prstGeom>
                  </pic:spPr>
                </pic:pic>
              </a:graphicData>
            </a:graphic>
          </wp:inline>
        </w:drawing>
      </w:r>
    </w:p>
    <w:p w:rsidR="0F87ED35" w:rsidP="00C42737" w:rsidRDefault="37237CB5" w14:paraId="398453E0" w14:textId="253CCDF7">
      <w:pPr>
        <w:spacing w:line="360" w:lineRule="auto"/>
        <w:jc w:val="center"/>
        <w:rPr>
          <w:rFonts w:ascii="Arial" w:hAnsi="Arial" w:eastAsia="Arial" w:cs="Arial"/>
        </w:rPr>
      </w:pPr>
      <w:r w:rsidRPr="37237CB5">
        <w:rPr>
          <w:rFonts w:ascii="Arial" w:hAnsi="Arial" w:eastAsia="Arial" w:cs="Arial"/>
          <w:b/>
          <w:bCs/>
        </w:rPr>
        <w:t xml:space="preserve">Figure 15: </w:t>
      </w:r>
      <w:r w:rsidRPr="37237CB5">
        <w:rPr>
          <w:rFonts w:ascii="Arial" w:hAnsi="Arial" w:eastAsia="Arial" w:cs="Arial"/>
        </w:rPr>
        <w:t>Invalid Password</w:t>
      </w:r>
      <w:r w:rsidR="0F87ED35">
        <w:br/>
      </w:r>
    </w:p>
    <w:p w:rsidR="3A847326" w:rsidP="00C42737" w:rsidRDefault="1DEC153C" w14:paraId="37BE92DA" w14:textId="22D3724A">
      <w:pPr>
        <w:spacing w:line="360" w:lineRule="auto"/>
        <w:ind w:left="720"/>
        <w:rPr>
          <w:rFonts w:ascii="Arial" w:hAnsi="Arial" w:eastAsia="Arial" w:cs="Arial"/>
        </w:rPr>
      </w:pPr>
      <w:r w:rsidRPr="1DEC153C">
        <w:rPr>
          <w:rFonts w:ascii="Arial" w:hAnsi="Arial" w:eastAsia="Arial" w:cs="Arial"/>
        </w:rPr>
        <w:t>Figure 1</w:t>
      </w:r>
      <w:r w:rsidR="00042439">
        <w:rPr>
          <w:rFonts w:ascii="Arial" w:hAnsi="Arial" w:eastAsia="Arial" w:cs="Arial"/>
        </w:rPr>
        <w:t>8</w:t>
      </w:r>
      <w:r w:rsidRPr="1DEC153C">
        <w:rPr>
          <w:rFonts w:ascii="Arial" w:hAnsi="Arial" w:eastAsia="Arial" w:cs="Arial"/>
        </w:rPr>
        <w:t xml:space="preserve"> shows a dialog box that appears when a user enters an incorrect password during login.</w:t>
      </w:r>
      <w:commentRangeEnd w:id="13"/>
      <w:r w:rsidR="00106DD8">
        <w:rPr>
          <w:rStyle w:val="CommentReference"/>
        </w:rPr>
        <w:commentReference w:id="13"/>
      </w:r>
    </w:p>
    <w:p w:rsidRPr="00BF28C8" w:rsidR="00C74F9D" w:rsidP="00C42737" w:rsidRDefault="00C74F9D" w14:paraId="668C430D" w14:textId="77777777">
      <w:pPr>
        <w:spacing w:line="360" w:lineRule="auto"/>
        <w:ind w:left="720"/>
        <w:rPr>
          <w:rFonts w:ascii="Arial" w:hAnsi="Arial" w:eastAsia="Arial" w:cs="Arial"/>
        </w:rPr>
      </w:pPr>
    </w:p>
    <w:p w:rsidRPr="00BF28C8" w:rsidR="3A847326" w:rsidP="00C42737" w:rsidRDefault="52E9414E" w14:paraId="321C8901" w14:textId="1C93F32C">
      <w:pPr>
        <w:pStyle w:val="ListParagraph"/>
        <w:numPr>
          <w:ilvl w:val="0"/>
          <w:numId w:val="22"/>
        </w:numPr>
        <w:spacing w:line="360" w:lineRule="auto"/>
        <w:rPr>
          <w:rFonts w:ascii="Arial" w:hAnsi="Arial" w:eastAsia="Arial" w:cs="Arial"/>
        </w:rPr>
      </w:pPr>
      <w:r w:rsidRPr="52E9414E">
        <w:rPr>
          <w:rFonts w:ascii="Arial" w:hAnsi="Arial" w:eastAsia="Arial" w:cs="Arial"/>
          <w:b/>
          <w:bCs/>
        </w:rPr>
        <w:t>Usability Testing</w:t>
      </w:r>
      <w:r w:rsidR="2FDD6789">
        <w:br/>
      </w:r>
      <w:r w:rsidR="2FDD6789">
        <w:br/>
      </w:r>
      <w:r w:rsidRPr="52E9414E">
        <w:rPr>
          <w:rFonts w:ascii="Arial" w:hAnsi="Arial" w:eastAsia="Arial" w:cs="Arial"/>
        </w:rPr>
        <w:t xml:space="preserve">The system has been </w:t>
      </w:r>
      <w:proofErr w:type="gramStart"/>
      <w:r w:rsidRPr="52E9414E">
        <w:rPr>
          <w:rFonts w:ascii="Arial" w:hAnsi="Arial" w:eastAsia="Arial" w:cs="Arial"/>
        </w:rPr>
        <w:t>tested</w:t>
      </w:r>
      <w:proofErr w:type="gramEnd"/>
      <w:r w:rsidRPr="52E9414E">
        <w:rPr>
          <w:rFonts w:ascii="Arial" w:hAnsi="Arial" w:eastAsia="Arial" w:cs="Arial"/>
        </w:rPr>
        <w:t xml:space="preserve"> on three different screen types: Desktop, </w:t>
      </w:r>
      <w:r w:rsidRPr="7C5F0195" w:rsidR="7C5F0195">
        <w:rPr>
          <w:rFonts w:ascii="Arial" w:hAnsi="Arial" w:eastAsia="Arial" w:cs="Arial"/>
        </w:rPr>
        <w:t>Tablet</w:t>
      </w:r>
      <w:r w:rsidRPr="52E9414E">
        <w:rPr>
          <w:rFonts w:ascii="Arial" w:hAnsi="Arial" w:eastAsia="Arial" w:cs="Arial"/>
        </w:rPr>
        <w:t xml:space="preserve">, and </w:t>
      </w:r>
      <w:r w:rsidRPr="7C5F0195" w:rsidR="7C5F0195">
        <w:rPr>
          <w:rFonts w:ascii="Arial" w:hAnsi="Arial" w:eastAsia="Arial" w:cs="Arial"/>
        </w:rPr>
        <w:t>Phone.</w:t>
      </w:r>
      <w:r w:rsidRPr="52E9414E">
        <w:rPr>
          <w:rFonts w:ascii="Arial" w:hAnsi="Arial" w:eastAsia="Arial" w:cs="Arial"/>
        </w:rPr>
        <w:t xml:space="preserve"> During each test, the design and functionality </w:t>
      </w:r>
      <w:proofErr w:type="gramStart"/>
      <w:r w:rsidRPr="52E9414E">
        <w:rPr>
          <w:rFonts w:ascii="Arial" w:hAnsi="Arial" w:eastAsia="Arial" w:cs="Arial"/>
        </w:rPr>
        <w:t>were evaluated</w:t>
      </w:r>
      <w:proofErr w:type="gramEnd"/>
      <w:r w:rsidRPr="52E9414E">
        <w:rPr>
          <w:rFonts w:ascii="Arial" w:hAnsi="Arial" w:eastAsia="Arial" w:cs="Arial"/>
        </w:rPr>
        <w:t xml:space="preserve"> to identify any issues or inconsistencies.</w:t>
      </w:r>
    </w:p>
    <w:p w:rsidR="3A847326" w:rsidP="00C42737" w:rsidRDefault="00B16377" w14:paraId="3DC80CA4" w14:textId="1F586FD9">
      <w:pPr>
        <w:spacing w:line="360" w:lineRule="auto"/>
        <w:jc w:val="center"/>
      </w:pPr>
      <w:r>
        <w:rPr>
          <w:noProof/>
        </w:rPr>
        <w:drawing>
          <wp:inline distT="0" distB="0" distL="0" distR="0" wp14:anchorId="1EC7961A" wp14:editId="35113420">
            <wp:extent cx="5827568" cy="2898676"/>
            <wp:effectExtent l="0" t="0" r="0" b="0"/>
            <wp:docPr id="157652049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27568" cy="2898676"/>
                    </a:xfrm>
                    <a:prstGeom prst="rect">
                      <a:avLst/>
                    </a:prstGeom>
                  </pic:spPr>
                </pic:pic>
              </a:graphicData>
            </a:graphic>
          </wp:inline>
        </w:drawing>
      </w:r>
    </w:p>
    <w:p w:rsidRPr="00BF28C8" w:rsidR="00BF28C8" w:rsidP="00C42737" w:rsidRDefault="37237CB5" w14:paraId="5BB31A50" w14:textId="06C8B8C2">
      <w:pPr>
        <w:spacing w:line="360" w:lineRule="auto"/>
        <w:jc w:val="center"/>
        <w:rPr>
          <w:rFonts w:ascii="Arial" w:hAnsi="Arial" w:eastAsia="Arial" w:cs="Arial"/>
          <w:b/>
          <w:bCs/>
        </w:rPr>
      </w:pPr>
      <w:r w:rsidRPr="37237CB5">
        <w:rPr>
          <w:rFonts w:ascii="Arial" w:hAnsi="Arial" w:eastAsia="Arial" w:cs="Arial"/>
          <w:b/>
          <w:bCs/>
        </w:rPr>
        <w:t xml:space="preserve">Figure 16: </w:t>
      </w:r>
      <w:r w:rsidRPr="37237CB5">
        <w:rPr>
          <w:rFonts w:ascii="Arial" w:hAnsi="Arial" w:eastAsia="Arial" w:cs="Arial"/>
        </w:rPr>
        <w:t>Login Page Desktop View</w:t>
      </w:r>
    </w:p>
    <w:p w:rsidR="4181A863" w:rsidP="00C42737" w:rsidRDefault="00B16377" w14:paraId="338F70FF" w14:textId="436D817C">
      <w:pPr>
        <w:spacing w:line="360" w:lineRule="auto"/>
        <w:jc w:val="center"/>
      </w:pPr>
      <w:r>
        <w:rPr>
          <w:noProof/>
        </w:rPr>
        <w:drawing>
          <wp:inline distT="0" distB="0" distL="0" distR="0" wp14:anchorId="74DDC744" wp14:editId="1C434E2F">
            <wp:extent cx="5732318" cy="2905967"/>
            <wp:effectExtent l="0" t="0" r="0" b="0"/>
            <wp:docPr id="1448334312" name="Picture 144833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32318" cy="2905967"/>
                    </a:xfrm>
                    <a:prstGeom prst="rect">
                      <a:avLst/>
                    </a:prstGeom>
                  </pic:spPr>
                </pic:pic>
              </a:graphicData>
            </a:graphic>
          </wp:inline>
        </w:drawing>
      </w:r>
    </w:p>
    <w:p w:rsidRPr="00660D28" w:rsidR="00BF28C8" w:rsidP="00C42737" w:rsidRDefault="37237CB5" w14:paraId="50825BFA" w14:textId="113A4743">
      <w:pPr>
        <w:spacing w:line="360" w:lineRule="auto"/>
        <w:jc w:val="center"/>
        <w:rPr>
          <w:rFonts w:ascii="Arial" w:hAnsi="Arial" w:eastAsia="Arial" w:cs="Arial"/>
        </w:rPr>
      </w:pPr>
      <w:r w:rsidRPr="37237CB5">
        <w:rPr>
          <w:rFonts w:ascii="Arial" w:hAnsi="Arial" w:eastAsia="Arial" w:cs="Arial"/>
          <w:b/>
          <w:bCs/>
        </w:rPr>
        <w:t xml:space="preserve">Figure 17: </w:t>
      </w:r>
      <w:r w:rsidRPr="37237CB5">
        <w:rPr>
          <w:rFonts w:ascii="Arial" w:hAnsi="Arial" w:eastAsia="Arial" w:cs="Arial"/>
        </w:rPr>
        <w:t>Booking Window Page Desktop View</w:t>
      </w:r>
    </w:p>
    <w:p w:rsidR="7F1338B2" w:rsidP="00C42737" w:rsidRDefault="00BB6A1E" w14:paraId="78D7385A" w14:textId="59A657B9">
      <w:pPr>
        <w:spacing w:line="360" w:lineRule="auto"/>
        <w:jc w:val="center"/>
      </w:pPr>
      <w:r>
        <w:rPr>
          <w:noProof/>
        </w:rPr>
        <w:drawing>
          <wp:inline distT="0" distB="0" distL="0" distR="0" wp14:anchorId="54F02744" wp14:editId="79C3F148">
            <wp:extent cx="5368636" cy="2689786"/>
            <wp:effectExtent l="0" t="0" r="0" b="0"/>
            <wp:docPr id="16286231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368636" cy="2689786"/>
                    </a:xfrm>
                    <a:prstGeom prst="rect">
                      <a:avLst/>
                    </a:prstGeom>
                  </pic:spPr>
                </pic:pic>
              </a:graphicData>
            </a:graphic>
          </wp:inline>
        </w:drawing>
      </w:r>
      <w:r w:rsidR="00946E7F">
        <w:t xml:space="preserve"> </w:t>
      </w:r>
    </w:p>
    <w:p w:rsidRPr="00BF28C8" w:rsidR="00BF28C8" w:rsidP="00C42737" w:rsidRDefault="37237CB5" w14:paraId="2156623E" w14:textId="73CC3548">
      <w:pPr>
        <w:spacing w:line="360" w:lineRule="auto"/>
        <w:jc w:val="center"/>
        <w:rPr>
          <w:rFonts w:ascii="Arial" w:hAnsi="Arial" w:eastAsia="Arial" w:cs="Arial"/>
          <w:b/>
        </w:rPr>
      </w:pPr>
      <w:r w:rsidRPr="37237CB5">
        <w:rPr>
          <w:rFonts w:ascii="Arial" w:hAnsi="Arial" w:eastAsia="Arial" w:cs="Arial"/>
          <w:b/>
          <w:bCs/>
        </w:rPr>
        <w:t xml:space="preserve">Figure 18: </w:t>
      </w:r>
      <w:r w:rsidRPr="37237CB5">
        <w:rPr>
          <w:rFonts w:ascii="Arial" w:hAnsi="Arial" w:eastAsia="Arial" w:cs="Arial"/>
        </w:rPr>
        <w:t>User Dashboard Page Desktop View</w:t>
      </w:r>
    </w:p>
    <w:p w:rsidR="3298ECB8" w:rsidP="3BAC9140" w:rsidRDefault="5BBDA96D" w14:paraId="5266B24F" w14:textId="777E3C2D">
      <w:pPr>
        <w:spacing w:line="360" w:lineRule="auto"/>
        <w:ind w:firstLine="720"/>
        <w:jc w:val="both"/>
        <w:rPr>
          <w:rFonts w:ascii="Arial" w:hAnsi="Arial" w:eastAsia="Arial" w:cs="Arial"/>
        </w:rPr>
      </w:pPr>
      <w:r w:rsidRPr="00BF28C8">
        <w:rPr>
          <w:rFonts w:ascii="Arial" w:hAnsi="Arial" w:eastAsia="Arial" w:cs="Arial"/>
        </w:rPr>
        <w:t xml:space="preserve">Figure </w:t>
      </w:r>
      <w:r w:rsidRPr="00BF28C8" w:rsidR="42A3D477">
        <w:rPr>
          <w:rFonts w:ascii="Arial" w:hAnsi="Arial" w:eastAsia="Arial" w:cs="Arial"/>
        </w:rPr>
        <w:t>19</w:t>
      </w:r>
      <w:r w:rsidRPr="00BF28C8" w:rsidR="00BF28C8">
        <w:rPr>
          <w:rFonts w:ascii="Arial" w:hAnsi="Arial" w:eastAsia="Arial" w:cs="Arial"/>
        </w:rPr>
        <w:t>- 21 shows</w:t>
      </w:r>
      <w:r w:rsidR="00BF28C8">
        <w:rPr>
          <w:rFonts w:ascii="Arial" w:hAnsi="Arial" w:eastAsia="Arial" w:cs="Arial"/>
          <w:b/>
          <w:bCs/>
        </w:rPr>
        <w:t xml:space="preserve"> </w:t>
      </w:r>
      <w:r w:rsidRPr="3298ECB8" w:rsidR="00BF28C8">
        <w:rPr>
          <w:rFonts w:ascii="Arial" w:hAnsi="Arial" w:eastAsia="Arial" w:cs="Arial"/>
        </w:rPr>
        <w:t>the</w:t>
      </w:r>
      <w:r w:rsidRPr="3298ECB8" w:rsidR="3298ECB8">
        <w:rPr>
          <w:rFonts w:ascii="Arial" w:hAnsi="Arial" w:eastAsia="Arial" w:cs="Arial"/>
        </w:rPr>
        <w:t xml:space="preserve"> desktop view is the default layout of the website, and other screen sizes </w:t>
      </w:r>
      <w:proofErr w:type="gramStart"/>
      <w:r w:rsidRPr="3298ECB8" w:rsidR="3298ECB8">
        <w:rPr>
          <w:rFonts w:ascii="Arial" w:hAnsi="Arial" w:eastAsia="Arial" w:cs="Arial"/>
        </w:rPr>
        <w:t>are compared</w:t>
      </w:r>
      <w:proofErr w:type="gramEnd"/>
      <w:r w:rsidRPr="3298ECB8" w:rsidR="3298ECB8">
        <w:rPr>
          <w:rFonts w:ascii="Arial" w:hAnsi="Arial" w:eastAsia="Arial" w:cs="Arial"/>
        </w:rPr>
        <w:t xml:space="preserve"> to it since it represents the website's original design.</w:t>
      </w:r>
    </w:p>
    <w:p w:rsidR="00E20D37" w:rsidP="00C42737" w:rsidRDefault="00E20D37" w14:paraId="16B51C1C" w14:textId="793025F2">
      <w:pPr>
        <w:spacing w:line="360" w:lineRule="auto"/>
        <w:jc w:val="center"/>
        <w:rPr>
          <w:rFonts w:ascii="Arial" w:hAnsi="Arial" w:eastAsia="Arial" w:cs="Arial"/>
        </w:rPr>
      </w:pPr>
    </w:p>
    <w:p w:rsidR="3298ECB8" w:rsidP="00C42737" w:rsidRDefault="3298ECB8" w14:paraId="66FD7428" w14:textId="7EA17332">
      <w:pPr>
        <w:spacing w:line="360" w:lineRule="auto"/>
        <w:jc w:val="center"/>
      </w:pPr>
      <w:r>
        <w:rPr>
          <w:noProof/>
        </w:rPr>
        <w:drawing>
          <wp:inline distT="0" distB="0" distL="0" distR="0" wp14:anchorId="6EDE8AFB" wp14:editId="77ABDB93">
            <wp:extent cx="4312227" cy="2695142"/>
            <wp:effectExtent l="0" t="0" r="0" b="0"/>
            <wp:docPr id="1759749316" name="Picture 175974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12227" cy="2695142"/>
                    </a:xfrm>
                    <a:prstGeom prst="rect">
                      <a:avLst/>
                    </a:prstGeom>
                  </pic:spPr>
                </pic:pic>
              </a:graphicData>
            </a:graphic>
          </wp:inline>
        </w:drawing>
      </w:r>
    </w:p>
    <w:p w:rsidRPr="00BF28C8" w:rsidR="00B75D1A" w:rsidP="00C42737" w:rsidRDefault="37237CB5" w14:paraId="39F9744E" w14:textId="466E83CF">
      <w:pPr>
        <w:spacing w:line="360" w:lineRule="auto"/>
        <w:jc w:val="center"/>
        <w:rPr>
          <w:b/>
          <w:bCs/>
        </w:rPr>
      </w:pPr>
      <w:r>
        <w:t xml:space="preserve"> </w:t>
      </w:r>
      <w:r w:rsidRPr="37237CB5">
        <w:rPr>
          <w:rFonts w:ascii="Arial" w:hAnsi="Arial" w:eastAsia="Arial" w:cs="Arial"/>
        </w:rPr>
        <w:t xml:space="preserve"> </w:t>
      </w:r>
      <w:r w:rsidRPr="37237CB5">
        <w:rPr>
          <w:rFonts w:ascii="Arial" w:hAnsi="Arial" w:eastAsia="Arial" w:cs="Arial"/>
          <w:b/>
          <w:bCs/>
        </w:rPr>
        <w:t xml:space="preserve">Figure 19: </w:t>
      </w:r>
      <w:r w:rsidRPr="37237CB5">
        <w:rPr>
          <w:rFonts w:ascii="Arial" w:hAnsi="Arial" w:eastAsia="Arial" w:cs="Arial"/>
        </w:rPr>
        <w:t>Login Page Tablet View</w:t>
      </w:r>
    </w:p>
    <w:p w:rsidR="00E20D37" w:rsidP="00C42737" w:rsidRDefault="00E20D37" w14:paraId="3F007DA8" w14:textId="53A3F30C">
      <w:pPr>
        <w:spacing w:line="360" w:lineRule="auto"/>
        <w:jc w:val="center"/>
      </w:pPr>
    </w:p>
    <w:p w:rsidR="64B448C6" w:rsidP="00C42737" w:rsidRDefault="64B448C6" w14:paraId="469536D3" w14:textId="6B90A4FA">
      <w:pPr>
        <w:spacing w:line="360" w:lineRule="auto"/>
        <w:jc w:val="center"/>
      </w:pPr>
      <w:r>
        <w:rPr>
          <w:noProof/>
        </w:rPr>
        <w:drawing>
          <wp:inline distT="0" distB="0" distL="0" distR="0" wp14:anchorId="6CA56FD1" wp14:editId="49E15391">
            <wp:extent cx="4308764" cy="2692977"/>
            <wp:effectExtent l="0" t="0" r="0" b="0"/>
            <wp:docPr id="1140415300" name="Picture 114041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08764" cy="2692977"/>
                    </a:xfrm>
                    <a:prstGeom prst="rect">
                      <a:avLst/>
                    </a:prstGeom>
                  </pic:spPr>
                </pic:pic>
              </a:graphicData>
            </a:graphic>
          </wp:inline>
        </w:drawing>
      </w:r>
    </w:p>
    <w:p w:rsidRPr="00BF28C8" w:rsidR="00660D28" w:rsidP="00C42737" w:rsidRDefault="37237CB5" w14:paraId="025B8820" w14:textId="69630B3E">
      <w:pPr>
        <w:spacing w:line="360" w:lineRule="auto"/>
        <w:jc w:val="center"/>
        <w:rPr>
          <w:rFonts w:ascii="Arial" w:hAnsi="Arial" w:eastAsia="Arial" w:cs="Arial"/>
          <w:b/>
          <w:bCs/>
        </w:rPr>
      </w:pPr>
      <w:r w:rsidRPr="37237CB5">
        <w:rPr>
          <w:rFonts w:ascii="Arial" w:hAnsi="Arial" w:eastAsia="Arial" w:cs="Arial"/>
          <w:b/>
          <w:bCs/>
        </w:rPr>
        <w:t xml:space="preserve">Figure 20: </w:t>
      </w:r>
      <w:r w:rsidRPr="37237CB5">
        <w:rPr>
          <w:rFonts w:ascii="Arial" w:hAnsi="Arial" w:eastAsia="Arial" w:cs="Arial"/>
        </w:rPr>
        <w:t>Booking Page Tablet View</w:t>
      </w:r>
    </w:p>
    <w:p w:rsidR="00660D28" w:rsidP="00C42737" w:rsidRDefault="00660D28" w14:paraId="6DAF8A5A" w14:textId="35264771">
      <w:pPr>
        <w:spacing w:line="360" w:lineRule="auto"/>
        <w:jc w:val="center"/>
      </w:pPr>
    </w:p>
    <w:p w:rsidR="7AEA4915" w:rsidP="00C42737" w:rsidRDefault="7AEA4915" w14:paraId="48C249CA" w14:textId="43FE3633">
      <w:pPr>
        <w:spacing w:line="360" w:lineRule="auto"/>
        <w:jc w:val="center"/>
      </w:pPr>
      <w:r>
        <w:rPr>
          <w:noProof/>
        </w:rPr>
        <w:drawing>
          <wp:inline distT="0" distB="0" distL="0" distR="0" wp14:anchorId="7C2E073C" wp14:editId="22AAC6FE">
            <wp:extent cx="4676110" cy="3071945"/>
            <wp:effectExtent l="0" t="0" r="0" b="0"/>
            <wp:docPr id="2137264609" name="Picture 213726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264609"/>
                    <pic:cNvPicPr/>
                  </pic:nvPicPr>
                  <pic:blipFill>
                    <a:blip r:embed="rId33">
                      <a:extLst>
                        <a:ext uri="{28A0092B-C50C-407E-A947-70E740481C1C}">
                          <a14:useLocalDpi xmlns:a14="http://schemas.microsoft.com/office/drawing/2010/main" val="0"/>
                        </a:ext>
                      </a:extLst>
                    </a:blip>
                    <a:stretch>
                      <a:fillRect/>
                    </a:stretch>
                  </pic:blipFill>
                  <pic:spPr>
                    <a:xfrm>
                      <a:off x="0" y="0"/>
                      <a:ext cx="4676110" cy="3071945"/>
                    </a:xfrm>
                    <a:prstGeom prst="rect">
                      <a:avLst/>
                    </a:prstGeom>
                  </pic:spPr>
                </pic:pic>
              </a:graphicData>
            </a:graphic>
          </wp:inline>
        </w:drawing>
      </w:r>
    </w:p>
    <w:p w:rsidR="00660D28" w:rsidP="00C42737" w:rsidRDefault="37237CB5" w14:paraId="07F7515E" w14:textId="5E268DA8">
      <w:pPr>
        <w:spacing w:line="360" w:lineRule="auto"/>
        <w:jc w:val="center"/>
        <w:rPr>
          <w:rFonts w:ascii="Arial" w:hAnsi="Arial" w:eastAsia="Arial" w:cs="Arial"/>
          <w:b/>
          <w:bCs/>
        </w:rPr>
      </w:pPr>
      <w:r w:rsidRPr="37237CB5">
        <w:rPr>
          <w:rFonts w:ascii="Arial" w:hAnsi="Arial" w:eastAsia="Arial" w:cs="Arial"/>
          <w:b/>
          <w:bCs/>
        </w:rPr>
        <w:t xml:space="preserve">Figure 21: </w:t>
      </w:r>
      <w:r w:rsidRPr="37237CB5">
        <w:rPr>
          <w:rFonts w:ascii="Arial" w:hAnsi="Arial" w:eastAsia="Arial" w:cs="Arial"/>
        </w:rPr>
        <w:t>User Dashboard Page Tablet View</w:t>
      </w:r>
    </w:p>
    <w:p w:rsidR="00660D28" w:rsidP="00C42737" w:rsidRDefault="00660D28" w14:paraId="0F1A889B" w14:textId="369E1307">
      <w:pPr>
        <w:spacing w:line="360" w:lineRule="auto"/>
        <w:jc w:val="center"/>
      </w:pPr>
    </w:p>
    <w:p w:rsidR="00E20D37" w:rsidP="00C42737" w:rsidRDefault="00E20D37" w14:paraId="60B87861" w14:textId="18192B2F">
      <w:pPr>
        <w:spacing w:line="360" w:lineRule="auto"/>
        <w:jc w:val="center"/>
        <w:rPr>
          <w:rFonts w:ascii="Arial" w:hAnsi="Arial" w:eastAsia="Arial" w:cs="Arial"/>
          <w:b/>
          <w:bCs/>
        </w:rPr>
      </w:pPr>
    </w:p>
    <w:p w:rsidR="5F726BD8" w:rsidP="00C42737" w:rsidRDefault="5F726BD8" w14:paraId="15600263" w14:textId="03E2B47D">
      <w:pPr>
        <w:spacing w:line="360" w:lineRule="auto"/>
        <w:jc w:val="center"/>
        <w:rPr>
          <w:rFonts w:ascii="Arial" w:hAnsi="Arial" w:eastAsia="Arial" w:cs="Arial"/>
        </w:rPr>
      </w:pPr>
      <w:r w:rsidRPr="5F726BD8">
        <w:rPr>
          <w:rFonts w:ascii="Arial" w:hAnsi="Arial" w:eastAsia="Arial" w:cs="Arial"/>
          <w:b/>
          <w:bCs/>
        </w:rPr>
        <w:t>Figure 22</w:t>
      </w:r>
      <w:r w:rsidR="00E20D37">
        <w:rPr>
          <w:rFonts w:ascii="Arial" w:hAnsi="Arial" w:eastAsia="Arial" w:cs="Arial"/>
          <w:b/>
          <w:bCs/>
        </w:rPr>
        <w:t xml:space="preserve">-24 </w:t>
      </w:r>
      <w:r w:rsidRPr="478E607B" w:rsidR="478E607B">
        <w:rPr>
          <w:rFonts w:ascii="Arial" w:hAnsi="Arial" w:eastAsia="Arial" w:cs="Arial"/>
        </w:rPr>
        <w:t xml:space="preserve">Tablet View, where the layout remains </w:t>
      </w:r>
      <w:proofErr w:type="gramStart"/>
      <w:r w:rsidRPr="478E607B" w:rsidR="478E607B">
        <w:rPr>
          <w:rFonts w:ascii="Arial" w:hAnsi="Arial" w:eastAsia="Arial" w:cs="Arial"/>
        </w:rPr>
        <w:t>largely unchanged</w:t>
      </w:r>
      <w:proofErr w:type="gramEnd"/>
      <w:r w:rsidRPr="478E607B" w:rsidR="478E607B">
        <w:rPr>
          <w:rFonts w:ascii="Arial" w:hAnsi="Arial" w:eastAsia="Arial" w:cs="Arial"/>
        </w:rPr>
        <w:t xml:space="preserve"> from the desktop view, ensuring </w:t>
      </w:r>
      <w:r w:rsidRPr="478E607B" w:rsidR="000505C9">
        <w:rPr>
          <w:rFonts w:ascii="Arial" w:hAnsi="Arial" w:eastAsia="Arial" w:cs="Arial"/>
        </w:rPr>
        <w:t>consistent</w:t>
      </w:r>
      <w:r w:rsidRPr="478E607B" w:rsidR="478E607B">
        <w:rPr>
          <w:rFonts w:ascii="Arial" w:hAnsi="Arial" w:eastAsia="Arial" w:cs="Arial"/>
        </w:rPr>
        <w:t xml:space="preserve"> experience across devices. The design adjusts smoothly to fit the tablet screen without major differences.</w:t>
      </w:r>
    </w:p>
    <w:p w:rsidR="478E607B" w:rsidP="00C42737" w:rsidRDefault="00E736EF" w14:paraId="12B16AA3" w14:textId="7C1E3CD7">
      <w:pPr>
        <w:spacing w:line="360" w:lineRule="auto"/>
        <w:jc w:val="center"/>
      </w:pPr>
      <w:r>
        <w:rPr>
          <w:noProof/>
        </w:rPr>
        <w:drawing>
          <wp:inline distT="0" distB="0" distL="0" distR="0" wp14:anchorId="2A5D0D04" wp14:editId="1DCDB421">
            <wp:extent cx="1285335" cy="2559859"/>
            <wp:effectExtent l="0" t="0" r="0" b="0"/>
            <wp:docPr id="401081179"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rcRect t="10337"/>
                    <a:stretch>
                      <a:fillRect/>
                    </a:stretch>
                  </pic:blipFill>
                  <pic:spPr>
                    <a:xfrm>
                      <a:off x="0" y="0"/>
                      <a:ext cx="1285335" cy="2559859"/>
                    </a:xfrm>
                    <a:prstGeom prst="rect">
                      <a:avLst/>
                    </a:prstGeom>
                  </pic:spPr>
                </pic:pic>
              </a:graphicData>
            </a:graphic>
          </wp:inline>
        </w:drawing>
      </w:r>
    </w:p>
    <w:p w:rsidR="00660D28" w:rsidP="00C42737" w:rsidRDefault="00660D28" w14:paraId="62DB7D3F" w14:textId="7DFF8B14">
      <w:pPr>
        <w:spacing w:line="360" w:lineRule="auto"/>
        <w:jc w:val="center"/>
        <w:rPr>
          <w:rFonts w:ascii="Arial" w:hAnsi="Arial" w:eastAsia="Arial" w:cs="Arial"/>
        </w:rPr>
      </w:pPr>
      <w:r w:rsidRPr="0538B61C">
        <w:rPr>
          <w:rFonts w:ascii="Arial" w:hAnsi="Arial" w:eastAsia="Arial" w:cs="Arial"/>
          <w:b/>
        </w:rPr>
        <w:t xml:space="preserve">Figure 22: </w:t>
      </w:r>
      <w:r w:rsidRPr="0538B61C">
        <w:rPr>
          <w:rFonts w:ascii="Arial" w:hAnsi="Arial" w:eastAsia="Arial" w:cs="Arial"/>
        </w:rPr>
        <w:t>Login Page Phone View</w:t>
      </w:r>
    </w:p>
    <w:p w:rsidR="50A4457C" w:rsidP="00C42737" w:rsidRDefault="00253C34" w14:paraId="0E63774C" w14:textId="09768C3A">
      <w:pPr>
        <w:spacing w:line="360" w:lineRule="auto"/>
        <w:jc w:val="center"/>
      </w:pPr>
      <w:r>
        <w:rPr>
          <w:noProof/>
        </w:rPr>
        <w:drawing>
          <wp:inline distT="0" distB="0" distL="0" distR="0" wp14:anchorId="25C8BAB3" wp14:editId="7FC89001">
            <wp:extent cx="1321810" cy="2633927"/>
            <wp:effectExtent l="0" t="0" r="0" b="0"/>
            <wp:docPr id="1342497382" name="Picture 134249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t="10330"/>
                    <a:stretch>
                      <a:fillRect/>
                    </a:stretch>
                  </pic:blipFill>
                  <pic:spPr>
                    <a:xfrm>
                      <a:off x="0" y="0"/>
                      <a:ext cx="1321810" cy="2633927"/>
                    </a:xfrm>
                    <a:prstGeom prst="rect">
                      <a:avLst/>
                    </a:prstGeom>
                  </pic:spPr>
                </pic:pic>
              </a:graphicData>
            </a:graphic>
          </wp:inline>
        </w:drawing>
      </w:r>
    </w:p>
    <w:p w:rsidRPr="00BF28C8" w:rsidR="00660D28" w:rsidP="00C42737" w:rsidRDefault="00660D28" w14:paraId="740050EE" w14:textId="08366F4B">
      <w:pPr>
        <w:spacing w:line="360" w:lineRule="auto"/>
        <w:jc w:val="center"/>
        <w:rPr>
          <w:rFonts w:ascii="Arial" w:hAnsi="Arial" w:eastAsia="Arial" w:cs="Arial"/>
          <w:b/>
        </w:rPr>
      </w:pPr>
      <w:r w:rsidRPr="1049C281">
        <w:rPr>
          <w:rFonts w:ascii="Arial" w:hAnsi="Arial" w:eastAsia="Arial" w:cs="Arial"/>
          <w:b/>
        </w:rPr>
        <w:t xml:space="preserve">Figure 23: </w:t>
      </w:r>
      <w:r w:rsidRPr="1049C281">
        <w:rPr>
          <w:rFonts w:ascii="Arial" w:hAnsi="Arial" w:eastAsia="Arial" w:cs="Arial"/>
        </w:rPr>
        <w:t>Booking Page Phone View</w:t>
      </w:r>
    </w:p>
    <w:p w:rsidR="00660D28" w:rsidP="00C42737" w:rsidRDefault="00660D28" w14:paraId="6488ED31" w14:textId="5BEAE6D1">
      <w:pPr>
        <w:spacing w:line="360" w:lineRule="auto"/>
        <w:jc w:val="center"/>
      </w:pPr>
    </w:p>
    <w:p w:rsidR="50A4457C" w:rsidP="00C42737" w:rsidRDefault="004F4382" w14:paraId="1BD019F4" w14:textId="6DC79D87">
      <w:pPr>
        <w:spacing w:line="360" w:lineRule="auto"/>
        <w:jc w:val="center"/>
      </w:pPr>
      <w:r>
        <w:rPr>
          <w:noProof/>
        </w:rPr>
        <w:drawing>
          <wp:inline distT="0" distB="0" distL="0" distR="0" wp14:anchorId="66644AE3" wp14:editId="495E726C">
            <wp:extent cx="1324336" cy="2941607"/>
            <wp:effectExtent l="0" t="0" r="9525" b="0"/>
            <wp:docPr id="252971366"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7297" cy="2948184"/>
                    </a:xfrm>
                    <a:prstGeom prst="rect">
                      <a:avLst/>
                    </a:prstGeom>
                    <a:noFill/>
                    <a:ln>
                      <a:noFill/>
                    </a:ln>
                  </pic:spPr>
                </pic:pic>
              </a:graphicData>
            </a:graphic>
          </wp:inline>
        </w:drawing>
      </w:r>
    </w:p>
    <w:p w:rsidR="00660D28" w:rsidP="00C42737" w:rsidRDefault="00660D28" w14:paraId="2FCCE033" w14:textId="1E90251F">
      <w:pPr>
        <w:spacing w:line="360" w:lineRule="auto"/>
        <w:jc w:val="center"/>
        <w:rPr>
          <w:rFonts w:ascii="Arial" w:hAnsi="Arial" w:cs="Arial"/>
        </w:rPr>
      </w:pPr>
      <w:r w:rsidRPr="00BF28C8">
        <w:rPr>
          <w:b/>
          <w:bCs/>
        </w:rPr>
        <w:t>Figure 2</w:t>
      </w:r>
      <w:r>
        <w:rPr>
          <w:b/>
          <w:bCs/>
        </w:rPr>
        <w:t xml:space="preserve">4: </w:t>
      </w:r>
      <w:r w:rsidRPr="00660D28">
        <w:rPr>
          <w:rFonts w:ascii="Arial" w:hAnsi="Arial" w:cs="Arial"/>
        </w:rPr>
        <w:t xml:space="preserve">User Dashboard Page </w:t>
      </w:r>
      <w:r>
        <w:rPr>
          <w:rFonts w:ascii="Arial" w:hAnsi="Arial" w:cs="Arial"/>
        </w:rPr>
        <w:t>Phone</w:t>
      </w:r>
      <w:r w:rsidRPr="00660D28">
        <w:rPr>
          <w:rFonts w:ascii="Arial" w:hAnsi="Arial" w:cs="Arial"/>
        </w:rPr>
        <w:t xml:space="preserve"> View</w:t>
      </w:r>
    </w:p>
    <w:p w:rsidRPr="0028539A" w:rsidR="007C6ABD" w:rsidP="61287F46" w:rsidRDefault="2F4A0120" w14:paraId="4A11890D" w14:textId="75101F7A" w14:noSpellErr="1">
      <w:pPr>
        <w:spacing w:line="360" w:lineRule="auto"/>
        <w:ind w:firstLine="720"/>
        <w:jc w:val="both"/>
        <w:rPr>
          <w:rFonts w:ascii="Arial" w:hAnsi="Arial" w:eastAsia="Arial" w:cs="Arial"/>
        </w:rPr>
      </w:pPr>
      <w:r w:rsidRPr="334DA68D" w:rsidR="334DA68D">
        <w:rPr>
          <w:rFonts w:ascii="Arial" w:hAnsi="Arial" w:eastAsia="Arial" w:cs="Arial"/>
        </w:rPr>
        <w:t xml:space="preserve">Figure 25- 27 shows Phone View, how the system looks on smaller screens. The design stays mostly the same, but there are </w:t>
      </w:r>
      <w:r w:rsidRPr="334DA68D" w:rsidR="334DA68D">
        <w:rPr>
          <w:rFonts w:ascii="Arial" w:hAnsi="Arial" w:eastAsia="Arial" w:cs="Arial"/>
        </w:rPr>
        <w:t>small changes</w:t>
      </w:r>
      <w:r w:rsidRPr="334DA68D" w:rsidR="334DA68D">
        <w:rPr>
          <w:rFonts w:ascii="Arial" w:hAnsi="Arial" w:eastAsia="Arial" w:cs="Arial"/>
        </w:rPr>
        <w:t>, such as some text moving to a new line to fit the screen better.</w:t>
      </w:r>
    </w:p>
    <w:p w:rsidR="004F4382" w:rsidP="334DA68D" w:rsidRDefault="004F4382" w14:paraId="6E65592A" w14:textId="24A18359">
      <w:pPr>
        <w:spacing w:line="360" w:lineRule="auto"/>
      </w:pPr>
      <w:r>
        <w:br w:type="page"/>
      </w:r>
    </w:p>
    <w:p w:rsidR="004F4382" w:rsidP="334DA68D" w:rsidRDefault="004F4382" w14:paraId="1015FC1D" w14:textId="5DB57A39">
      <w:pPr>
        <w:spacing w:line="360" w:lineRule="auto"/>
        <w:jc w:val="both"/>
        <w:rPr>
          <w:rFonts w:ascii="Arial" w:hAnsi="Arial" w:cs="Arial"/>
          <w:b w:val="1"/>
          <w:bCs w:val="1"/>
          <w:sz w:val="24"/>
          <w:szCs w:val="24"/>
        </w:rPr>
      </w:pPr>
      <w:r w:rsidRPr="334DA68D" w:rsidR="334DA68D">
        <w:rPr>
          <w:rFonts w:ascii="Arial" w:hAnsi="Arial" w:cs="Arial"/>
          <w:b w:val="1"/>
          <w:bCs w:val="1"/>
          <w:sz w:val="24"/>
          <w:szCs w:val="24"/>
        </w:rPr>
        <w:t>TESTING METHODS</w:t>
      </w:r>
    </w:p>
    <w:p w:rsidR="004F4382" w:rsidP="334DA68D" w:rsidRDefault="004F4382" w14:paraId="3E23312D" w14:textId="241EB2B6">
      <w:pPr>
        <w:spacing w:line="360" w:lineRule="auto"/>
        <w:jc w:val="both"/>
        <w:rPr>
          <w:rFonts w:ascii="Arial" w:hAnsi="Arial" w:cs="Arial"/>
          <w:b w:val="0"/>
          <w:bCs w:val="0"/>
          <w:sz w:val="24"/>
          <w:szCs w:val="24"/>
        </w:rPr>
      </w:pPr>
      <w:r w:rsidRPr="334DA68D" w:rsidR="334DA68D">
        <w:rPr>
          <w:rFonts w:ascii="Arial" w:hAnsi="Arial" w:cs="Arial"/>
          <w:b w:val="0"/>
          <w:bCs w:val="0"/>
          <w:sz w:val="24"/>
          <w:szCs w:val="24"/>
        </w:rPr>
        <w:t xml:space="preserve">We have tested our system on two fronts, firstly, by Developer Testing by manually checking all of the features ourselves, making sure everything works as intended. Secondly, by User </w:t>
      </w:r>
      <w:r w:rsidRPr="334DA68D" w:rsidR="334DA68D">
        <w:rPr>
          <w:rFonts w:ascii="Arial" w:hAnsi="Arial" w:cs="Arial"/>
          <w:b w:val="0"/>
          <w:bCs w:val="0"/>
          <w:sz w:val="24"/>
          <w:szCs w:val="24"/>
        </w:rPr>
        <w:t>Testing</w:t>
      </w:r>
      <w:r w:rsidRPr="334DA68D" w:rsidR="334DA68D">
        <w:rPr>
          <w:rFonts w:ascii="Arial" w:hAnsi="Arial" w:cs="Arial"/>
          <w:b w:val="0"/>
          <w:bCs w:val="0"/>
          <w:sz w:val="24"/>
          <w:szCs w:val="24"/>
        </w:rPr>
        <w:t xml:space="preserve"> by finding people to test our site through a purposive sampling method, we managed to get students from different colleges of the university as well as one registrar staff to test our site and give feedback.</w:t>
      </w:r>
    </w:p>
    <w:p w:rsidR="004F4382" w:rsidP="334DA68D" w:rsidRDefault="004F4382" w14:noSpellErr="1" w14:paraId="22BA6487" w14:textId="4E59D1A7">
      <w:pPr>
        <w:spacing w:line="360" w:lineRule="auto"/>
        <w:jc w:val="both"/>
        <w:rPr>
          <w:rFonts w:ascii="Arial" w:hAnsi="Arial" w:cs="Arial"/>
          <w:b w:val="1"/>
          <w:bCs w:val="1"/>
          <w:sz w:val="24"/>
          <w:szCs w:val="24"/>
        </w:rPr>
      </w:pPr>
      <w:r w:rsidRPr="334DA68D" w:rsidR="334DA68D">
        <w:rPr>
          <w:rFonts w:ascii="Arial" w:hAnsi="Arial" w:cs="Arial"/>
          <w:b w:val="1"/>
          <w:bCs w:val="1"/>
          <w:sz w:val="24"/>
          <w:szCs w:val="24"/>
        </w:rPr>
        <w:t xml:space="preserve">Developer Testing </w:t>
      </w:r>
    </w:p>
    <w:p w:rsidR="004F4382" w:rsidP="334DA68D" w:rsidRDefault="004F4382" w14:paraId="0616D88E" w14:textId="0B6A2713">
      <w:pPr>
        <w:spacing w:line="360" w:lineRule="auto"/>
        <w:ind w:firstLine="720"/>
        <w:jc w:val="both"/>
        <w:rPr>
          <w:rFonts w:ascii="Arial" w:hAnsi="Arial" w:cs="Arial"/>
          <w:sz w:val="24"/>
          <w:szCs w:val="24"/>
        </w:rPr>
      </w:pPr>
      <w:r w:rsidRPr="334DA68D" w:rsidR="334DA68D">
        <w:rPr>
          <w:rFonts w:ascii="Arial" w:hAnsi="Arial" w:cs="Arial"/>
          <w:sz w:val="24"/>
          <w:szCs w:val="24"/>
        </w:rPr>
        <w:t>There are several testing methods that one can use to create a functional website and ensure that the site functions properly. The approaches that our developers have used to ensure that the system website functions properly as envisioned involve the following testing methods as discussed below, which are Responsive Design Testing and Manual Functionality Testing, and Cross Browser Compatibility Testing. A more in-depth explanation bellow:</w:t>
      </w:r>
    </w:p>
    <w:p w:rsidR="004F4382" w:rsidP="334DA68D" w:rsidRDefault="004F4382" w14:paraId="45CEC23E" w14:textId="29D4DECE">
      <w:pPr>
        <w:pStyle w:val="ListParagraph"/>
        <w:numPr>
          <w:ilvl w:val="0"/>
          <w:numId w:val="30"/>
        </w:numPr>
        <w:spacing w:line="360" w:lineRule="auto"/>
        <w:jc w:val="both"/>
        <w:rPr>
          <w:rFonts w:ascii="Arial" w:hAnsi="Arial" w:eastAsia="Arial" w:cs="Arial"/>
          <w:sz w:val="24"/>
          <w:szCs w:val="24"/>
        </w:rPr>
      </w:pPr>
      <w:r w:rsidRPr="334DA68D" w:rsidR="334DA68D">
        <w:rPr>
          <w:rFonts w:ascii="Arial" w:hAnsi="Arial" w:eastAsia="Arial" w:cs="Arial"/>
          <w:sz w:val="24"/>
          <w:szCs w:val="24"/>
        </w:rPr>
        <w:t>Responsive Design Testing</w:t>
      </w:r>
    </w:p>
    <w:p w:rsidR="004F4382" w:rsidP="334DA68D" w:rsidRDefault="004F4382" w14:paraId="2E823892" w14:textId="5F4AA9A1">
      <w:pPr>
        <w:pStyle w:val="Normal"/>
        <w:spacing w:before="240" w:beforeAutospacing="off" w:after="240" w:afterAutospacing="off" w:line="360" w:lineRule="auto"/>
        <w:ind w:left="720" w:firstLine="720"/>
        <w:rPr>
          <w:rFonts w:ascii="Arial" w:hAnsi="Arial" w:eastAsia="Arial" w:cs="Arial"/>
          <w:noProof w:val="0"/>
          <w:sz w:val="24"/>
          <w:szCs w:val="24"/>
          <w:lang w:val="en-US"/>
        </w:rPr>
      </w:pPr>
      <w:r w:rsidRPr="334DA68D" w:rsidR="334DA68D">
        <w:rPr>
          <w:rFonts w:ascii="Arial" w:hAnsi="Arial" w:eastAsia="Arial" w:cs="Arial"/>
          <w:noProof w:val="0"/>
          <w:sz w:val="24"/>
          <w:szCs w:val="24"/>
          <w:lang w:val="en-US"/>
        </w:rPr>
        <w:t>The developers used browser developer tools to ensure that the website functions perfectly on different devices, including mobile phones, tablets, and desktop computers. This ensures that the interface remains user-friendly and accessible on screens of different sizes.</w:t>
      </w:r>
    </w:p>
    <w:p w:rsidR="004F4382" w:rsidP="334DA68D" w:rsidRDefault="004F4382" w14:paraId="5CABDEED" w14:textId="178634F6">
      <w:pPr>
        <w:pStyle w:val="ListParagraph"/>
        <w:numPr>
          <w:ilvl w:val="0"/>
          <w:numId w:val="30"/>
        </w:numPr>
        <w:spacing w:before="240" w:beforeAutospacing="off" w:after="240" w:afterAutospacing="off" w:line="360" w:lineRule="auto"/>
        <w:rPr>
          <w:rFonts w:ascii="Arial" w:hAnsi="Arial" w:eastAsia="Arial" w:cs="Arial"/>
          <w:noProof w:val="0"/>
          <w:sz w:val="24"/>
          <w:szCs w:val="24"/>
          <w:lang w:val="en-US"/>
        </w:rPr>
      </w:pPr>
      <w:r w:rsidRPr="334DA68D" w:rsidR="334DA68D">
        <w:rPr>
          <w:rFonts w:ascii="Arial" w:hAnsi="Arial" w:eastAsia="Arial" w:cs="Arial"/>
          <w:noProof w:val="0"/>
          <w:sz w:val="24"/>
          <w:szCs w:val="24"/>
          <w:lang w:val="en-US"/>
        </w:rPr>
        <w:t>Manual Functionality Testing</w:t>
      </w:r>
    </w:p>
    <w:p w:rsidR="004F4382" w:rsidP="334DA68D" w:rsidRDefault="004F4382" w14:paraId="4AD17EA8" w14:textId="137D3B7F">
      <w:pPr>
        <w:pStyle w:val="Normal"/>
        <w:spacing w:before="240" w:beforeAutospacing="off" w:after="240" w:afterAutospacing="off" w:line="360" w:lineRule="auto"/>
        <w:ind w:left="720" w:firstLine="720"/>
        <w:rPr>
          <w:rFonts w:ascii="Arial" w:hAnsi="Arial" w:eastAsia="Arial" w:cs="Arial"/>
          <w:noProof w:val="0"/>
          <w:sz w:val="24"/>
          <w:szCs w:val="24"/>
          <w:lang w:val="en-US"/>
        </w:rPr>
      </w:pPr>
      <w:r w:rsidRPr="334DA68D" w:rsidR="334DA68D">
        <w:rPr>
          <w:rFonts w:ascii="Arial" w:hAnsi="Arial" w:eastAsia="Arial" w:cs="Arial"/>
          <w:noProof w:val="0"/>
          <w:sz w:val="24"/>
          <w:szCs w:val="24"/>
          <w:lang w:val="en-US"/>
        </w:rPr>
        <w:t>All features that include buttons, links, animations, and interactive functionality were hand-tested to ensure such elements execute their intended action correctly and consistently.</w:t>
      </w:r>
    </w:p>
    <w:p w:rsidR="004F4382" w:rsidP="334DA68D" w:rsidRDefault="004F4382" w14:paraId="75A97839" w14:textId="2655B208">
      <w:pPr>
        <w:pStyle w:val="ListParagraph"/>
        <w:numPr>
          <w:ilvl w:val="0"/>
          <w:numId w:val="30"/>
        </w:numPr>
        <w:spacing w:before="240" w:beforeAutospacing="off" w:after="240" w:afterAutospacing="off" w:line="360" w:lineRule="auto"/>
        <w:rPr>
          <w:rFonts w:ascii="Arial" w:hAnsi="Arial" w:eastAsia="Arial" w:cs="Arial"/>
          <w:noProof w:val="0"/>
          <w:sz w:val="24"/>
          <w:szCs w:val="24"/>
          <w:lang w:val="en-US"/>
        </w:rPr>
      </w:pPr>
      <w:r w:rsidRPr="334DA68D" w:rsidR="334DA68D">
        <w:rPr>
          <w:rFonts w:ascii="Arial" w:hAnsi="Arial" w:eastAsia="Arial" w:cs="Arial"/>
          <w:noProof w:val="0"/>
          <w:sz w:val="24"/>
          <w:szCs w:val="24"/>
          <w:lang w:val="en-US"/>
        </w:rPr>
        <w:t>Testing for cross-browser compatibility</w:t>
      </w:r>
    </w:p>
    <w:p w:rsidR="004F4382" w:rsidP="334DA68D" w:rsidRDefault="004F4382" w14:paraId="10875F45" w14:textId="3F91B9FE">
      <w:pPr>
        <w:pStyle w:val="Normal"/>
        <w:spacing w:line="360" w:lineRule="auto"/>
        <w:ind w:left="720" w:firstLine="720"/>
        <w:rPr>
          <w:rFonts w:ascii="Arial" w:hAnsi="Arial" w:eastAsia="Arial" w:cs="Arial"/>
          <w:noProof w:val="0"/>
          <w:sz w:val="24"/>
          <w:szCs w:val="24"/>
          <w:lang w:val="en-US"/>
        </w:rPr>
      </w:pPr>
      <w:r w:rsidRPr="334DA68D" w:rsidR="334DA68D">
        <w:rPr>
          <w:rFonts w:ascii="Arial" w:hAnsi="Arial" w:eastAsia="Arial" w:cs="Arial"/>
          <w:noProof w:val="0"/>
          <w:sz w:val="24"/>
          <w:szCs w:val="24"/>
          <w:lang w:val="en-US"/>
        </w:rPr>
        <w:t>The website was tested to ensure its performance and its appearance on various browsers including Chrome, Firefox, Edge, and Opera. Therefore, the site would perform correctly and uniformly display in all the different platforms.</w:t>
      </w:r>
    </w:p>
    <w:p w:rsidR="004F4382" w:rsidP="334DA68D" w:rsidRDefault="004F4382" w14:paraId="3E928CF8" w14:textId="5DA1340E">
      <w:pPr>
        <w:spacing w:line="360" w:lineRule="auto"/>
      </w:pPr>
      <w:r>
        <w:br w:type="page"/>
      </w:r>
    </w:p>
    <w:p w:rsidR="004F4382" w:rsidP="334DA68D" w:rsidRDefault="004F4382" w14:noSpellErr="1" w14:paraId="3FF49A6F" w14:textId="0828433D">
      <w:pPr>
        <w:spacing w:line="360" w:lineRule="auto"/>
        <w:jc w:val="both"/>
        <w:rPr>
          <w:rFonts w:ascii="Arial" w:hAnsi="Arial" w:cs="Arial"/>
          <w:b w:val="1"/>
          <w:bCs w:val="1"/>
          <w:sz w:val="24"/>
          <w:szCs w:val="24"/>
        </w:rPr>
      </w:pPr>
      <w:r w:rsidRPr="334DA68D" w:rsidR="334DA68D">
        <w:rPr>
          <w:rFonts w:ascii="Arial" w:hAnsi="Arial" w:cs="Arial"/>
          <w:b w:val="1"/>
          <w:bCs w:val="1"/>
          <w:sz w:val="24"/>
          <w:szCs w:val="24"/>
        </w:rPr>
        <w:t xml:space="preserve">User Testing </w:t>
      </w:r>
    </w:p>
    <w:p w:rsidR="004F4382" w:rsidP="334DA68D" w:rsidRDefault="004F4382" w14:paraId="4832170E" w14:textId="753DFC18">
      <w:pPr>
        <w:spacing w:line="360" w:lineRule="auto"/>
        <w:ind w:firstLine="720"/>
        <w:jc w:val="both"/>
        <w:rPr>
          <w:rFonts w:ascii="Arial" w:hAnsi="Arial" w:cs="Arial"/>
          <w:sz w:val="24"/>
          <w:szCs w:val="24"/>
        </w:rPr>
      </w:pPr>
      <w:r w:rsidRPr="334DA68D" w:rsidR="334DA68D">
        <w:rPr>
          <w:rFonts w:ascii="Arial" w:hAnsi="Arial" w:cs="Arial"/>
          <w:sz w:val="24"/>
          <w:szCs w:val="24"/>
        </w:rPr>
        <w:t xml:space="preserve">Another approach that has been used was the user testing method where the developers conducted website testing to users and explained the purpose of the website and how does the website </w:t>
      </w:r>
      <w:r w:rsidRPr="334DA68D" w:rsidR="334DA68D">
        <w:rPr>
          <w:rFonts w:ascii="Arial" w:hAnsi="Arial" w:cs="Arial"/>
          <w:sz w:val="24"/>
          <w:szCs w:val="24"/>
        </w:rPr>
        <w:t>work</w:t>
      </w:r>
      <w:r w:rsidRPr="334DA68D" w:rsidR="334DA68D">
        <w:rPr>
          <w:rFonts w:ascii="Arial" w:hAnsi="Arial" w:cs="Arial"/>
          <w:sz w:val="24"/>
          <w:szCs w:val="24"/>
        </w:rPr>
        <w:t>, right after the respondents tested the website the developers conducted a survey to get the feedback for the users from the website.</w:t>
      </w:r>
    </w:p>
    <w:p w:rsidR="004F4382" w:rsidP="334DA68D" w:rsidRDefault="004F4382" w14:paraId="5E7E512D" w14:textId="207DFCD6">
      <w:pPr>
        <w:spacing w:line="360" w:lineRule="auto"/>
        <w:ind w:firstLine="720"/>
        <w:jc w:val="both"/>
        <w:rPr>
          <w:rFonts w:ascii="Arial" w:hAnsi="Arial" w:cs="Arial"/>
          <w:sz w:val="24"/>
          <w:szCs w:val="24"/>
        </w:rPr>
      </w:pPr>
      <w:r w:rsidRPr="334DA68D" w:rsidR="334DA68D">
        <w:rPr>
          <w:rFonts w:ascii="Arial" w:hAnsi="Arial" w:cs="Arial"/>
          <w:sz w:val="24"/>
          <w:szCs w:val="24"/>
        </w:rPr>
        <w:t>While conducting a study at Tarlac State University, we the researchers chose to select 2 respondents from each college department. This approach ensures that every department at Tarlac State University is represented in the sample.</w:t>
      </w:r>
    </w:p>
    <w:p w:rsidR="004F4382" w:rsidP="334DA68D" w:rsidRDefault="004F4382" w14:paraId="76D6B352" w14:textId="1254091E">
      <w:pPr>
        <w:spacing w:line="360" w:lineRule="auto"/>
        <w:ind w:firstLine="720"/>
        <w:jc w:val="both"/>
        <w:rPr>
          <w:rFonts w:ascii="Arial" w:hAnsi="Arial" w:cs="Arial"/>
          <w:sz w:val="24"/>
          <w:szCs w:val="24"/>
        </w:rPr>
      </w:pPr>
      <w:r w:rsidRPr="334DA68D" w:rsidR="334DA68D">
        <w:rPr>
          <w:rFonts w:ascii="Arial" w:hAnsi="Arial" w:cs="Arial"/>
          <w:sz w:val="24"/>
          <w:szCs w:val="24"/>
        </w:rPr>
        <w:t xml:space="preserve">The process of user testing involved purposive sampling to </w:t>
      </w:r>
      <w:r w:rsidRPr="334DA68D" w:rsidR="334DA68D">
        <w:rPr>
          <w:rFonts w:ascii="Arial" w:hAnsi="Arial" w:cs="Arial"/>
          <w:sz w:val="24"/>
          <w:szCs w:val="24"/>
        </w:rPr>
        <w:t>identify</w:t>
      </w:r>
      <w:r w:rsidRPr="334DA68D" w:rsidR="334DA68D">
        <w:rPr>
          <w:rFonts w:ascii="Arial" w:hAnsi="Arial" w:cs="Arial"/>
          <w:sz w:val="24"/>
          <w:szCs w:val="24"/>
        </w:rPr>
        <w:t xml:space="preserve"> suitable participants. A diverse group of users, including students from different colleges and a registrar staff member, were chosen to ensure a well-rounded evaluation of the system. Participants were first introduced to the purpose and functionality of the website. After testing the website, they completed a survey to provide feedback on their experience.</w:t>
      </w:r>
    </w:p>
    <w:p w:rsidR="004F4382" w:rsidP="334DA68D" w:rsidRDefault="004F4382" w14:paraId="02CF4180" w14:textId="4A6262F5">
      <w:pPr>
        <w:pStyle w:val="Normal"/>
        <w:spacing w:line="360" w:lineRule="auto"/>
        <w:ind w:firstLine="720"/>
        <w:jc w:val="both"/>
        <w:rPr>
          <w:rFonts w:ascii="Arial" w:hAnsi="Arial" w:cs="Arial"/>
          <w:sz w:val="24"/>
          <w:szCs w:val="24"/>
        </w:rPr>
      </w:pPr>
      <w:r w:rsidRPr="334DA68D" w:rsidR="334DA68D">
        <w:rPr>
          <w:rFonts w:ascii="Arial" w:hAnsi="Arial" w:cs="Arial"/>
          <w:sz w:val="24"/>
          <w:szCs w:val="24"/>
        </w:rPr>
        <w:t xml:space="preserve">Now that we have explained our testing methodologies, we will now be discussing the </w:t>
      </w:r>
      <w:r w:rsidRPr="334DA68D" w:rsidR="334DA68D">
        <w:rPr>
          <w:rFonts w:ascii="Arial" w:hAnsi="Arial" w:cs="Arial"/>
          <w:sz w:val="24"/>
          <w:szCs w:val="24"/>
        </w:rPr>
        <w:t>in depth</w:t>
      </w:r>
      <w:r w:rsidRPr="334DA68D" w:rsidR="334DA68D">
        <w:rPr>
          <w:rFonts w:ascii="Arial" w:hAnsi="Arial" w:cs="Arial"/>
          <w:sz w:val="24"/>
          <w:szCs w:val="24"/>
        </w:rPr>
        <w:t xml:space="preserve"> results of said testing in the following pages.</w:t>
      </w:r>
    </w:p>
    <w:p w:rsidR="004F4382" w:rsidP="334DA68D" w:rsidRDefault="004F4382" w14:paraId="018978FE" w14:textId="1042CDDF">
      <w:pPr>
        <w:pStyle w:val="Normal"/>
        <w:spacing w:line="360" w:lineRule="auto"/>
        <w:ind w:firstLine="720"/>
        <w:jc w:val="both"/>
        <w:rPr>
          <w:rFonts w:ascii="Arial" w:hAnsi="Arial" w:eastAsia="Arial" w:cs="Arial"/>
        </w:rPr>
      </w:pPr>
    </w:p>
    <w:p w:rsidR="004F4382" w:rsidP="334DA68D" w:rsidRDefault="004F4382" w14:paraId="2A570E24" w14:textId="28176F1D">
      <w:pPr>
        <w:pStyle w:val="Normal"/>
        <w:spacing w:line="360" w:lineRule="auto"/>
      </w:pPr>
    </w:p>
    <w:p w:rsidR="004F4382" w:rsidP="00C42737" w:rsidRDefault="004F4382" w14:paraId="19252A88" w14:textId="77777777">
      <w:pPr>
        <w:spacing w:line="360" w:lineRule="auto"/>
        <w:jc w:val="center"/>
        <w:rPr>
          <w:rFonts w:ascii="Arial" w:hAnsi="Arial" w:eastAsia="Arial" w:cs="Arial"/>
        </w:rPr>
      </w:pPr>
    </w:p>
    <w:p w:rsidR="004F4382" w:rsidP="00C42737" w:rsidRDefault="004F4382" w14:paraId="661E0DF5" w14:textId="77777777">
      <w:pPr>
        <w:spacing w:line="360" w:lineRule="auto"/>
        <w:jc w:val="center"/>
        <w:rPr>
          <w:rFonts w:ascii="Arial" w:hAnsi="Arial" w:eastAsia="Arial" w:cs="Arial"/>
        </w:rPr>
      </w:pPr>
    </w:p>
    <w:p w:rsidR="004F4382" w:rsidP="00C42737" w:rsidRDefault="004F4382" w14:paraId="6AFB8FE4" w14:textId="77777777">
      <w:pPr>
        <w:spacing w:line="360" w:lineRule="auto"/>
        <w:jc w:val="center"/>
        <w:rPr>
          <w:rFonts w:ascii="Arial" w:hAnsi="Arial" w:eastAsia="Arial" w:cs="Arial"/>
        </w:rPr>
      </w:pPr>
    </w:p>
    <w:p w:rsidR="004F4382" w:rsidP="00C42737" w:rsidRDefault="004F4382" w14:paraId="64F3A74A" w14:textId="77777777">
      <w:pPr>
        <w:spacing w:line="360" w:lineRule="auto"/>
        <w:jc w:val="center"/>
        <w:rPr>
          <w:rFonts w:ascii="Arial" w:hAnsi="Arial" w:eastAsia="Arial" w:cs="Arial"/>
        </w:rPr>
      </w:pPr>
    </w:p>
    <w:p w:rsidR="004F4382" w:rsidP="00C42737" w:rsidRDefault="004F4382" w14:paraId="413EA0EB" w14:textId="77777777">
      <w:pPr>
        <w:spacing w:line="360" w:lineRule="auto"/>
        <w:jc w:val="center"/>
        <w:rPr>
          <w:rFonts w:ascii="Arial" w:hAnsi="Arial" w:eastAsia="Arial" w:cs="Arial"/>
        </w:rPr>
      </w:pPr>
    </w:p>
    <w:p w:rsidR="004F4382" w:rsidP="00C42737" w:rsidRDefault="004F4382" w14:paraId="75D82537" w14:textId="77777777">
      <w:pPr>
        <w:spacing w:line="360" w:lineRule="auto"/>
        <w:jc w:val="center"/>
        <w:rPr>
          <w:rFonts w:ascii="Arial" w:hAnsi="Arial" w:eastAsia="Arial" w:cs="Arial"/>
        </w:rPr>
      </w:pPr>
    </w:p>
    <w:p w:rsidR="004F4382" w:rsidP="00C42737" w:rsidRDefault="004F4382" w14:paraId="4CEBBC7F" w14:textId="77777777">
      <w:pPr>
        <w:spacing w:line="360" w:lineRule="auto"/>
        <w:jc w:val="center"/>
        <w:rPr>
          <w:rFonts w:ascii="Arial" w:hAnsi="Arial" w:eastAsia="Arial" w:cs="Arial"/>
        </w:rPr>
      </w:pPr>
    </w:p>
    <w:p w:rsidR="004F4382" w:rsidP="00C42737" w:rsidRDefault="004F4382" w14:paraId="4B592A28" w14:textId="77777777">
      <w:pPr>
        <w:spacing w:line="360" w:lineRule="auto"/>
        <w:jc w:val="center"/>
        <w:rPr>
          <w:rFonts w:ascii="Arial" w:hAnsi="Arial" w:eastAsia="Arial" w:cs="Arial"/>
        </w:rPr>
      </w:pPr>
    </w:p>
    <w:tbl>
      <w:tblPr>
        <w:tblStyle w:val="TableGrid"/>
        <w:tblW w:w="0" w:type="auto"/>
        <w:jc w:val="center"/>
        <w:tblLook w:val="06A0" w:firstRow="1" w:lastRow="0" w:firstColumn="1" w:lastColumn="0" w:noHBand="1" w:noVBand="1"/>
      </w:tblPr>
      <w:tblGrid>
        <w:gridCol w:w="1800"/>
        <w:gridCol w:w="1800"/>
        <w:gridCol w:w="1800"/>
        <w:gridCol w:w="1800"/>
        <w:gridCol w:w="1800"/>
        <w:gridCol w:w="1800"/>
      </w:tblGrid>
      <w:tr w:rsidR="2F4A0120" w:rsidTr="2F4A0120" w14:paraId="6245B5FA" w14:textId="77777777">
        <w:trPr>
          <w:trHeight w:val="300"/>
          <w:jc w:val="center"/>
        </w:trPr>
        <w:tc>
          <w:tcPr>
            <w:tcW w:w="1800" w:type="dxa"/>
          </w:tcPr>
          <w:p w:rsidR="2F4A0120" w:rsidP="00C42737" w:rsidRDefault="2F4A0120" w14:paraId="363077FB" w14:textId="360464C7">
            <w:pPr>
              <w:spacing w:line="360" w:lineRule="auto"/>
              <w:rPr>
                <w:rFonts w:ascii="Arial" w:hAnsi="Arial" w:cs="Arial"/>
                <w:sz w:val="24"/>
                <w:szCs w:val="24"/>
              </w:rPr>
            </w:pPr>
            <w:r w:rsidRPr="2F4A0120">
              <w:rPr>
                <w:rFonts w:ascii="Arial" w:hAnsi="Arial" w:cs="Arial"/>
                <w:sz w:val="24"/>
                <w:szCs w:val="24"/>
              </w:rPr>
              <w:t>Login Authentication Feature</w:t>
            </w:r>
          </w:p>
        </w:tc>
        <w:tc>
          <w:tcPr>
            <w:tcW w:w="1800" w:type="dxa"/>
          </w:tcPr>
          <w:p w:rsidR="2F4A0120" w:rsidP="00C42737" w:rsidRDefault="2F4A0120" w14:paraId="100D4776" w14:textId="0BCDFB8A">
            <w:pPr>
              <w:spacing w:line="360" w:lineRule="auto"/>
              <w:rPr>
                <w:rFonts w:ascii="Arial" w:hAnsi="Arial" w:cs="Arial"/>
                <w:sz w:val="24"/>
                <w:szCs w:val="24"/>
              </w:rPr>
            </w:pPr>
            <w:r w:rsidRPr="2F4A0120">
              <w:rPr>
                <w:rFonts w:ascii="Arial" w:hAnsi="Arial" w:cs="Arial"/>
                <w:sz w:val="24"/>
                <w:szCs w:val="24"/>
              </w:rPr>
              <w:t>Validation</w:t>
            </w:r>
          </w:p>
        </w:tc>
        <w:tc>
          <w:tcPr>
            <w:tcW w:w="1800" w:type="dxa"/>
          </w:tcPr>
          <w:p w:rsidR="2F4A0120" w:rsidP="00C42737" w:rsidRDefault="2F4A0120" w14:paraId="57387CFA" w14:textId="24A36E7C">
            <w:pPr>
              <w:spacing w:line="360" w:lineRule="auto"/>
              <w:rPr>
                <w:rFonts w:ascii="Arial" w:hAnsi="Arial" w:cs="Arial"/>
                <w:sz w:val="24"/>
                <w:szCs w:val="24"/>
              </w:rPr>
            </w:pPr>
            <w:r w:rsidRPr="2F4A0120">
              <w:rPr>
                <w:rFonts w:ascii="Arial" w:hAnsi="Arial" w:cs="Arial"/>
                <w:sz w:val="24"/>
                <w:szCs w:val="24"/>
              </w:rPr>
              <w:t>Wrong username</w:t>
            </w:r>
          </w:p>
          <w:p w:rsidR="2F4A0120" w:rsidP="00C42737" w:rsidRDefault="2F4A0120" w14:paraId="596AA560" w14:textId="2FB157DF">
            <w:pPr>
              <w:spacing w:line="360" w:lineRule="auto"/>
              <w:rPr>
                <w:rFonts w:ascii="Arial" w:hAnsi="Arial" w:cs="Arial"/>
                <w:b/>
                <w:bCs/>
                <w:sz w:val="24"/>
                <w:szCs w:val="24"/>
              </w:rPr>
            </w:pPr>
          </w:p>
        </w:tc>
        <w:tc>
          <w:tcPr>
            <w:tcW w:w="1800" w:type="dxa"/>
          </w:tcPr>
          <w:p w:rsidR="2F4A0120" w:rsidP="00C42737" w:rsidRDefault="2F4A0120" w14:paraId="512A2EA1" w14:textId="4783EBA4">
            <w:pPr>
              <w:spacing w:line="360" w:lineRule="auto"/>
              <w:rPr>
                <w:rFonts w:ascii="Arial" w:hAnsi="Arial" w:cs="Arial"/>
                <w:sz w:val="24"/>
                <w:szCs w:val="24"/>
              </w:rPr>
            </w:pPr>
            <w:r w:rsidRPr="2F4A0120">
              <w:rPr>
                <w:rFonts w:ascii="Arial" w:hAnsi="Arial" w:cs="Arial"/>
                <w:sz w:val="24"/>
                <w:szCs w:val="24"/>
              </w:rPr>
              <w:t xml:space="preserve">Alert “No account found with that </w:t>
            </w:r>
            <w:r w:rsidRPr="6B3DA93B" w:rsidR="6B3DA93B">
              <w:rPr>
                <w:rFonts w:ascii="Arial" w:hAnsi="Arial" w:cs="Arial"/>
                <w:sz w:val="24"/>
                <w:szCs w:val="24"/>
              </w:rPr>
              <w:t>username</w:t>
            </w:r>
            <w:r w:rsidRPr="2F4A0120">
              <w:rPr>
                <w:rFonts w:ascii="Arial" w:hAnsi="Arial" w:cs="Arial"/>
                <w:sz w:val="24"/>
                <w:szCs w:val="24"/>
              </w:rPr>
              <w:t>.”</w:t>
            </w:r>
          </w:p>
        </w:tc>
        <w:tc>
          <w:tcPr>
            <w:tcW w:w="1800" w:type="dxa"/>
          </w:tcPr>
          <w:p w:rsidR="2F4A0120" w:rsidP="00C42737" w:rsidRDefault="2F4A0120" w14:paraId="4B54225B" w14:textId="6135D69E">
            <w:pPr>
              <w:spacing w:line="360" w:lineRule="auto"/>
              <w:rPr>
                <w:rFonts w:ascii="Arial" w:hAnsi="Arial" w:cs="Arial"/>
                <w:sz w:val="24"/>
                <w:szCs w:val="24"/>
              </w:rPr>
            </w:pPr>
            <w:r w:rsidRPr="2F4A0120">
              <w:rPr>
                <w:rFonts w:ascii="Arial" w:hAnsi="Arial" w:cs="Arial"/>
                <w:sz w:val="24"/>
                <w:szCs w:val="24"/>
              </w:rPr>
              <w:t xml:space="preserve">Alert “No account found with that </w:t>
            </w:r>
            <w:r w:rsidRPr="3A7F3C82" w:rsidR="3A7F3C82">
              <w:rPr>
                <w:rFonts w:ascii="Arial" w:hAnsi="Arial" w:cs="Arial"/>
                <w:sz w:val="24"/>
                <w:szCs w:val="24"/>
              </w:rPr>
              <w:t>username</w:t>
            </w:r>
            <w:r w:rsidRPr="2F4A0120">
              <w:rPr>
                <w:rFonts w:ascii="Arial" w:hAnsi="Arial" w:cs="Arial"/>
                <w:sz w:val="24"/>
                <w:szCs w:val="24"/>
              </w:rPr>
              <w:t>.”</w:t>
            </w:r>
          </w:p>
        </w:tc>
        <w:tc>
          <w:tcPr>
            <w:tcW w:w="1800" w:type="dxa"/>
          </w:tcPr>
          <w:p w:rsidR="2F4A0120" w:rsidP="00C42737" w:rsidRDefault="2F4A0120" w14:paraId="58063FD8" w14:textId="639093EF">
            <w:pPr>
              <w:spacing w:line="360" w:lineRule="auto"/>
              <w:rPr>
                <w:rFonts w:ascii="Arial" w:hAnsi="Arial" w:cs="Arial"/>
                <w:sz w:val="24"/>
                <w:szCs w:val="24"/>
              </w:rPr>
            </w:pPr>
            <w:r w:rsidRPr="2F4A0120">
              <w:rPr>
                <w:rFonts w:ascii="Arial" w:hAnsi="Arial" w:cs="Arial"/>
                <w:sz w:val="24"/>
                <w:szCs w:val="24"/>
              </w:rPr>
              <w:t>Passed</w:t>
            </w:r>
          </w:p>
        </w:tc>
      </w:tr>
      <w:tr w:rsidR="2F4A0120" w:rsidTr="2F4A0120" w14:paraId="6D2B871E" w14:textId="77777777">
        <w:trPr>
          <w:trHeight w:val="300"/>
          <w:jc w:val="center"/>
        </w:trPr>
        <w:tc>
          <w:tcPr>
            <w:tcW w:w="1800" w:type="dxa"/>
          </w:tcPr>
          <w:p w:rsidR="2F4A0120" w:rsidP="00C42737" w:rsidRDefault="2F4A0120" w14:paraId="5B0EA416" w14:textId="248C5BBF">
            <w:pPr>
              <w:spacing w:line="360" w:lineRule="auto"/>
              <w:rPr>
                <w:rFonts w:ascii="Arial" w:hAnsi="Arial" w:cs="Arial"/>
                <w:sz w:val="24"/>
                <w:szCs w:val="24"/>
              </w:rPr>
            </w:pPr>
            <w:r w:rsidRPr="2F4A0120">
              <w:rPr>
                <w:rFonts w:ascii="Arial" w:hAnsi="Arial" w:cs="Arial"/>
                <w:sz w:val="24"/>
                <w:szCs w:val="24"/>
              </w:rPr>
              <w:t>Login Authentication Feature</w:t>
            </w:r>
          </w:p>
          <w:p w:rsidR="2F4A0120" w:rsidP="00C42737" w:rsidRDefault="2F4A0120" w14:paraId="7FE800C2" w14:textId="6922E87E">
            <w:pPr>
              <w:spacing w:line="360" w:lineRule="auto"/>
              <w:rPr>
                <w:rFonts w:ascii="Arial" w:hAnsi="Arial" w:cs="Arial"/>
                <w:b/>
                <w:bCs/>
                <w:sz w:val="24"/>
                <w:szCs w:val="24"/>
              </w:rPr>
            </w:pPr>
          </w:p>
        </w:tc>
        <w:tc>
          <w:tcPr>
            <w:tcW w:w="1800" w:type="dxa"/>
          </w:tcPr>
          <w:p w:rsidR="2F4A0120" w:rsidP="00C42737" w:rsidRDefault="2F4A0120" w14:paraId="37C5A50F" w14:textId="0BCDFB8A">
            <w:pPr>
              <w:spacing w:line="360" w:lineRule="auto"/>
              <w:rPr>
                <w:rFonts w:ascii="Arial" w:hAnsi="Arial" w:cs="Arial"/>
                <w:sz w:val="24"/>
                <w:szCs w:val="24"/>
              </w:rPr>
            </w:pPr>
            <w:r w:rsidRPr="2F4A0120">
              <w:rPr>
                <w:rFonts w:ascii="Arial" w:hAnsi="Arial" w:cs="Arial"/>
                <w:sz w:val="24"/>
                <w:szCs w:val="24"/>
              </w:rPr>
              <w:t>Validation</w:t>
            </w:r>
          </w:p>
          <w:p w:rsidR="2F4A0120" w:rsidP="00C42737" w:rsidRDefault="2F4A0120" w14:paraId="2B11C12A" w14:textId="380284EA">
            <w:pPr>
              <w:spacing w:line="360" w:lineRule="auto"/>
              <w:rPr>
                <w:rFonts w:ascii="Arial" w:hAnsi="Arial" w:cs="Arial"/>
                <w:b/>
                <w:bCs/>
                <w:sz w:val="24"/>
                <w:szCs w:val="24"/>
              </w:rPr>
            </w:pPr>
          </w:p>
        </w:tc>
        <w:tc>
          <w:tcPr>
            <w:tcW w:w="1800" w:type="dxa"/>
          </w:tcPr>
          <w:p w:rsidR="2F4A0120" w:rsidP="00C42737" w:rsidRDefault="2F4A0120" w14:paraId="0E162E88" w14:textId="42D6AE27">
            <w:pPr>
              <w:spacing w:line="360" w:lineRule="auto"/>
              <w:rPr>
                <w:rFonts w:ascii="Arial" w:hAnsi="Arial" w:cs="Arial"/>
                <w:sz w:val="24"/>
                <w:szCs w:val="24"/>
              </w:rPr>
            </w:pPr>
            <w:r w:rsidRPr="2F4A0120">
              <w:rPr>
                <w:rFonts w:ascii="Arial" w:hAnsi="Arial" w:cs="Arial"/>
                <w:sz w:val="24"/>
                <w:szCs w:val="24"/>
              </w:rPr>
              <w:t>Correct username, Correct password</w:t>
            </w:r>
          </w:p>
        </w:tc>
        <w:tc>
          <w:tcPr>
            <w:tcW w:w="1800" w:type="dxa"/>
          </w:tcPr>
          <w:p w:rsidR="2F4A0120" w:rsidP="00C42737" w:rsidRDefault="2F4A0120" w14:paraId="1818B5D3" w14:textId="50EA6DE8">
            <w:pPr>
              <w:spacing w:line="360" w:lineRule="auto"/>
              <w:rPr>
                <w:rFonts w:ascii="Arial" w:hAnsi="Arial" w:cs="Arial"/>
                <w:sz w:val="24"/>
                <w:szCs w:val="24"/>
              </w:rPr>
            </w:pPr>
            <w:r w:rsidRPr="2F4A0120">
              <w:rPr>
                <w:rFonts w:ascii="Arial" w:hAnsi="Arial" w:cs="Arial"/>
                <w:sz w:val="24"/>
                <w:szCs w:val="24"/>
              </w:rPr>
              <w:t>Logged In</w:t>
            </w:r>
          </w:p>
        </w:tc>
        <w:tc>
          <w:tcPr>
            <w:tcW w:w="1800" w:type="dxa"/>
          </w:tcPr>
          <w:p w:rsidR="2F4A0120" w:rsidP="00C42737" w:rsidRDefault="2F4A0120" w14:paraId="1E1A79D5" w14:textId="50EA6DE8">
            <w:pPr>
              <w:spacing w:line="360" w:lineRule="auto"/>
              <w:rPr>
                <w:rFonts w:ascii="Arial" w:hAnsi="Arial" w:cs="Arial"/>
                <w:sz w:val="24"/>
                <w:szCs w:val="24"/>
              </w:rPr>
            </w:pPr>
            <w:r w:rsidRPr="2F4A0120">
              <w:rPr>
                <w:rFonts w:ascii="Arial" w:hAnsi="Arial" w:cs="Arial"/>
                <w:sz w:val="24"/>
                <w:szCs w:val="24"/>
              </w:rPr>
              <w:t>Logged In</w:t>
            </w:r>
          </w:p>
          <w:p w:rsidR="2F4A0120" w:rsidP="00C42737" w:rsidRDefault="2F4A0120" w14:paraId="7C6D2C73" w14:textId="2E911296">
            <w:pPr>
              <w:spacing w:line="360" w:lineRule="auto"/>
              <w:rPr>
                <w:rFonts w:ascii="Arial" w:hAnsi="Arial" w:cs="Arial"/>
                <w:b/>
                <w:bCs/>
                <w:sz w:val="24"/>
                <w:szCs w:val="24"/>
              </w:rPr>
            </w:pPr>
          </w:p>
        </w:tc>
        <w:tc>
          <w:tcPr>
            <w:tcW w:w="1800" w:type="dxa"/>
          </w:tcPr>
          <w:p w:rsidR="2F4A0120" w:rsidP="00C42737" w:rsidRDefault="2F4A0120" w14:paraId="7516F9BF" w14:textId="0C8DAF37">
            <w:pPr>
              <w:spacing w:line="360" w:lineRule="auto"/>
              <w:rPr>
                <w:rFonts w:ascii="Arial" w:hAnsi="Arial" w:cs="Arial"/>
                <w:sz w:val="24"/>
                <w:szCs w:val="24"/>
              </w:rPr>
            </w:pPr>
            <w:r w:rsidRPr="2F4A0120">
              <w:rPr>
                <w:rFonts w:ascii="Arial" w:hAnsi="Arial" w:cs="Arial"/>
                <w:sz w:val="24"/>
                <w:szCs w:val="24"/>
              </w:rPr>
              <w:t>Passed</w:t>
            </w:r>
          </w:p>
        </w:tc>
      </w:tr>
      <w:tr w:rsidR="2F4A0120" w:rsidTr="2F4A0120" w14:paraId="36370A43" w14:textId="77777777">
        <w:trPr>
          <w:trHeight w:val="300"/>
          <w:jc w:val="center"/>
        </w:trPr>
        <w:tc>
          <w:tcPr>
            <w:tcW w:w="1800" w:type="dxa"/>
          </w:tcPr>
          <w:p w:rsidR="2F4A0120" w:rsidP="00C42737" w:rsidRDefault="2F4A0120" w14:paraId="48963361" w14:textId="055DA98B">
            <w:pPr>
              <w:spacing w:line="360" w:lineRule="auto"/>
              <w:rPr>
                <w:rFonts w:ascii="Arial" w:hAnsi="Arial" w:cs="Arial"/>
                <w:sz w:val="24"/>
                <w:szCs w:val="24"/>
              </w:rPr>
            </w:pPr>
            <w:r w:rsidRPr="2F4A0120">
              <w:rPr>
                <w:rFonts w:ascii="Arial" w:hAnsi="Arial" w:cs="Arial"/>
                <w:sz w:val="24"/>
                <w:szCs w:val="24"/>
              </w:rPr>
              <w:t>Button for booking</w:t>
            </w:r>
          </w:p>
        </w:tc>
        <w:tc>
          <w:tcPr>
            <w:tcW w:w="1800" w:type="dxa"/>
          </w:tcPr>
          <w:p w:rsidR="2F4A0120" w:rsidP="00C42737" w:rsidRDefault="2F4A0120" w14:paraId="088491A5" w14:textId="367C2194">
            <w:pPr>
              <w:spacing w:line="360" w:lineRule="auto"/>
              <w:rPr>
                <w:rFonts w:ascii="Arial" w:hAnsi="Arial" w:cs="Arial"/>
                <w:sz w:val="24"/>
                <w:szCs w:val="24"/>
              </w:rPr>
            </w:pPr>
            <w:r w:rsidRPr="2F4A0120">
              <w:rPr>
                <w:rFonts w:ascii="Arial" w:hAnsi="Arial" w:cs="Arial"/>
                <w:sz w:val="24"/>
                <w:szCs w:val="24"/>
              </w:rPr>
              <w:t>Functional button</w:t>
            </w:r>
          </w:p>
        </w:tc>
        <w:tc>
          <w:tcPr>
            <w:tcW w:w="1800" w:type="dxa"/>
          </w:tcPr>
          <w:p w:rsidR="2F4A0120" w:rsidP="00C42737" w:rsidRDefault="2F4A0120" w14:paraId="18C9E688" w14:textId="5E9072A3">
            <w:pPr>
              <w:spacing w:line="360" w:lineRule="auto"/>
              <w:rPr>
                <w:rFonts w:ascii="Arial" w:hAnsi="Arial" w:cs="Arial"/>
                <w:sz w:val="24"/>
                <w:szCs w:val="24"/>
              </w:rPr>
            </w:pPr>
            <w:r w:rsidRPr="2F4A0120">
              <w:rPr>
                <w:rFonts w:ascii="Arial" w:hAnsi="Arial" w:cs="Arial"/>
                <w:sz w:val="24"/>
                <w:szCs w:val="24"/>
              </w:rPr>
              <w:t>Clicking “book” button</w:t>
            </w:r>
          </w:p>
        </w:tc>
        <w:tc>
          <w:tcPr>
            <w:tcW w:w="1800" w:type="dxa"/>
          </w:tcPr>
          <w:p w:rsidR="2F4A0120" w:rsidP="00C42737" w:rsidRDefault="2F4A0120" w14:paraId="65C89B01" w14:textId="1910AF1C">
            <w:pPr>
              <w:spacing w:line="360" w:lineRule="auto"/>
              <w:rPr>
                <w:rFonts w:ascii="Arial" w:hAnsi="Arial" w:cs="Arial"/>
                <w:sz w:val="24"/>
                <w:szCs w:val="24"/>
              </w:rPr>
            </w:pPr>
            <w:r w:rsidRPr="2F4A0120">
              <w:rPr>
                <w:rFonts w:ascii="Arial" w:hAnsi="Arial" w:cs="Arial"/>
                <w:sz w:val="24"/>
                <w:szCs w:val="24"/>
              </w:rPr>
              <w:t>Booked success</w:t>
            </w:r>
          </w:p>
        </w:tc>
        <w:tc>
          <w:tcPr>
            <w:tcW w:w="1800" w:type="dxa"/>
          </w:tcPr>
          <w:p w:rsidR="2F4A0120" w:rsidP="00C42737" w:rsidRDefault="2F4A0120" w14:paraId="01083F54" w14:textId="06FB19F9">
            <w:pPr>
              <w:spacing w:line="360" w:lineRule="auto"/>
              <w:rPr>
                <w:rFonts w:ascii="Arial" w:hAnsi="Arial" w:cs="Arial"/>
                <w:sz w:val="24"/>
                <w:szCs w:val="24"/>
              </w:rPr>
            </w:pPr>
            <w:r w:rsidRPr="2F4A0120">
              <w:rPr>
                <w:rFonts w:ascii="Arial" w:hAnsi="Arial" w:cs="Arial"/>
                <w:sz w:val="24"/>
                <w:szCs w:val="24"/>
              </w:rPr>
              <w:t>Booked success</w:t>
            </w:r>
          </w:p>
        </w:tc>
        <w:tc>
          <w:tcPr>
            <w:tcW w:w="1800" w:type="dxa"/>
          </w:tcPr>
          <w:p w:rsidR="2F4A0120" w:rsidP="00C42737" w:rsidRDefault="2F4A0120" w14:paraId="745B899D" w14:textId="31BF24DB">
            <w:pPr>
              <w:spacing w:line="360" w:lineRule="auto"/>
              <w:rPr>
                <w:rFonts w:ascii="Arial" w:hAnsi="Arial" w:cs="Arial"/>
                <w:sz w:val="24"/>
                <w:szCs w:val="24"/>
              </w:rPr>
            </w:pPr>
            <w:r w:rsidRPr="2F4A0120">
              <w:rPr>
                <w:rFonts w:ascii="Arial" w:hAnsi="Arial" w:cs="Arial"/>
                <w:sz w:val="24"/>
                <w:szCs w:val="24"/>
              </w:rPr>
              <w:t>Passed</w:t>
            </w:r>
          </w:p>
        </w:tc>
      </w:tr>
      <w:tr w:rsidR="2F4A0120" w:rsidTr="2F4A0120" w14:paraId="7092D72A" w14:textId="77777777">
        <w:trPr>
          <w:trHeight w:val="300"/>
          <w:jc w:val="center"/>
        </w:trPr>
        <w:tc>
          <w:tcPr>
            <w:tcW w:w="1800" w:type="dxa"/>
          </w:tcPr>
          <w:p w:rsidR="2F4A0120" w:rsidP="00C42737" w:rsidRDefault="2F4A0120" w14:paraId="6D4D5CDB" w14:textId="7487DFE8">
            <w:pPr>
              <w:spacing w:line="360" w:lineRule="auto"/>
              <w:rPr>
                <w:rFonts w:ascii="Arial" w:hAnsi="Arial" w:cs="Arial"/>
                <w:sz w:val="24"/>
                <w:szCs w:val="24"/>
              </w:rPr>
            </w:pPr>
            <w:r w:rsidRPr="2F4A0120">
              <w:rPr>
                <w:rFonts w:ascii="Arial" w:hAnsi="Arial" w:cs="Arial"/>
                <w:sz w:val="24"/>
                <w:szCs w:val="24"/>
              </w:rPr>
              <w:t>Button for viewing your schedules</w:t>
            </w:r>
          </w:p>
        </w:tc>
        <w:tc>
          <w:tcPr>
            <w:tcW w:w="1800" w:type="dxa"/>
          </w:tcPr>
          <w:p w:rsidR="2F4A0120" w:rsidP="00C42737" w:rsidRDefault="2F4A0120" w14:paraId="72A47A2B" w14:textId="367C2194">
            <w:pPr>
              <w:spacing w:line="360" w:lineRule="auto"/>
              <w:rPr>
                <w:rFonts w:ascii="Arial" w:hAnsi="Arial" w:cs="Arial"/>
                <w:sz w:val="24"/>
                <w:szCs w:val="24"/>
              </w:rPr>
            </w:pPr>
            <w:r w:rsidRPr="2F4A0120">
              <w:rPr>
                <w:rFonts w:ascii="Arial" w:hAnsi="Arial" w:cs="Arial"/>
                <w:sz w:val="24"/>
                <w:szCs w:val="24"/>
              </w:rPr>
              <w:t>Functional button</w:t>
            </w:r>
          </w:p>
          <w:p w:rsidR="2F4A0120" w:rsidP="00C42737" w:rsidRDefault="2F4A0120" w14:paraId="374E74CD" w14:textId="6B1E31AE">
            <w:pPr>
              <w:spacing w:line="360" w:lineRule="auto"/>
              <w:rPr>
                <w:rFonts w:ascii="Arial" w:hAnsi="Arial" w:cs="Arial"/>
                <w:b/>
                <w:bCs/>
                <w:sz w:val="24"/>
                <w:szCs w:val="24"/>
              </w:rPr>
            </w:pPr>
          </w:p>
        </w:tc>
        <w:tc>
          <w:tcPr>
            <w:tcW w:w="1800" w:type="dxa"/>
          </w:tcPr>
          <w:p w:rsidR="2F4A0120" w:rsidP="00C42737" w:rsidRDefault="2F4A0120" w14:paraId="670A9B6F" w14:textId="4F67C185">
            <w:pPr>
              <w:spacing w:line="360" w:lineRule="auto"/>
              <w:rPr>
                <w:rFonts w:ascii="Arial" w:hAnsi="Arial" w:cs="Arial"/>
                <w:sz w:val="24"/>
                <w:szCs w:val="24"/>
              </w:rPr>
            </w:pPr>
            <w:r w:rsidRPr="2F4A0120">
              <w:rPr>
                <w:rFonts w:ascii="Arial" w:hAnsi="Arial" w:cs="Arial"/>
                <w:sz w:val="24"/>
                <w:szCs w:val="24"/>
              </w:rPr>
              <w:t>Clicking “View Your Booked Schedules” button</w:t>
            </w:r>
          </w:p>
        </w:tc>
        <w:tc>
          <w:tcPr>
            <w:tcW w:w="1800" w:type="dxa"/>
          </w:tcPr>
          <w:p w:rsidR="2F4A0120" w:rsidP="00C42737" w:rsidRDefault="2F4A0120" w14:paraId="52697FF1" w14:textId="3FC23F81">
            <w:pPr>
              <w:spacing w:line="360" w:lineRule="auto"/>
              <w:rPr>
                <w:rFonts w:ascii="Arial" w:hAnsi="Arial" w:cs="Arial"/>
                <w:sz w:val="24"/>
                <w:szCs w:val="24"/>
              </w:rPr>
            </w:pPr>
            <w:r w:rsidRPr="2F4A0120">
              <w:rPr>
                <w:rFonts w:ascii="Arial" w:hAnsi="Arial" w:cs="Arial"/>
                <w:sz w:val="24"/>
                <w:szCs w:val="24"/>
              </w:rPr>
              <w:t>Display schedule that you booked</w:t>
            </w:r>
          </w:p>
        </w:tc>
        <w:tc>
          <w:tcPr>
            <w:tcW w:w="1800" w:type="dxa"/>
          </w:tcPr>
          <w:p w:rsidR="2F4A0120" w:rsidP="00C42737" w:rsidRDefault="2F4A0120" w14:paraId="229E55DB" w14:textId="5CFCEB9B">
            <w:pPr>
              <w:spacing w:line="360" w:lineRule="auto"/>
              <w:rPr>
                <w:rFonts w:ascii="Arial" w:hAnsi="Arial" w:cs="Arial"/>
                <w:sz w:val="24"/>
                <w:szCs w:val="24"/>
              </w:rPr>
            </w:pPr>
            <w:r w:rsidRPr="2F4A0120">
              <w:rPr>
                <w:rFonts w:ascii="Arial" w:hAnsi="Arial" w:cs="Arial"/>
                <w:sz w:val="24"/>
                <w:szCs w:val="24"/>
              </w:rPr>
              <w:t>Display schedule that you booked</w:t>
            </w:r>
          </w:p>
        </w:tc>
        <w:tc>
          <w:tcPr>
            <w:tcW w:w="1800" w:type="dxa"/>
          </w:tcPr>
          <w:p w:rsidR="2F4A0120" w:rsidP="00C42737" w:rsidRDefault="2F4A0120" w14:paraId="525425D3" w14:textId="452FA06A">
            <w:pPr>
              <w:spacing w:line="360" w:lineRule="auto"/>
              <w:rPr>
                <w:rFonts w:ascii="Arial" w:hAnsi="Arial" w:cs="Arial"/>
                <w:sz w:val="24"/>
                <w:szCs w:val="24"/>
              </w:rPr>
            </w:pPr>
            <w:r w:rsidRPr="2F4A0120">
              <w:rPr>
                <w:rFonts w:ascii="Arial" w:hAnsi="Arial" w:cs="Arial"/>
                <w:sz w:val="24"/>
                <w:szCs w:val="24"/>
              </w:rPr>
              <w:t>Passed</w:t>
            </w:r>
          </w:p>
        </w:tc>
      </w:tr>
      <w:tr w:rsidR="2F4A0120" w:rsidTr="2F4A0120" w14:paraId="348BEC4E" w14:textId="77777777">
        <w:trPr>
          <w:trHeight w:val="300"/>
          <w:jc w:val="center"/>
        </w:trPr>
        <w:tc>
          <w:tcPr>
            <w:tcW w:w="1800" w:type="dxa"/>
          </w:tcPr>
          <w:p w:rsidR="2F4A0120" w:rsidP="00C42737" w:rsidRDefault="2F4A0120" w14:paraId="441041F6" w14:textId="6D86212F">
            <w:pPr>
              <w:spacing w:line="360" w:lineRule="auto"/>
              <w:rPr>
                <w:rFonts w:ascii="Arial" w:hAnsi="Arial" w:cs="Arial"/>
                <w:sz w:val="24"/>
                <w:szCs w:val="24"/>
              </w:rPr>
            </w:pPr>
            <w:r w:rsidRPr="2F4A0120">
              <w:rPr>
                <w:rFonts w:ascii="Arial" w:hAnsi="Arial" w:cs="Arial"/>
                <w:sz w:val="24"/>
                <w:szCs w:val="24"/>
              </w:rPr>
              <w:t>Button for canceling your booked schedule</w:t>
            </w:r>
          </w:p>
        </w:tc>
        <w:tc>
          <w:tcPr>
            <w:tcW w:w="1800" w:type="dxa"/>
          </w:tcPr>
          <w:p w:rsidR="2F4A0120" w:rsidP="00C42737" w:rsidRDefault="2F4A0120" w14:paraId="4249135A" w14:textId="367C2194">
            <w:pPr>
              <w:spacing w:line="360" w:lineRule="auto"/>
              <w:rPr>
                <w:rFonts w:ascii="Arial" w:hAnsi="Arial" w:cs="Arial"/>
                <w:sz w:val="24"/>
                <w:szCs w:val="24"/>
              </w:rPr>
            </w:pPr>
            <w:r w:rsidRPr="2F4A0120">
              <w:rPr>
                <w:rFonts w:ascii="Arial" w:hAnsi="Arial" w:cs="Arial"/>
                <w:sz w:val="24"/>
                <w:szCs w:val="24"/>
              </w:rPr>
              <w:t>Functional button</w:t>
            </w:r>
          </w:p>
          <w:p w:rsidR="2F4A0120" w:rsidP="00C42737" w:rsidRDefault="2F4A0120" w14:paraId="1F1AB9D7" w14:textId="767D8994">
            <w:pPr>
              <w:spacing w:line="360" w:lineRule="auto"/>
              <w:rPr>
                <w:rFonts w:ascii="Arial" w:hAnsi="Arial" w:cs="Arial"/>
                <w:b/>
                <w:bCs/>
                <w:sz w:val="24"/>
                <w:szCs w:val="24"/>
              </w:rPr>
            </w:pPr>
          </w:p>
        </w:tc>
        <w:tc>
          <w:tcPr>
            <w:tcW w:w="1800" w:type="dxa"/>
          </w:tcPr>
          <w:p w:rsidR="2F4A0120" w:rsidP="00C42737" w:rsidRDefault="2F4A0120" w14:paraId="32AD37B9" w14:textId="790ED5A7">
            <w:pPr>
              <w:spacing w:line="360" w:lineRule="auto"/>
              <w:rPr>
                <w:rFonts w:ascii="Arial" w:hAnsi="Arial" w:cs="Arial"/>
                <w:sz w:val="24"/>
                <w:szCs w:val="24"/>
              </w:rPr>
            </w:pPr>
            <w:r w:rsidRPr="2F4A0120">
              <w:rPr>
                <w:rFonts w:ascii="Arial" w:hAnsi="Arial" w:cs="Arial"/>
                <w:sz w:val="24"/>
                <w:szCs w:val="24"/>
              </w:rPr>
              <w:t>Clicking “Cancel” button</w:t>
            </w:r>
          </w:p>
        </w:tc>
        <w:tc>
          <w:tcPr>
            <w:tcW w:w="1800" w:type="dxa"/>
          </w:tcPr>
          <w:p w:rsidR="2F4A0120" w:rsidP="00C42737" w:rsidRDefault="2F4A0120" w14:paraId="26E79C8E" w14:textId="0D6AC774">
            <w:pPr>
              <w:spacing w:line="360" w:lineRule="auto"/>
              <w:rPr>
                <w:rFonts w:ascii="Arial" w:hAnsi="Arial" w:cs="Arial"/>
                <w:sz w:val="24"/>
                <w:szCs w:val="24"/>
              </w:rPr>
            </w:pPr>
            <w:r w:rsidRPr="2F4A0120">
              <w:rPr>
                <w:rFonts w:ascii="Arial" w:hAnsi="Arial" w:cs="Arial"/>
                <w:sz w:val="24"/>
                <w:szCs w:val="24"/>
              </w:rPr>
              <w:t>Confirmation before action</w:t>
            </w:r>
          </w:p>
        </w:tc>
        <w:tc>
          <w:tcPr>
            <w:tcW w:w="1800" w:type="dxa"/>
          </w:tcPr>
          <w:p w:rsidR="2F4A0120" w:rsidP="00C42737" w:rsidRDefault="2F4A0120" w14:paraId="77E5FF6C" w14:textId="0D6AC774">
            <w:pPr>
              <w:spacing w:line="360" w:lineRule="auto"/>
              <w:rPr>
                <w:rFonts w:ascii="Arial" w:hAnsi="Arial" w:cs="Arial"/>
                <w:sz w:val="24"/>
                <w:szCs w:val="24"/>
              </w:rPr>
            </w:pPr>
            <w:r w:rsidRPr="2F4A0120">
              <w:rPr>
                <w:rFonts w:ascii="Arial" w:hAnsi="Arial" w:cs="Arial"/>
                <w:sz w:val="24"/>
                <w:szCs w:val="24"/>
              </w:rPr>
              <w:t>Confirmation before action</w:t>
            </w:r>
          </w:p>
          <w:p w:rsidR="2F4A0120" w:rsidP="00C42737" w:rsidRDefault="2F4A0120" w14:paraId="6E609960" w14:textId="600F5F27">
            <w:pPr>
              <w:spacing w:line="360" w:lineRule="auto"/>
              <w:rPr>
                <w:rFonts w:ascii="Arial" w:hAnsi="Arial" w:cs="Arial"/>
                <w:b/>
                <w:bCs/>
                <w:sz w:val="24"/>
                <w:szCs w:val="24"/>
              </w:rPr>
            </w:pPr>
          </w:p>
        </w:tc>
        <w:tc>
          <w:tcPr>
            <w:tcW w:w="1800" w:type="dxa"/>
          </w:tcPr>
          <w:p w:rsidR="2F4A0120" w:rsidP="00C42737" w:rsidRDefault="2F4A0120" w14:paraId="4ECB31D2" w14:textId="5EDB7750">
            <w:pPr>
              <w:spacing w:line="360" w:lineRule="auto"/>
              <w:rPr>
                <w:rFonts w:ascii="Arial" w:hAnsi="Arial" w:cs="Arial"/>
                <w:sz w:val="24"/>
                <w:szCs w:val="24"/>
              </w:rPr>
            </w:pPr>
            <w:r w:rsidRPr="2F4A0120">
              <w:rPr>
                <w:rFonts w:ascii="Arial" w:hAnsi="Arial" w:cs="Arial"/>
                <w:sz w:val="24"/>
                <w:szCs w:val="24"/>
              </w:rPr>
              <w:t>Passed</w:t>
            </w:r>
          </w:p>
        </w:tc>
      </w:tr>
      <w:tr w:rsidR="2F4A0120" w:rsidTr="2F4A0120" w14:paraId="26FCCF5A" w14:textId="77777777">
        <w:trPr>
          <w:trHeight w:val="300"/>
          <w:jc w:val="center"/>
        </w:trPr>
        <w:tc>
          <w:tcPr>
            <w:tcW w:w="1800" w:type="dxa"/>
          </w:tcPr>
          <w:p w:rsidR="2F4A0120" w:rsidP="00C42737" w:rsidRDefault="2F4A0120" w14:paraId="4716F1FC" w14:textId="2216C0A5">
            <w:pPr>
              <w:spacing w:line="360" w:lineRule="auto"/>
              <w:rPr>
                <w:rFonts w:ascii="Arial" w:hAnsi="Arial" w:cs="Arial"/>
                <w:sz w:val="24"/>
                <w:szCs w:val="24"/>
              </w:rPr>
            </w:pPr>
            <w:r w:rsidRPr="2F4A0120">
              <w:rPr>
                <w:rFonts w:ascii="Arial" w:hAnsi="Arial" w:cs="Arial"/>
                <w:sz w:val="24"/>
                <w:szCs w:val="24"/>
              </w:rPr>
              <w:t>Edit Profile feature while logged in</w:t>
            </w:r>
          </w:p>
        </w:tc>
        <w:tc>
          <w:tcPr>
            <w:tcW w:w="1800" w:type="dxa"/>
          </w:tcPr>
          <w:p w:rsidR="2F4A0120" w:rsidP="00C42737" w:rsidRDefault="2F4A0120" w14:paraId="62D52CB7" w14:textId="0BCDFB8A">
            <w:pPr>
              <w:spacing w:line="360" w:lineRule="auto"/>
              <w:rPr>
                <w:rFonts w:ascii="Arial" w:hAnsi="Arial" w:cs="Arial"/>
                <w:sz w:val="24"/>
                <w:szCs w:val="24"/>
              </w:rPr>
            </w:pPr>
            <w:r w:rsidRPr="2F4A0120">
              <w:rPr>
                <w:rFonts w:ascii="Arial" w:hAnsi="Arial" w:cs="Arial"/>
                <w:sz w:val="24"/>
                <w:szCs w:val="24"/>
              </w:rPr>
              <w:t>Validation</w:t>
            </w:r>
          </w:p>
          <w:p w:rsidR="2F4A0120" w:rsidP="00C42737" w:rsidRDefault="2F4A0120" w14:paraId="659B4649" w14:textId="5269DA1E">
            <w:pPr>
              <w:spacing w:line="360" w:lineRule="auto"/>
              <w:rPr>
                <w:rFonts w:ascii="Arial" w:hAnsi="Arial" w:cs="Arial"/>
                <w:b/>
                <w:bCs/>
                <w:sz w:val="24"/>
                <w:szCs w:val="24"/>
              </w:rPr>
            </w:pPr>
          </w:p>
        </w:tc>
        <w:tc>
          <w:tcPr>
            <w:tcW w:w="1800" w:type="dxa"/>
          </w:tcPr>
          <w:p w:rsidR="2F4A0120" w:rsidP="00C42737" w:rsidRDefault="2F4A0120" w14:paraId="3632FC50" w14:textId="2181158C">
            <w:pPr>
              <w:spacing w:line="360" w:lineRule="auto"/>
              <w:rPr>
                <w:rFonts w:ascii="Arial" w:hAnsi="Arial" w:cs="Arial"/>
                <w:sz w:val="24"/>
                <w:szCs w:val="24"/>
              </w:rPr>
            </w:pPr>
            <w:r w:rsidRPr="2F4A0120">
              <w:rPr>
                <w:rFonts w:ascii="Arial" w:hAnsi="Arial" w:cs="Arial"/>
                <w:sz w:val="24"/>
                <w:szCs w:val="24"/>
              </w:rPr>
              <w:t>Wrong current password</w:t>
            </w:r>
          </w:p>
        </w:tc>
        <w:tc>
          <w:tcPr>
            <w:tcW w:w="1800" w:type="dxa"/>
          </w:tcPr>
          <w:p w:rsidR="2F4A0120" w:rsidP="00C42737" w:rsidRDefault="2F4A0120" w14:paraId="138FB4E3" w14:textId="4552ACA1">
            <w:pPr>
              <w:spacing w:line="360" w:lineRule="auto"/>
              <w:rPr>
                <w:rFonts w:ascii="Arial" w:hAnsi="Arial" w:cs="Arial"/>
                <w:sz w:val="24"/>
                <w:szCs w:val="24"/>
              </w:rPr>
            </w:pPr>
            <w:r w:rsidRPr="2F4A0120">
              <w:rPr>
                <w:rFonts w:ascii="Arial" w:hAnsi="Arial" w:cs="Arial"/>
                <w:sz w:val="24"/>
                <w:szCs w:val="24"/>
              </w:rPr>
              <w:t>Alert “Current password is incorrect”</w:t>
            </w:r>
          </w:p>
        </w:tc>
        <w:tc>
          <w:tcPr>
            <w:tcW w:w="1800" w:type="dxa"/>
          </w:tcPr>
          <w:p w:rsidR="2F4A0120" w:rsidP="00C42737" w:rsidRDefault="2F4A0120" w14:paraId="1424DEE5" w14:textId="543065D5">
            <w:pPr>
              <w:spacing w:line="360" w:lineRule="auto"/>
              <w:rPr>
                <w:rFonts w:ascii="Arial" w:hAnsi="Arial" w:cs="Arial"/>
                <w:sz w:val="24"/>
                <w:szCs w:val="24"/>
              </w:rPr>
            </w:pPr>
            <w:r w:rsidRPr="2F4A0120">
              <w:rPr>
                <w:rFonts w:ascii="Arial" w:hAnsi="Arial" w:cs="Arial"/>
                <w:sz w:val="24"/>
                <w:szCs w:val="24"/>
              </w:rPr>
              <w:t>Alert “Current password is incorrect”</w:t>
            </w:r>
          </w:p>
        </w:tc>
        <w:tc>
          <w:tcPr>
            <w:tcW w:w="1800" w:type="dxa"/>
          </w:tcPr>
          <w:p w:rsidR="2F4A0120" w:rsidP="00C42737" w:rsidRDefault="2F4A0120" w14:paraId="1A2C00A3" w14:textId="05470223">
            <w:pPr>
              <w:spacing w:line="360" w:lineRule="auto"/>
              <w:rPr>
                <w:rFonts w:ascii="Arial" w:hAnsi="Arial" w:cs="Arial"/>
                <w:sz w:val="24"/>
                <w:szCs w:val="24"/>
              </w:rPr>
            </w:pPr>
            <w:r w:rsidRPr="2F4A0120">
              <w:rPr>
                <w:rFonts w:ascii="Arial" w:hAnsi="Arial" w:cs="Arial"/>
                <w:sz w:val="24"/>
                <w:szCs w:val="24"/>
              </w:rPr>
              <w:t>Passed</w:t>
            </w:r>
          </w:p>
        </w:tc>
      </w:tr>
      <w:tr w:rsidR="2F4A0120" w:rsidTr="2F4A0120" w14:paraId="7F4BA0FA" w14:textId="77777777">
        <w:trPr>
          <w:trHeight w:val="300"/>
          <w:jc w:val="center"/>
        </w:trPr>
        <w:tc>
          <w:tcPr>
            <w:tcW w:w="1800" w:type="dxa"/>
          </w:tcPr>
          <w:p w:rsidR="2F4A0120" w:rsidP="00C42737" w:rsidRDefault="2F4A0120" w14:paraId="79014133" w14:textId="2216C0A5">
            <w:pPr>
              <w:spacing w:line="360" w:lineRule="auto"/>
              <w:rPr>
                <w:rFonts w:ascii="Arial" w:hAnsi="Arial" w:cs="Arial"/>
                <w:sz w:val="24"/>
                <w:szCs w:val="24"/>
              </w:rPr>
            </w:pPr>
            <w:r w:rsidRPr="2F4A0120">
              <w:rPr>
                <w:rFonts w:ascii="Arial" w:hAnsi="Arial" w:cs="Arial"/>
                <w:sz w:val="24"/>
                <w:szCs w:val="24"/>
              </w:rPr>
              <w:t xml:space="preserve">Edit Profile feature while logged </w:t>
            </w:r>
            <w:proofErr w:type="gramStart"/>
            <w:r w:rsidRPr="2F4A0120">
              <w:rPr>
                <w:rFonts w:ascii="Arial" w:hAnsi="Arial" w:cs="Arial"/>
                <w:sz w:val="24"/>
                <w:szCs w:val="24"/>
              </w:rPr>
              <w:t>in</w:t>
            </w:r>
            <w:proofErr w:type="gramEnd"/>
          </w:p>
          <w:p w:rsidR="2F4A0120" w:rsidP="00C42737" w:rsidRDefault="2F4A0120" w14:paraId="265476D5" w14:textId="7C596DD0">
            <w:pPr>
              <w:spacing w:line="360" w:lineRule="auto"/>
              <w:rPr>
                <w:rFonts w:ascii="Arial" w:hAnsi="Arial" w:cs="Arial"/>
                <w:b/>
                <w:bCs/>
                <w:sz w:val="24"/>
                <w:szCs w:val="24"/>
              </w:rPr>
            </w:pPr>
          </w:p>
        </w:tc>
        <w:tc>
          <w:tcPr>
            <w:tcW w:w="1800" w:type="dxa"/>
          </w:tcPr>
          <w:p w:rsidR="2F4A0120" w:rsidP="00C42737" w:rsidRDefault="2F4A0120" w14:paraId="54EE584C" w14:textId="0BCDFB8A">
            <w:pPr>
              <w:spacing w:line="360" w:lineRule="auto"/>
              <w:rPr>
                <w:rFonts w:ascii="Arial" w:hAnsi="Arial" w:cs="Arial"/>
                <w:sz w:val="24"/>
                <w:szCs w:val="24"/>
              </w:rPr>
            </w:pPr>
            <w:r w:rsidRPr="2F4A0120">
              <w:rPr>
                <w:rFonts w:ascii="Arial" w:hAnsi="Arial" w:cs="Arial"/>
                <w:sz w:val="24"/>
                <w:szCs w:val="24"/>
              </w:rPr>
              <w:t>Validation</w:t>
            </w:r>
          </w:p>
          <w:p w:rsidR="2F4A0120" w:rsidP="00C42737" w:rsidRDefault="2F4A0120" w14:paraId="6B22518A" w14:textId="0771A757">
            <w:pPr>
              <w:spacing w:line="360" w:lineRule="auto"/>
              <w:rPr>
                <w:rFonts w:ascii="Arial" w:hAnsi="Arial" w:cs="Arial"/>
                <w:b/>
                <w:bCs/>
                <w:sz w:val="24"/>
                <w:szCs w:val="24"/>
              </w:rPr>
            </w:pPr>
          </w:p>
        </w:tc>
        <w:tc>
          <w:tcPr>
            <w:tcW w:w="1800" w:type="dxa"/>
          </w:tcPr>
          <w:p w:rsidR="2F4A0120" w:rsidP="00C42737" w:rsidRDefault="2F4A0120" w14:paraId="058FA1B5" w14:textId="06A1C1F2">
            <w:pPr>
              <w:spacing w:line="360" w:lineRule="auto"/>
              <w:rPr>
                <w:rFonts w:ascii="Arial" w:hAnsi="Arial" w:cs="Arial"/>
                <w:sz w:val="24"/>
                <w:szCs w:val="24"/>
              </w:rPr>
            </w:pPr>
            <w:r w:rsidRPr="2F4A0120">
              <w:rPr>
                <w:rFonts w:ascii="Arial" w:hAnsi="Arial" w:cs="Arial"/>
                <w:sz w:val="24"/>
                <w:szCs w:val="24"/>
              </w:rPr>
              <w:t>Correct current password</w:t>
            </w:r>
          </w:p>
        </w:tc>
        <w:tc>
          <w:tcPr>
            <w:tcW w:w="1800" w:type="dxa"/>
          </w:tcPr>
          <w:p w:rsidR="2F4A0120" w:rsidP="00C42737" w:rsidRDefault="2F4A0120" w14:paraId="35F073EE" w14:textId="0EEA30FB">
            <w:pPr>
              <w:spacing w:line="360" w:lineRule="auto"/>
              <w:rPr>
                <w:rFonts w:ascii="Arial" w:hAnsi="Arial" w:cs="Arial"/>
                <w:sz w:val="24"/>
                <w:szCs w:val="24"/>
              </w:rPr>
            </w:pPr>
            <w:r w:rsidRPr="2F4A0120">
              <w:rPr>
                <w:rFonts w:ascii="Arial" w:hAnsi="Arial" w:cs="Arial"/>
                <w:sz w:val="24"/>
                <w:szCs w:val="24"/>
              </w:rPr>
              <w:t>Alert “Password updated successfully!”</w:t>
            </w:r>
          </w:p>
        </w:tc>
        <w:tc>
          <w:tcPr>
            <w:tcW w:w="1800" w:type="dxa"/>
          </w:tcPr>
          <w:p w:rsidR="2F4A0120" w:rsidP="00C42737" w:rsidRDefault="2F4A0120" w14:paraId="013D1AA8" w14:textId="439B9C5B">
            <w:pPr>
              <w:spacing w:line="360" w:lineRule="auto"/>
              <w:rPr>
                <w:rFonts w:ascii="Arial" w:hAnsi="Arial" w:cs="Arial"/>
                <w:sz w:val="24"/>
                <w:szCs w:val="24"/>
              </w:rPr>
            </w:pPr>
            <w:r w:rsidRPr="2F4A0120">
              <w:rPr>
                <w:rFonts w:ascii="Arial" w:hAnsi="Arial" w:cs="Arial"/>
                <w:sz w:val="24"/>
                <w:szCs w:val="24"/>
              </w:rPr>
              <w:t>Alert “Password updated successfully!”</w:t>
            </w:r>
          </w:p>
        </w:tc>
        <w:tc>
          <w:tcPr>
            <w:tcW w:w="1800" w:type="dxa"/>
          </w:tcPr>
          <w:p w:rsidR="2F4A0120" w:rsidP="00C42737" w:rsidRDefault="2F4A0120" w14:paraId="77946752" w14:textId="44BA9E2F">
            <w:pPr>
              <w:spacing w:line="360" w:lineRule="auto"/>
              <w:rPr>
                <w:rFonts w:ascii="Arial" w:hAnsi="Arial" w:cs="Arial"/>
                <w:sz w:val="24"/>
                <w:szCs w:val="24"/>
              </w:rPr>
            </w:pPr>
            <w:r w:rsidRPr="2F4A0120">
              <w:rPr>
                <w:rFonts w:ascii="Arial" w:hAnsi="Arial" w:cs="Arial"/>
                <w:sz w:val="24"/>
                <w:szCs w:val="24"/>
              </w:rPr>
              <w:t>Passed</w:t>
            </w:r>
          </w:p>
        </w:tc>
      </w:tr>
    </w:tbl>
    <w:p w:rsidR="2F4A0120" w:rsidP="00C42737" w:rsidRDefault="37237CB5" w14:paraId="3125FF5F" w14:textId="4FB8C694">
      <w:pPr>
        <w:spacing w:line="360" w:lineRule="auto"/>
        <w:jc w:val="center"/>
        <w:rPr>
          <w:rFonts w:ascii="Arial" w:hAnsi="Arial" w:eastAsia="Arial" w:cs="Arial"/>
          <w:sz w:val="24"/>
          <w:szCs w:val="24"/>
        </w:rPr>
      </w:pPr>
      <w:r w:rsidRPr="37237CB5">
        <w:rPr>
          <w:rFonts w:ascii="Arial" w:hAnsi="Arial" w:eastAsia="Arial" w:cs="Arial"/>
          <w:sz w:val="24"/>
          <w:szCs w:val="24"/>
        </w:rPr>
        <w:t>Table 1: Functionality Testing Table</w:t>
      </w:r>
    </w:p>
    <w:p w:rsidR="007F31FB" w:rsidP="00C42737" w:rsidRDefault="007F31FB" w14:paraId="3052958D" w14:textId="7638685E">
      <w:pPr>
        <w:spacing w:line="360" w:lineRule="auto"/>
        <w:ind w:firstLine="720"/>
        <w:jc w:val="both"/>
        <w:rPr>
          <w:rFonts w:ascii="Arial" w:hAnsi="Arial" w:eastAsia="Arial" w:cs="Arial"/>
          <w:sz w:val="24"/>
          <w:szCs w:val="24"/>
        </w:rPr>
      </w:pPr>
      <w:r w:rsidRPr="334DA68D" w:rsidR="334DA68D">
        <w:rPr>
          <w:rFonts w:ascii="Arial" w:hAnsi="Arial" w:eastAsia="Arial" w:cs="Arial"/>
          <w:sz w:val="24"/>
          <w:szCs w:val="24"/>
        </w:rPr>
        <w:t xml:space="preserve">In table 1, the functionality testing table shows strong verification and operational integrity of key features on the website. All functions </w:t>
      </w:r>
      <w:r w:rsidRPr="334DA68D" w:rsidR="334DA68D">
        <w:rPr>
          <w:rFonts w:ascii="Arial" w:hAnsi="Arial" w:eastAsia="Arial" w:cs="Arial"/>
          <w:sz w:val="24"/>
          <w:szCs w:val="24"/>
        </w:rPr>
        <w:t>were checked</w:t>
      </w:r>
      <w:r w:rsidRPr="334DA68D" w:rsidR="334DA68D">
        <w:rPr>
          <w:rFonts w:ascii="Arial" w:hAnsi="Arial" w:eastAsia="Arial" w:cs="Arial"/>
          <w:sz w:val="24"/>
          <w:szCs w:val="24"/>
        </w:rPr>
        <w:t xml:space="preserve"> for conformance to the expected behavior, including login authentication and signup validations, interacting with interactive components like booking, viewing, and canceling schedules. The results show that all functional requirements, including the handling of wrong input, error messages, buttons working normally, and editing the profile, were as expected, resulting in a clean pass on all inspections. This thorough testing process will ensure that the website is user-friendly and trustworthy, while risks of system failure </w:t>
      </w:r>
      <w:r w:rsidRPr="334DA68D" w:rsidR="334DA68D">
        <w:rPr>
          <w:rFonts w:ascii="Arial" w:hAnsi="Arial" w:eastAsia="Arial" w:cs="Arial"/>
          <w:sz w:val="24"/>
          <w:szCs w:val="24"/>
        </w:rPr>
        <w:t>are minimized</w:t>
      </w:r>
      <w:r w:rsidRPr="334DA68D" w:rsidR="334DA68D">
        <w:rPr>
          <w:rFonts w:ascii="Arial" w:hAnsi="Arial" w:eastAsia="Arial" w:cs="Arial"/>
          <w:sz w:val="24"/>
          <w:szCs w:val="24"/>
        </w:rPr>
        <w:t>, and the overall fun quotient gets higher.</w:t>
      </w:r>
    </w:p>
    <w:p w:rsidR="2EE34C62" w:rsidP="00C42737" w:rsidRDefault="2EE34C62" w14:paraId="654C769F" w14:textId="7192DC76">
      <w:pPr>
        <w:spacing w:line="360" w:lineRule="auto"/>
        <w:jc w:val="both"/>
        <w:rPr>
          <w:rFonts w:ascii="Arial" w:hAnsi="Arial" w:eastAsia="Arial" w:cs="Arial"/>
          <w:b/>
          <w:bCs/>
          <w:sz w:val="24"/>
          <w:szCs w:val="24"/>
        </w:rPr>
      </w:pPr>
      <w:r w:rsidRPr="2EE34C62">
        <w:rPr>
          <w:rFonts w:ascii="Arial" w:hAnsi="Arial" w:eastAsia="Arial" w:cs="Arial"/>
          <w:b/>
          <w:bCs/>
          <w:sz w:val="24"/>
          <w:szCs w:val="24"/>
        </w:rPr>
        <w:t>Survey Methodology</w:t>
      </w:r>
    </w:p>
    <w:p w:rsidR="5FBF21CF" w:rsidP="00C42737" w:rsidRDefault="2EE34C62" w14:paraId="18D0D35E" w14:textId="0BB8082A">
      <w:pPr>
        <w:spacing w:line="360" w:lineRule="auto"/>
        <w:ind w:firstLine="720"/>
        <w:jc w:val="both"/>
        <w:rPr>
          <w:rFonts w:ascii="Arial" w:hAnsi="Arial" w:eastAsia="Arial" w:cs="Arial"/>
          <w:sz w:val="24"/>
          <w:szCs w:val="24"/>
        </w:rPr>
      </w:pPr>
      <w:r w:rsidRPr="334DA68D" w:rsidR="334DA68D">
        <w:rPr>
          <w:rFonts w:ascii="Arial" w:hAnsi="Arial" w:eastAsia="Arial" w:cs="Arial"/>
          <w:sz w:val="24"/>
          <w:szCs w:val="24"/>
        </w:rPr>
        <w:t xml:space="preserve">The developers sent the survey questions through as much as possible, students through various colleges of Tarlac State University using Google Forms, which is </w:t>
      </w:r>
      <w:r w:rsidRPr="334DA68D" w:rsidR="334DA68D">
        <w:rPr>
          <w:rFonts w:ascii="Arial" w:hAnsi="Arial" w:eastAsia="Arial" w:cs="Arial"/>
          <w:sz w:val="24"/>
          <w:szCs w:val="24"/>
        </w:rPr>
        <w:t>very easy</w:t>
      </w:r>
      <w:r w:rsidRPr="334DA68D" w:rsidR="334DA68D">
        <w:rPr>
          <w:rFonts w:ascii="Arial" w:hAnsi="Arial" w:eastAsia="Arial" w:cs="Arial"/>
          <w:sz w:val="24"/>
          <w:szCs w:val="24"/>
        </w:rPr>
        <w:t xml:space="preserve"> to use and accessible across many devices. For fairness' sake, we have also managed to get one respondent from the </w:t>
      </w:r>
      <w:r w:rsidRPr="334DA68D" w:rsidR="334DA68D">
        <w:rPr>
          <w:rFonts w:ascii="Arial" w:hAnsi="Arial" w:eastAsia="Arial" w:cs="Arial"/>
          <w:sz w:val="24"/>
          <w:szCs w:val="24"/>
        </w:rPr>
        <w:t>registrar's</w:t>
      </w:r>
      <w:r w:rsidRPr="334DA68D" w:rsidR="334DA68D">
        <w:rPr>
          <w:rFonts w:ascii="Arial" w:hAnsi="Arial" w:eastAsia="Arial" w:cs="Arial"/>
          <w:sz w:val="24"/>
          <w:szCs w:val="24"/>
        </w:rPr>
        <w:t xml:space="preserve"> office. </w:t>
      </w:r>
    </w:p>
    <w:p w:rsidR="2EE34C62" w:rsidP="00C42737" w:rsidRDefault="5FBF21CF" w14:paraId="5DBA7FDE" w14:textId="7FC5BFCE">
      <w:pPr>
        <w:spacing w:line="360" w:lineRule="auto"/>
        <w:ind w:firstLine="720"/>
        <w:jc w:val="both"/>
        <w:rPr>
          <w:rFonts w:ascii="Arial" w:hAnsi="Arial" w:eastAsia="Arial" w:cs="Arial"/>
          <w:sz w:val="24"/>
          <w:szCs w:val="24"/>
        </w:rPr>
      </w:pPr>
      <w:r w:rsidRPr="334DA68D" w:rsidR="334DA68D">
        <w:rPr>
          <w:rFonts w:ascii="Arial" w:hAnsi="Arial" w:eastAsia="Arial" w:cs="Arial"/>
          <w:sz w:val="24"/>
          <w:szCs w:val="24"/>
        </w:rPr>
        <w:t xml:space="preserve">The digital approach of Google Forms also allows respondents to respond conveniently at their own pace while ensuring that the data </w:t>
      </w:r>
      <w:r w:rsidRPr="334DA68D" w:rsidR="334DA68D">
        <w:rPr>
          <w:rFonts w:ascii="Arial" w:hAnsi="Arial" w:eastAsia="Arial" w:cs="Arial"/>
          <w:sz w:val="24"/>
          <w:szCs w:val="24"/>
        </w:rPr>
        <w:t>is</w:t>
      </w:r>
      <w:r w:rsidRPr="334DA68D" w:rsidR="334DA68D">
        <w:rPr>
          <w:rFonts w:ascii="Arial" w:hAnsi="Arial" w:eastAsia="Arial" w:cs="Arial"/>
          <w:sz w:val="24"/>
          <w:szCs w:val="24"/>
        </w:rPr>
        <w:t xml:space="preserve"> collected</w:t>
      </w:r>
      <w:r w:rsidRPr="334DA68D" w:rsidR="334DA68D">
        <w:rPr>
          <w:rFonts w:ascii="Arial" w:hAnsi="Arial" w:eastAsia="Arial" w:cs="Arial"/>
          <w:sz w:val="24"/>
          <w:szCs w:val="24"/>
        </w:rPr>
        <w:t xml:space="preserve"> efficiently and simultaneously in real time. In addition, the auto-options of Google Forms, like instant submission tracking and data aggregation, make it easier to organize and analyze the responses, so insights can </w:t>
      </w:r>
      <w:r w:rsidRPr="334DA68D" w:rsidR="334DA68D">
        <w:rPr>
          <w:rFonts w:ascii="Arial" w:hAnsi="Arial" w:eastAsia="Arial" w:cs="Arial"/>
          <w:sz w:val="24"/>
          <w:szCs w:val="24"/>
        </w:rPr>
        <w:t>be drawn</w:t>
      </w:r>
      <w:r w:rsidRPr="334DA68D" w:rsidR="334DA68D">
        <w:rPr>
          <w:rFonts w:ascii="Arial" w:hAnsi="Arial" w:eastAsia="Arial" w:cs="Arial"/>
          <w:sz w:val="24"/>
          <w:szCs w:val="24"/>
        </w:rPr>
        <w:t xml:space="preserve"> in a faster and more </w:t>
      </w:r>
      <w:r w:rsidRPr="334DA68D" w:rsidR="334DA68D">
        <w:rPr>
          <w:rFonts w:ascii="Arial" w:hAnsi="Arial" w:eastAsia="Arial" w:cs="Arial"/>
          <w:sz w:val="24"/>
          <w:szCs w:val="24"/>
        </w:rPr>
        <w:t>accurate</w:t>
      </w:r>
      <w:r w:rsidRPr="334DA68D" w:rsidR="334DA68D">
        <w:rPr>
          <w:rFonts w:ascii="Arial" w:hAnsi="Arial" w:eastAsia="Arial" w:cs="Arial"/>
          <w:sz w:val="24"/>
          <w:szCs w:val="24"/>
        </w:rPr>
        <w:t xml:space="preserve"> manner.</w:t>
      </w:r>
    </w:p>
    <w:p w:rsidRPr="007F31FB" w:rsidR="00970170" w:rsidP="007F31FB" w:rsidRDefault="2EE34C62" w14:paraId="2D91A453" w14:textId="13370511">
      <w:pPr>
        <w:spacing w:line="360" w:lineRule="auto"/>
        <w:ind w:firstLine="720"/>
        <w:jc w:val="both"/>
        <w:rPr>
          <w:rFonts w:ascii="Arial" w:hAnsi="Arial" w:eastAsia="Arial" w:cs="Arial"/>
          <w:sz w:val="24"/>
          <w:szCs w:val="24"/>
        </w:rPr>
      </w:pPr>
      <w:r w:rsidRPr="334DA68D" w:rsidR="334DA68D">
        <w:rPr>
          <w:rFonts w:ascii="Arial" w:hAnsi="Arial" w:eastAsia="Arial" w:cs="Arial"/>
          <w:sz w:val="24"/>
          <w:szCs w:val="24"/>
        </w:rPr>
        <w:t xml:space="preserve">This method used is purposive sampling since the developers were targeting certain groups of users, the students from different colleges of the university, </w:t>
      </w:r>
      <w:r w:rsidRPr="334DA68D" w:rsidR="334DA68D">
        <w:rPr>
          <w:rFonts w:ascii="Arial" w:hAnsi="Arial" w:eastAsia="Arial" w:cs="Arial"/>
          <w:sz w:val="24"/>
          <w:szCs w:val="24"/>
        </w:rPr>
        <w:t>from whom</w:t>
      </w:r>
      <w:r w:rsidRPr="334DA68D" w:rsidR="334DA68D">
        <w:rPr>
          <w:rFonts w:ascii="Arial" w:hAnsi="Arial" w:eastAsia="Arial" w:cs="Arial"/>
          <w:sz w:val="24"/>
          <w:szCs w:val="24"/>
        </w:rPr>
        <w:t xml:space="preserve"> the proposed system would directly benefit. Since the data collected is of direct relevance to the needs and expectations of the system's intended users, the study </w:t>
      </w:r>
      <w:r w:rsidRPr="334DA68D" w:rsidR="334DA68D">
        <w:rPr>
          <w:rFonts w:ascii="Arial" w:hAnsi="Arial" w:eastAsia="Arial" w:cs="Arial"/>
          <w:sz w:val="24"/>
          <w:szCs w:val="24"/>
        </w:rPr>
        <w:t>was guaranteed</w:t>
      </w:r>
      <w:r w:rsidRPr="334DA68D" w:rsidR="334DA68D">
        <w:rPr>
          <w:rFonts w:ascii="Arial" w:hAnsi="Arial" w:eastAsia="Arial" w:cs="Arial"/>
          <w:sz w:val="24"/>
          <w:szCs w:val="24"/>
        </w:rPr>
        <w:t xml:space="preserve"> to have relevant data for the purpose of the study. This method helps </w:t>
      </w:r>
      <w:r w:rsidRPr="334DA68D" w:rsidR="334DA68D">
        <w:rPr>
          <w:rFonts w:ascii="Arial" w:hAnsi="Arial" w:eastAsia="Arial" w:cs="Arial"/>
          <w:sz w:val="24"/>
          <w:szCs w:val="24"/>
        </w:rPr>
        <w:t>in</w:t>
      </w:r>
      <w:r w:rsidRPr="334DA68D" w:rsidR="334DA68D">
        <w:rPr>
          <w:rFonts w:ascii="Arial" w:hAnsi="Arial" w:eastAsia="Arial" w:cs="Arial"/>
          <w:sz w:val="24"/>
          <w:szCs w:val="24"/>
        </w:rPr>
        <w:t xml:space="preserve"> the collection of meaningful feedback, but it may not equally </w:t>
      </w:r>
      <w:r w:rsidRPr="334DA68D" w:rsidR="334DA68D">
        <w:rPr>
          <w:rFonts w:ascii="Arial" w:hAnsi="Arial" w:eastAsia="Arial" w:cs="Arial"/>
          <w:sz w:val="24"/>
          <w:szCs w:val="24"/>
        </w:rPr>
        <w:t>represent</w:t>
      </w:r>
      <w:r w:rsidRPr="334DA68D" w:rsidR="334DA68D">
        <w:rPr>
          <w:rFonts w:ascii="Arial" w:hAnsi="Arial" w:eastAsia="Arial" w:cs="Arial"/>
          <w:sz w:val="24"/>
          <w:szCs w:val="24"/>
        </w:rPr>
        <w:t xml:space="preserve"> the </w:t>
      </w:r>
      <w:r w:rsidRPr="334DA68D" w:rsidR="334DA68D">
        <w:rPr>
          <w:rFonts w:ascii="Arial" w:hAnsi="Arial" w:eastAsia="Arial" w:cs="Arial"/>
          <w:sz w:val="24"/>
          <w:szCs w:val="24"/>
        </w:rPr>
        <w:t>whole population</w:t>
      </w:r>
      <w:r w:rsidRPr="334DA68D" w:rsidR="334DA68D">
        <w:rPr>
          <w:rFonts w:ascii="Arial" w:hAnsi="Arial" w:eastAsia="Arial" w:cs="Arial"/>
          <w:sz w:val="24"/>
          <w:szCs w:val="24"/>
        </w:rPr>
        <w:t xml:space="preserve"> of the university.</w:t>
      </w:r>
    </w:p>
    <w:p w:rsidR="334DA68D" w:rsidRDefault="334DA68D" w14:paraId="39197FB4" w14:textId="2A8420C8">
      <w:r>
        <w:br w:type="page"/>
      </w:r>
    </w:p>
    <w:tbl>
      <w:tblPr>
        <w:tblStyle w:val="TableGrid"/>
        <w:tblW w:w="0" w:type="auto"/>
        <w:tblLook w:val="04A0" w:firstRow="1" w:lastRow="0" w:firstColumn="1" w:lastColumn="0" w:noHBand="0" w:noVBand="1"/>
      </w:tblPr>
      <w:tblGrid>
        <w:gridCol w:w="2898"/>
        <w:gridCol w:w="5130"/>
        <w:gridCol w:w="2988"/>
      </w:tblGrid>
      <w:tr w:rsidR="00CE5B54" w:rsidTr="00CE5B54" w14:paraId="081828EF" w14:textId="77777777">
        <w:tc>
          <w:tcPr>
            <w:tcW w:w="2898" w:type="dxa"/>
          </w:tcPr>
          <w:p w:rsidRPr="00CE5B54" w:rsidR="00CE5B54" w:rsidP="00C42737" w:rsidRDefault="00CE5B54" w14:paraId="31BBB3A8" w14:textId="43AAA268">
            <w:pPr>
              <w:spacing w:line="360" w:lineRule="auto"/>
              <w:jc w:val="center"/>
              <w:rPr>
                <w:rFonts w:ascii="Arial" w:hAnsi="Arial" w:eastAsia="Arial" w:cs="Arial"/>
                <w:b/>
                <w:bCs/>
                <w:sz w:val="24"/>
                <w:szCs w:val="24"/>
              </w:rPr>
            </w:pPr>
            <w:r w:rsidRPr="00CE5B54">
              <w:rPr>
                <w:rFonts w:ascii="Arial" w:hAnsi="Arial" w:eastAsia="Arial" w:cs="Arial"/>
                <w:b/>
                <w:bCs/>
                <w:sz w:val="24"/>
                <w:szCs w:val="24"/>
              </w:rPr>
              <w:t xml:space="preserve">College Department </w:t>
            </w:r>
          </w:p>
        </w:tc>
        <w:tc>
          <w:tcPr>
            <w:tcW w:w="5130" w:type="dxa"/>
          </w:tcPr>
          <w:p w:rsidRPr="00CE5B54" w:rsidR="00CE5B54" w:rsidP="00C42737" w:rsidRDefault="00741180" w14:paraId="08E807BB" w14:textId="479C6072">
            <w:pPr>
              <w:spacing w:line="360" w:lineRule="auto"/>
              <w:jc w:val="center"/>
              <w:rPr>
                <w:rFonts w:ascii="Arial" w:hAnsi="Arial" w:eastAsia="Arial" w:cs="Arial"/>
                <w:b/>
                <w:bCs/>
                <w:sz w:val="24"/>
                <w:szCs w:val="24"/>
              </w:rPr>
            </w:pPr>
            <w:r>
              <w:rPr>
                <w:rFonts w:ascii="Arial" w:hAnsi="Arial" w:eastAsia="Arial" w:cs="Arial"/>
                <w:b/>
                <w:bCs/>
                <w:sz w:val="24"/>
                <w:szCs w:val="24"/>
              </w:rPr>
              <w:t>Respondents Number</w:t>
            </w:r>
          </w:p>
        </w:tc>
        <w:tc>
          <w:tcPr>
            <w:tcW w:w="2988" w:type="dxa"/>
          </w:tcPr>
          <w:p w:rsidRPr="00CE5B54" w:rsidR="00CE5B54" w:rsidP="00C42737" w:rsidRDefault="00CE5B54" w14:paraId="487D404A" w14:textId="036D3D1F">
            <w:pPr>
              <w:spacing w:line="360" w:lineRule="auto"/>
              <w:jc w:val="center"/>
              <w:rPr>
                <w:rFonts w:ascii="Arial" w:hAnsi="Arial" w:eastAsia="Arial" w:cs="Arial"/>
                <w:b/>
                <w:bCs/>
                <w:sz w:val="24"/>
                <w:szCs w:val="24"/>
              </w:rPr>
            </w:pPr>
            <w:r w:rsidRPr="00CE5B54">
              <w:rPr>
                <w:rFonts w:ascii="Arial" w:hAnsi="Arial" w:eastAsia="Arial" w:cs="Arial"/>
                <w:b/>
                <w:bCs/>
                <w:sz w:val="24"/>
                <w:szCs w:val="24"/>
              </w:rPr>
              <w:t>Status</w:t>
            </w:r>
          </w:p>
        </w:tc>
      </w:tr>
      <w:tr w:rsidR="00CE5B54" w:rsidTr="00CE5B54" w14:paraId="11F7065C" w14:textId="77777777">
        <w:tc>
          <w:tcPr>
            <w:tcW w:w="2898" w:type="dxa"/>
          </w:tcPr>
          <w:p w:rsidR="00CE5B54" w:rsidP="00C42737" w:rsidRDefault="001F7D72" w14:paraId="21E70855" w14:textId="6452B060">
            <w:pPr>
              <w:spacing w:line="360" w:lineRule="auto"/>
              <w:jc w:val="center"/>
              <w:rPr>
                <w:rFonts w:ascii="Arial" w:hAnsi="Arial" w:eastAsia="Arial" w:cs="Arial"/>
                <w:sz w:val="24"/>
                <w:szCs w:val="24"/>
              </w:rPr>
            </w:pPr>
            <w:r>
              <w:rPr>
                <w:rFonts w:ascii="Arial" w:hAnsi="Arial" w:eastAsia="Arial" w:cs="Arial"/>
                <w:sz w:val="24"/>
                <w:szCs w:val="24"/>
              </w:rPr>
              <w:t>CASS</w:t>
            </w:r>
          </w:p>
        </w:tc>
        <w:tc>
          <w:tcPr>
            <w:tcW w:w="5130" w:type="dxa"/>
          </w:tcPr>
          <w:p w:rsidR="00CE5B54" w:rsidP="00C42737" w:rsidRDefault="00741180" w14:paraId="37375E80" w14:textId="15F06068">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w:t>
            </w:r>
            <w:proofErr w:type="gramEnd"/>
          </w:p>
        </w:tc>
        <w:tc>
          <w:tcPr>
            <w:tcW w:w="2988" w:type="dxa"/>
          </w:tcPr>
          <w:p w:rsidR="00CE5B54" w:rsidP="00C42737" w:rsidRDefault="00CC18A1" w14:paraId="62312220" w14:textId="76E0CCE6">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5FF125CC" w14:textId="77777777">
        <w:tc>
          <w:tcPr>
            <w:tcW w:w="2898" w:type="dxa"/>
          </w:tcPr>
          <w:p w:rsidR="00CE5B54" w:rsidP="00C42737" w:rsidRDefault="001F7D72" w14:paraId="4CBBBE01" w14:textId="75D1874A">
            <w:pPr>
              <w:spacing w:line="360" w:lineRule="auto"/>
              <w:jc w:val="center"/>
              <w:rPr>
                <w:rFonts w:ascii="Arial" w:hAnsi="Arial" w:eastAsia="Arial" w:cs="Arial"/>
                <w:sz w:val="24"/>
                <w:szCs w:val="24"/>
              </w:rPr>
            </w:pPr>
            <w:r>
              <w:rPr>
                <w:rFonts w:ascii="Arial" w:hAnsi="Arial" w:eastAsia="Arial" w:cs="Arial"/>
                <w:sz w:val="24"/>
                <w:szCs w:val="24"/>
              </w:rPr>
              <w:t>CASS</w:t>
            </w:r>
          </w:p>
        </w:tc>
        <w:tc>
          <w:tcPr>
            <w:tcW w:w="5130" w:type="dxa"/>
          </w:tcPr>
          <w:p w:rsidR="00CE5B54" w:rsidP="00C42737" w:rsidRDefault="00741180" w14:paraId="59750A3F" w14:textId="7FB88CD6">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2</w:t>
            </w:r>
            <w:proofErr w:type="gramEnd"/>
          </w:p>
        </w:tc>
        <w:tc>
          <w:tcPr>
            <w:tcW w:w="2988" w:type="dxa"/>
          </w:tcPr>
          <w:p w:rsidR="00CE5B54" w:rsidP="00C42737" w:rsidRDefault="00CC18A1" w14:paraId="7A170393" w14:textId="2519E8D5">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1FFBBBDF" w14:textId="77777777">
        <w:tc>
          <w:tcPr>
            <w:tcW w:w="2898" w:type="dxa"/>
          </w:tcPr>
          <w:p w:rsidR="00CE5B54" w:rsidP="00C42737" w:rsidRDefault="009638FD" w14:paraId="4143E5A4" w14:textId="5AD3FCE6">
            <w:pPr>
              <w:spacing w:line="360" w:lineRule="auto"/>
              <w:jc w:val="center"/>
              <w:rPr>
                <w:rFonts w:ascii="Arial" w:hAnsi="Arial" w:eastAsia="Arial" w:cs="Arial"/>
                <w:sz w:val="24"/>
                <w:szCs w:val="24"/>
              </w:rPr>
            </w:pPr>
            <w:r>
              <w:rPr>
                <w:rFonts w:ascii="Arial" w:hAnsi="Arial" w:eastAsia="Arial" w:cs="Arial"/>
                <w:sz w:val="24"/>
                <w:szCs w:val="24"/>
              </w:rPr>
              <w:t>CAFA</w:t>
            </w:r>
          </w:p>
        </w:tc>
        <w:tc>
          <w:tcPr>
            <w:tcW w:w="5130" w:type="dxa"/>
          </w:tcPr>
          <w:p w:rsidR="00CE5B54" w:rsidP="00C42737" w:rsidRDefault="00741180" w14:paraId="64CD98F2" w14:textId="33E7DB41">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3</w:t>
            </w:r>
            <w:proofErr w:type="gramEnd"/>
          </w:p>
        </w:tc>
        <w:tc>
          <w:tcPr>
            <w:tcW w:w="2988" w:type="dxa"/>
          </w:tcPr>
          <w:p w:rsidR="00CE5B54" w:rsidP="00C42737" w:rsidRDefault="00CC18A1" w14:paraId="3E7169FC" w14:textId="6E05F1CB">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0D4AA56C" w14:textId="77777777">
        <w:tc>
          <w:tcPr>
            <w:tcW w:w="2898" w:type="dxa"/>
          </w:tcPr>
          <w:p w:rsidR="00CE5B54" w:rsidP="00C42737" w:rsidRDefault="009638FD" w14:paraId="17630CE4" w14:textId="7270EC0B">
            <w:pPr>
              <w:spacing w:line="360" w:lineRule="auto"/>
              <w:jc w:val="center"/>
              <w:rPr>
                <w:rFonts w:ascii="Arial" w:hAnsi="Arial" w:eastAsia="Arial" w:cs="Arial"/>
                <w:sz w:val="24"/>
                <w:szCs w:val="24"/>
              </w:rPr>
            </w:pPr>
            <w:r>
              <w:rPr>
                <w:rFonts w:ascii="Arial" w:hAnsi="Arial" w:eastAsia="Arial" w:cs="Arial"/>
                <w:sz w:val="24"/>
                <w:szCs w:val="24"/>
              </w:rPr>
              <w:t>CAFA</w:t>
            </w:r>
          </w:p>
        </w:tc>
        <w:tc>
          <w:tcPr>
            <w:tcW w:w="5130" w:type="dxa"/>
          </w:tcPr>
          <w:p w:rsidR="00CE5B54" w:rsidP="00C42737" w:rsidRDefault="00741180" w14:paraId="4DF2471E" w14:textId="3C1DDA43">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4</w:t>
            </w:r>
            <w:proofErr w:type="gramEnd"/>
          </w:p>
        </w:tc>
        <w:tc>
          <w:tcPr>
            <w:tcW w:w="2988" w:type="dxa"/>
          </w:tcPr>
          <w:p w:rsidR="00CE5B54" w:rsidP="00C42737" w:rsidRDefault="00CC18A1" w14:paraId="629F1DE4" w14:textId="7519DE59">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413C7446" w14:textId="77777777">
        <w:tc>
          <w:tcPr>
            <w:tcW w:w="2898" w:type="dxa"/>
          </w:tcPr>
          <w:p w:rsidR="00CE5B54" w:rsidP="00C42737" w:rsidRDefault="003B6FEB" w14:paraId="03B8E1CD" w14:textId="2C75DCE5">
            <w:pPr>
              <w:spacing w:line="360" w:lineRule="auto"/>
              <w:jc w:val="center"/>
              <w:rPr>
                <w:rFonts w:ascii="Arial" w:hAnsi="Arial" w:eastAsia="Arial" w:cs="Arial"/>
                <w:sz w:val="24"/>
                <w:szCs w:val="24"/>
              </w:rPr>
            </w:pPr>
            <w:r>
              <w:rPr>
                <w:rFonts w:ascii="Arial" w:hAnsi="Arial" w:eastAsia="Arial" w:cs="Arial"/>
                <w:sz w:val="24"/>
                <w:szCs w:val="24"/>
              </w:rPr>
              <w:t>CBA</w:t>
            </w:r>
          </w:p>
        </w:tc>
        <w:tc>
          <w:tcPr>
            <w:tcW w:w="5130" w:type="dxa"/>
          </w:tcPr>
          <w:p w:rsidR="00CE5B54" w:rsidP="00C42737" w:rsidRDefault="00741180" w14:paraId="66BB2679" w14:textId="13791677">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5</w:t>
            </w:r>
            <w:proofErr w:type="gramEnd"/>
          </w:p>
        </w:tc>
        <w:tc>
          <w:tcPr>
            <w:tcW w:w="2988" w:type="dxa"/>
          </w:tcPr>
          <w:p w:rsidR="00CE5B54" w:rsidP="00C42737" w:rsidRDefault="00CC18A1" w14:paraId="34BFE838" w14:textId="7C73E1DB">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51F1B2E1" w14:textId="77777777">
        <w:tc>
          <w:tcPr>
            <w:tcW w:w="2898" w:type="dxa"/>
          </w:tcPr>
          <w:p w:rsidR="00CE5B54" w:rsidP="00C42737" w:rsidRDefault="003B6FEB" w14:paraId="474589A8" w14:textId="7C39137E">
            <w:pPr>
              <w:spacing w:line="360" w:lineRule="auto"/>
              <w:jc w:val="center"/>
              <w:rPr>
                <w:rFonts w:ascii="Arial" w:hAnsi="Arial" w:eastAsia="Arial" w:cs="Arial"/>
                <w:sz w:val="24"/>
                <w:szCs w:val="24"/>
              </w:rPr>
            </w:pPr>
            <w:r>
              <w:rPr>
                <w:rFonts w:ascii="Arial" w:hAnsi="Arial" w:eastAsia="Arial" w:cs="Arial"/>
                <w:sz w:val="24"/>
                <w:szCs w:val="24"/>
              </w:rPr>
              <w:t>CBA</w:t>
            </w:r>
          </w:p>
        </w:tc>
        <w:tc>
          <w:tcPr>
            <w:tcW w:w="5130" w:type="dxa"/>
          </w:tcPr>
          <w:p w:rsidR="00CE5B54" w:rsidP="00C42737" w:rsidRDefault="00741180" w14:paraId="51BEBEE8" w14:textId="2D8E0BA5">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6</w:t>
            </w:r>
            <w:proofErr w:type="gramEnd"/>
          </w:p>
        </w:tc>
        <w:tc>
          <w:tcPr>
            <w:tcW w:w="2988" w:type="dxa"/>
          </w:tcPr>
          <w:p w:rsidR="00CE5B54" w:rsidP="00C42737" w:rsidRDefault="00CC18A1" w14:paraId="1DAEB20F" w14:textId="04AC938F">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1EEF4661" w14:textId="77777777">
        <w:tc>
          <w:tcPr>
            <w:tcW w:w="2898" w:type="dxa"/>
          </w:tcPr>
          <w:p w:rsidR="00CE5B54" w:rsidP="00C42737" w:rsidRDefault="007670B3" w14:paraId="40683BE1" w14:textId="1796552D">
            <w:pPr>
              <w:spacing w:line="360" w:lineRule="auto"/>
              <w:jc w:val="center"/>
              <w:rPr>
                <w:rFonts w:ascii="Arial" w:hAnsi="Arial" w:eastAsia="Arial" w:cs="Arial"/>
                <w:sz w:val="24"/>
                <w:szCs w:val="24"/>
              </w:rPr>
            </w:pPr>
            <w:r>
              <w:rPr>
                <w:rFonts w:ascii="Arial" w:hAnsi="Arial" w:eastAsia="Arial" w:cs="Arial"/>
                <w:sz w:val="24"/>
                <w:szCs w:val="24"/>
              </w:rPr>
              <w:t>CCS</w:t>
            </w:r>
          </w:p>
        </w:tc>
        <w:tc>
          <w:tcPr>
            <w:tcW w:w="5130" w:type="dxa"/>
          </w:tcPr>
          <w:p w:rsidR="00CE5B54" w:rsidP="00C42737" w:rsidRDefault="00741180" w14:paraId="79CDEDEB" w14:textId="72A40FB7">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7</w:t>
            </w:r>
            <w:proofErr w:type="gramEnd"/>
          </w:p>
        </w:tc>
        <w:tc>
          <w:tcPr>
            <w:tcW w:w="2988" w:type="dxa"/>
          </w:tcPr>
          <w:p w:rsidR="00CE5B54" w:rsidP="00C42737" w:rsidRDefault="00CC18A1" w14:paraId="6C2D3FA3" w14:textId="6BA5984F">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010B97D1" w14:textId="77777777">
        <w:tc>
          <w:tcPr>
            <w:tcW w:w="2898" w:type="dxa"/>
          </w:tcPr>
          <w:p w:rsidR="00CE5B54" w:rsidP="00C42737" w:rsidRDefault="007670B3" w14:paraId="5C6BBBF2" w14:textId="290D1CB3">
            <w:pPr>
              <w:spacing w:line="360" w:lineRule="auto"/>
              <w:jc w:val="center"/>
              <w:rPr>
                <w:rFonts w:ascii="Arial" w:hAnsi="Arial" w:eastAsia="Arial" w:cs="Arial"/>
                <w:sz w:val="24"/>
                <w:szCs w:val="24"/>
              </w:rPr>
            </w:pPr>
            <w:r>
              <w:rPr>
                <w:rFonts w:ascii="Arial" w:hAnsi="Arial" w:eastAsia="Arial" w:cs="Arial"/>
                <w:sz w:val="24"/>
                <w:szCs w:val="24"/>
              </w:rPr>
              <w:t>CCS</w:t>
            </w:r>
          </w:p>
        </w:tc>
        <w:tc>
          <w:tcPr>
            <w:tcW w:w="5130" w:type="dxa"/>
          </w:tcPr>
          <w:p w:rsidR="00CE5B54" w:rsidP="00C42737" w:rsidRDefault="00741180" w14:paraId="2C162269" w14:textId="37564083">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8</w:t>
            </w:r>
            <w:proofErr w:type="gramEnd"/>
          </w:p>
        </w:tc>
        <w:tc>
          <w:tcPr>
            <w:tcW w:w="2988" w:type="dxa"/>
          </w:tcPr>
          <w:p w:rsidR="00CE5B54" w:rsidP="00C42737" w:rsidRDefault="00CC18A1" w14:paraId="6832D468" w14:textId="4AD0F3DA">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44C23FE1" w14:textId="77777777">
        <w:tc>
          <w:tcPr>
            <w:tcW w:w="2898" w:type="dxa"/>
          </w:tcPr>
          <w:p w:rsidR="00CE5B54" w:rsidP="00C42737" w:rsidRDefault="00EB72B2" w14:paraId="34CBCDF8" w14:textId="719DD4EC">
            <w:pPr>
              <w:spacing w:line="360" w:lineRule="auto"/>
              <w:jc w:val="center"/>
              <w:rPr>
                <w:rFonts w:ascii="Arial" w:hAnsi="Arial" w:eastAsia="Arial" w:cs="Arial"/>
                <w:sz w:val="24"/>
                <w:szCs w:val="24"/>
              </w:rPr>
            </w:pPr>
            <w:r>
              <w:rPr>
                <w:rFonts w:ascii="Arial" w:hAnsi="Arial" w:eastAsia="Arial" w:cs="Arial"/>
                <w:sz w:val="24"/>
                <w:szCs w:val="24"/>
              </w:rPr>
              <w:t>COE</w:t>
            </w:r>
          </w:p>
        </w:tc>
        <w:tc>
          <w:tcPr>
            <w:tcW w:w="5130" w:type="dxa"/>
          </w:tcPr>
          <w:p w:rsidR="00CE5B54" w:rsidP="00C42737" w:rsidRDefault="00741180" w14:paraId="09A980E9" w14:textId="55DC3225">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9</w:t>
            </w:r>
            <w:proofErr w:type="gramEnd"/>
          </w:p>
        </w:tc>
        <w:tc>
          <w:tcPr>
            <w:tcW w:w="2988" w:type="dxa"/>
          </w:tcPr>
          <w:p w:rsidR="00CE5B54" w:rsidP="00C42737" w:rsidRDefault="00CC18A1" w14:paraId="46C31325" w14:textId="4D27D46D">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520709AE" w14:textId="77777777">
        <w:tc>
          <w:tcPr>
            <w:tcW w:w="2898" w:type="dxa"/>
          </w:tcPr>
          <w:p w:rsidR="00CE5B54" w:rsidP="00C42737" w:rsidRDefault="00EB72B2" w14:paraId="6B197D31" w14:textId="38AD83CA">
            <w:pPr>
              <w:spacing w:line="360" w:lineRule="auto"/>
              <w:jc w:val="center"/>
              <w:rPr>
                <w:rFonts w:ascii="Arial" w:hAnsi="Arial" w:eastAsia="Arial" w:cs="Arial"/>
                <w:sz w:val="24"/>
                <w:szCs w:val="24"/>
              </w:rPr>
            </w:pPr>
            <w:r>
              <w:rPr>
                <w:rFonts w:ascii="Arial" w:hAnsi="Arial" w:eastAsia="Arial" w:cs="Arial"/>
                <w:sz w:val="24"/>
                <w:szCs w:val="24"/>
              </w:rPr>
              <w:t>COE</w:t>
            </w:r>
          </w:p>
        </w:tc>
        <w:tc>
          <w:tcPr>
            <w:tcW w:w="5130" w:type="dxa"/>
          </w:tcPr>
          <w:p w:rsidR="00CE5B54" w:rsidP="00C42737" w:rsidRDefault="00741180" w14:paraId="4BE4B491" w14:textId="3F708BEC">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10</w:t>
            </w:r>
            <w:proofErr w:type="gramEnd"/>
          </w:p>
        </w:tc>
        <w:tc>
          <w:tcPr>
            <w:tcW w:w="2988" w:type="dxa"/>
          </w:tcPr>
          <w:p w:rsidR="00CE5B54" w:rsidP="00C42737" w:rsidRDefault="00CC18A1" w14:paraId="1FEFEA95" w14:textId="0C0D3876">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7C771A59" w14:textId="77777777">
        <w:tc>
          <w:tcPr>
            <w:tcW w:w="2898" w:type="dxa"/>
          </w:tcPr>
          <w:p w:rsidR="00CE5B54" w:rsidP="00C42737" w:rsidRDefault="00EB72B2" w14:paraId="730B30D9" w14:textId="64BEC048">
            <w:pPr>
              <w:spacing w:line="360" w:lineRule="auto"/>
              <w:jc w:val="center"/>
              <w:rPr>
                <w:rFonts w:ascii="Arial" w:hAnsi="Arial" w:eastAsia="Arial" w:cs="Arial"/>
                <w:sz w:val="24"/>
                <w:szCs w:val="24"/>
              </w:rPr>
            </w:pPr>
            <w:r>
              <w:rPr>
                <w:rFonts w:ascii="Arial" w:hAnsi="Arial" w:eastAsia="Arial" w:cs="Arial"/>
                <w:sz w:val="24"/>
                <w:szCs w:val="24"/>
              </w:rPr>
              <w:t>CIT</w:t>
            </w:r>
          </w:p>
        </w:tc>
        <w:tc>
          <w:tcPr>
            <w:tcW w:w="5130" w:type="dxa"/>
          </w:tcPr>
          <w:p w:rsidR="00CE5B54" w:rsidP="00C42737" w:rsidRDefault="00741180" w14:paraId="0F5DF078" w14:textId="324513C9">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11</w:t>
            </w:r>
            <w:proofErr w:type="gramEnd"/>
          </w:p>
        </w:tc>
        <w:tc>
          <w:tcPr>
            <w:tcW w:w="2988" w:type="dxa"/>
          </w:tcPr>
          <w:p w:rsidR="00CE5B54" w:rsidP="00C42737" w:rsidRDefault="00CC18A1" w14:paraId="21DED3FB" w14:textId="723BB8B1">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27E57ACB" w14:textId="77777777">
        <w:tc>
          <w:tcPr>
            <w:tcW w:w="2898" w:type="dxa"/>
          </w:tcPr>
          <w:p w:rsidR="00CE5B54" w:rsidP="00C42737" w:rsidRDefault="00EB72B2" w14:paraId="003AC431" w14:textId="275F3853">
            <w:pPr>
              <w:spacing w:line="360" w:lineRule="auto"/>
              <w:jc w:val="center"/>
              <w:rPr>
                <w:rFonts w:ascii="Arial" w:hAnsi="Arial" w:eastAsia="Arial" w:cs="Arial"/>
                <w:sz w:val="24"/>
                <w:szCs w:val="24"/>
              </w:rPr>
            </w:pPr>
            <w:r>
              <w:rPr>
                <w:rFonts w:ascii="Arial" w:hAnsi="Arial" w:eastAsia="Arial" w:cs="Arial"/>
                <w:sz w:val="24"/>
                <w:szCs w:val="24"/>
              </w:rPr>
              <w:t>CIT</w:t>
            </w:r>
          </w:p>
        </w:tc>
        <w:tc>
          <w:tcPr>
            <w:tcW w:w="5130" w:type="dxa"/>
          </w:tcPr>
          <w:p w:rsidR="00CE5B54" w:rsidP="00C42737" w:rsidRDefault="00741180" w14:paraId="69854904" w14:textId="11927483">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12</w:t>
            </w:r>
            <w:proofErr w:type="gramEnd"/>
          </w:p>
        </w:tc>
        <w:tc>
          <w:tcPr>
            <w:tcW w:w="2988" w:type="dxa"/>
          </w:tcPr>
          <w:p w:rsidR="00CE5B54" w:rsidP="00C42737" w:rsidRDefault="00CC18A1" w14:paraId="394F07A8" w14:textId="7829567C">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2A4E011B" w14:textId="77777777">
        <w:tc>
          <w:tcPr>
            <w:tcW w:w="2898" w:type="dxa"/>
          </w:tcPr>
          <w:p w:rsidR="00CE5B54" w:rsidP="00C42737" w:rsidRDefault="00EE6559" w14:paraId="29A49185" w14:textId="19EA8C54">
            <w:pPr>
              <w:spacing w:line="360" w:lineRule="auto"/>
              <w:jc w:val="center"/>
              <w:rPr>
                <w:rFonts w:ascii="Arial" w:hAnsi="Arial" w:eastAsia="Arial" w:cs="Arial"/>
                <w:sz w:val="24"/>
                <w:szCs w:val="24"/>
              </w:rPr>
            </w:pPr>
            <w:r>
              <w:rPr>
                <w:rFonts w:ascii="Arial" w:hAnsi="Arial" w:eastAsia="Arial" w:cs="Arial"/>
                <w:sz w:val="24"/>
                <w:szCs w:val="24"/>
              </w:rPr>
              <w:t>CCJE</w:t>
            </w:r>
          </w:p>
        </w:tc>
        <w:tc>
          <w:tcPr>
            <w:tcW w:w="5130" w:type="dxa"/>
          </w:tcPr>
          <w:p w:rsidR="00CE5B54" w:rsidP="00C42737" w:rsidRDefault="00741180" w14:paraId="296F51A4" w14:textId="712F9C98">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13</w:t>
            </w:r>
            <w:proofErr w:type="gramEnd"/>
          </w:p>
        </w:tc>
        <w:tc>
          <w:tcPr>
            <w:tcW w:w="2988" w:type="dxa"/>
          </w:tcPr>
          <w:p w:rsidR="00CE5B54" w:rsidP="00C42737" w:rsidRDefault="00CC18A1" w14:paraId="2E9BCE81" w14:textId="64E7BA5F">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20422FF1" w14:textId="77777777">
        <w:tc>
          <w:tcPr>
            <w:tcW w:w="2898" w:type="dxa"/>
          </w:tcPr>
          <w:p w:rsidR="00CE5B54" w:rsidP="00C42737" w:rsidRDefault="00EE6559" w14:paraId="0D8D4546" w14:textId="4BFA75B5">
            <w:pPr>
              <w:spacing w:line="360" w:lineRule="auto"/>
              <w:jc w:val="center"/>
              <w:rPr>
                <w:rFonts w:ascii="Arial" w:hAnsi="Arial" w:eastAsia="Arial" w:cs="Arial"/>
                <w:sz w:val="24"/>
                <w:szCs w:val="24"/>
              </w:rPr>
            </w:pPr>
            <w:r>
              <w:rPr>
                <w:rFonts w:ascii="Arial" w:hAnsi="Arial" w:eastAsia="Arial" w:cs="Arial"/>
                <w:sz w:val="24"/>
                <w:szCs w:val="24"/>
              </w:rPr>
              <w:t>CCJE</w:t>
            </w:r>
          </w:p>
        </w:tc>
        <w:tc>
          <w:tcPr>
            <w:tcW w:w="5130" w:type="dxa"/>
          </w:tcPr>
          <w:p w:rsidR="00CE5B54" w:rsidP="00C42737" w:rsidRDefault="00741180" w14:paraId="7FA74772" w14:textId="04E4117D">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14</w:t>
            </w:r>
            <w:proofErr w:type="gramEnd"/>
          </w:p>
        </w:tc>
        <w:tc>
          <w:tcPr>
            <w:tcW w:w="2988" w:type="dxa"/>
          </w:tcPr>
          <w:p w:rsidR="00CE5B54" w:rsidP="00C42737" w:rsidRDefault="00CC18A1" w14:paraId="4F6CE962" w14:textId="28E5BAEF">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3A3C8355" w14:textId="77777777">
        <w:tc>
          <w:tcPr>
            <w:tcW w:w="2898" w:type="dxa"/>
          </w:tcPr>
          <w:p w:rsidR="00CE5B54" w:rsidP="00C42737" w:rsidRDefault="001C28FA" w14:paraId="2635F423" w14:textId="4F2688AD">
            <w:pPr>
              <w:spacing w:line="360" w:lineRule="auto"/>
              <w:jc w:val="center"/>
              <w:rPr>
                <w:rFonts w:ascii="Arial" w:hAnsi="Arial" w:eastAsia="Arial" w:cs="Arial"/>
                <w:sz w:val="24"/>
                <w:szCs w:val="24"/>
              </w:rPr>
            </w:pPr>
            <w:r>
              <w:rPr>
                <w:rFonts w:ascii="Arial" w:hAnsi="Arial" w:eastAsia="Arial" w:cs="Arial"/>
                <w:sz w:val="24"/>
                <w:szCs w:val="24"/>
              </w:rPr>
              <w:t>CPAG</w:t>
            </w:r>
          </w:p>
        </w:tc>
        <w:tc>
          <w:tcPr>
            <w:tcW w:w="5130" w:type="dxa"/>
          </w:tcPr>
          <w:p w:rsidR="00CE5B54" w:rsidP="00C42737" w:rsidRDefault="00741180" w14:paraId="7EE3B668" w14:textId="30D25967">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w:t>
            </w:r>
            <w:r w:rsidR="00AA6ECE">
              <w:rPr>
                <w:rFonts w:ascii="Arial" w:hAnsi="Arial" w:eastAsia="Arial" w:cs="Arial"/>
                <w:sz w:val="24"/>
                <w:szCs w:val="24"/>
              </w:rPr>
              <w:t>5</w:t>
            </w:r>
            <w:proofErr w:type="gramEnd"/>
          </w:p>
        </w:tc>
        <w:tc>
          <w:tcPr>
            <w:tcW w:w="2988" w:type="dxa"/>
          </w:tcPr>
          <w:p w:rsidR="00CE5B54" w:rsidP="00C42737" w:rsidRDefault="00CC18A1" w14:paraId="00D9AFDE" w14:textId="1041364C">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32798EB8" w14:textId="77777777">
        <w:tc>
          <w:tcPr>
            <w:tcW w:w="2898" w:type="dxa"/>
          </w:tcPr>
          <w:p w:rsidR="00CE5B54" w:rsidP="00C42737" w:rsidRDefault="001C28FA" w14:paraId="3E8729C0" w14:textId="73999F60">
            <w:pPr>
              <w:spacing w:line="360" w:lineRule="auto"/>
              <w:jc w:val="center"/>
              <w:rPr>
                <w:rFonts w:ascii="Arial" w:hAnsi="Arial" w:eastAsia="Arial" w:cs="Arial"/>
                <w:sz w:val="24"/>
                <w:szCs w:val="24"/>
              </w:rPr>
            </w:pPr>
            <w:r>
              <w:rPr>
                <w:rFonts w:ascii="Arial" w:hAnsi="Arial" w:eastAsia="Arial" w:cs="Arial"/>
                <w:sz w:val="24"/>
                <w:szCs w:val="24"/>
              </w:rPr>
              <w:t>CPAG</w:t>
            </w:r>
          </w:p>
        </w:tc>
        <w:tc>
          <w:tcPr>
            <w:tcW w:w="5130" w:type="dxa"/>
          </w:tcPr>
          <w:p w:rsidR="00CE5B54" w:rsidP="00C42737" w:rsidRDefault="00AA6ECE" w14:paraId="62596FD5" w14:textId="0E7193D4">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16</w:t>
            </w:r>
            <w:proofErr w:type="gramEnd"/>
          </w:p>
        </w:tc>
        <w:tc>
          <w:tcPr>
            <w:tcW w:w="2988" w:type="dxa"/>
          </w:tcPr>
          <w:p w:rsidR="00CE5B54" w:rsidP="00C42737" w:rsidRDefault="00CC18A1" w14:paraId="1C242A5A" w14:textId="30CCC26C">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0B507FF4" w14:textId="77777777">
        <w:tc>
          <w:tcPr>
            <w:tcW w:w="2898" w:type="dxa"/>
          </w:tcPr>
          <w:p w:rsidR="00CE5B54" w:rsidP="00C42737" w:rsidRDefault="0021791F" w14:paraId="7C650261" w14:textId="2BA15E64">
            <w:pPr>
              <w:spacing w:line="360" w:lineRule="auto"/>
              <w:jc w:val="center"/>
              <w:rPr>
                <w:rFonts w:ascii="Arial" w:hAnsi="Arial" w:eastAsia="Arial" w:cs="Arial"/>
                <w:sz w:val="24"/>
                <w:szCs w:val="24"/>
              </w:rPr>
            </w:pPr>
            <w:proofErr w:type="gramStart"/>
            <w:r>
              <w:rPr>
                <w:rFonts w:ascii="Arial" w:hAnsi="Arial" w:eastAsia="Arial" w:cs="Arial"/>
                <w:sz w:val="24"/>
                <w:szCs w:val="24"/>
              </w:rPr>
              <w:t>COED</w:t>
            </w:r>
            <w:proofErr w:type="gramEnd"/>
          </w:p>
        </w:tc>
        <w:tc>
          <w:tcPr>
            <w:tcW w:w="5130" w:type="dxa"/>
          </w:tcPr>
          <w:p w:rsidR="00CE5B54" w:rsidP="00C42737" w:rsidRDefault="00AA6ECE" w14:paraId="4A1945C3" w14:textId="748A0118">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17</w:t>
            </w:r>
            <w:proofErr w:type="gramEnd"/>
          </w:p>
        </w:tc>
        <w:tc>
          <w:tcPr>
            <w:tcW w:w="2988" w:type="dxa"/>
          </w:tcPr>
          <w:p w:rsidR="00CE5B54" w:rsidP="00C42737" w:rsidRDefault="00CC18A1" w14:paraId="469633DD" w14:textId="3A4B87A5">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7D1B38E1" w14:textId="77777777">
        <w:tc>
          <w:tcPr>
            <w:tcW w:w="2898" w:type="dxa"/>
          </w:tcPr>
          <w:p w:rsidR="00CE5B54" w:rsidP="00C42737" w:rsidRDefault="0021791F" w14:paraId="2A495EE0" w14:textId="40920D66">
            <w:pPr>
              <w:spacing w:line="360" w:lineRule="auto"/>
              <w:jc w:val="center"/>
              <w:rPr>
                <w:rFonts w:ascii="Arial" w:hAnsi="Arial" w:eastAsia="Arial" w:cs="Arial"/>
                <w:sz w:val="24"/>
                <w:szCs w:val="24"/>
              </w:rPr>
            </w:pPr>
            <w:r>
              <w:rPr>
                <w:rFonts w:ascii="Arial" w:hAnsi="Arial" w:eastAsia="Arial" w:cs="Arial"/>
                <w:sz w:val="24"/>
                <w:szCs w:val="24"/>
              </w:rPr>
              <w:t>COES</w:t>
            </w:r>
          </w:p>
        </w:tc>
        <w:tc>
          <w:tcPr>
            <w:tcW w:w="5130" w:type="dxa"/>
          </w:tcPr>
          <w:p w:rsidR="00CE5B54" w:rsidP="00C42737" w:rsidRDefault="00AA6ECE" w14:paraId="5BC989CB" w14:textId="1350795C">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18</w:t>
            </w:r>
            <w:proofErr w:type="gramEnd"/>
          </w:p>
        </w:tc>
        <w:tc>
          <w:tcPr>
            <w:tcW w:w="2988" w:type="dxa"/>
          </w:tcPr>
          <w:p w:rsidR="00CE5B54" w:rsidP="00C42737" w:rsidRDefault="00CC18A1" w14:paraId="5DB82974" w14:textId="7E9F99AF">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E5B54" w:rsidTr="00CE5B54" w14:paraId="03520138" w14:textId="77777777">
        <w:tc>
          <w:tcPr>
            <w:tcW w:w="2898" w:type="dxa"/>
          </w:tcPr>
          <w:p w:rsidR="00CE5B54" w:rsidP="00C42737" w:rsidRDefault="007F6DC7" w14:paraId="1862059A" w14:textId="455F6F6C">
            <w:pPr>
              <w:spacing w:line="360" w:lineRule="auto"/>
              <w:jc w:val="center"/>
              <w:rPr>
                <w:rFonts w:ascii="Arial" w:hAnsi="Arial" w:eastAsia="Arial" w:cs="Arial"/>
                <w:sz w:val="24"/>
                <w:szCs w:val="24"/>
              </w:rPr>
            </w:pPr>
            <w:r>
              <w:rPr>
                <w:rFonts w:ascii="Arial" w:hAnsi="Arial" w:eastAsia="Arial" w:cs="Arial"/>
                <w:sz w:val="24"/>
                <w:szCs w:val="24"/>
              </w:rPr>
              <w:t>COS</w:t>
            </w:r>
          </w:p>
        </w:tc>
        <w:tc>
          <w:tcPr>
            <w:tcW w:w="5130" w:type="dxa"/>
          </w:tcPr>
          <w:p w:rsidR="00CE5B54" w:rsidP="00C42737" w:rsidRDefault="00AA6ECE" w14:paraId="037DB426" w14:textId="29C75E84">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19</w:t>
            </w:r>
            <w:proofErr w:type="gramEnd"/>
          </w:p>
        </w:tc>
        <w:tc>
          <w:tcPr>
            <w:tcW w:w="2988" w:type="dxa"/>
          </w:tcPr>
          <w:p w:rsidR="00CE5B54" w:rsidP="00C42737" w:rsidRDefault="00CC18A1" w14:paraId="0874C90F" w14:textId="4BD7B91F">
            <w:pPr>
              <w:spacing w:line="360" w:lineRule="auto"/>
              <w:jc w:val="center"/>
              <w:rPr>
                <w:rFonts w:ascii="Arial" w:hAnsi="Arial" w:eastAsia="Arial" w:cs="Arial"/>
                <w:sz w:val="24"/>
                <w:szCs w:val="24"/>
              </w:rPr>
            </w:pPr>
            <w:r>
              <w:rPr>
                <w:rFonts w:ascii="Arial" w:hAnsi="Arial" w:eastAsia="Arial" w:cs="Arial"/>
                <w:sz w:val="24"/>
                <w:szCs w:val="24"/>
              </w:rPr>
              <w:t>Student</w:t>
            </w:r>
          </w:p>
        </w:tc>
      </w:tr>
      <w:tr w:rsidR="007F6DC7" w:rsidTr="00CE5B54" w14:paraId="62117F11" w14:textId="77777777">
        <w:tc>
          <w:tcPr>
            <w:tcW w:w="2898" w:type="dxa"/>
          </w:tcPr>
          <w:p w:rsidR="007F6DC7" w:rsidP="00C42737" w:rsidRDefault="007F6DC7" w14:paraId="587B41E0" w14:textId="688FDBF8">
            <w:pPr>
              <w:spacing w:line="360" w:lineRule="auto"/>
              <w:jc w:val="center"/>
              <w:rPr>
                <w:rFonts w:ascii="Arial" w:hAnsi="Arial" w:eastAsia="Arial" w:cs="Arial"/>
                <w:sz w:val="24"/>
                <w:szCs w:val="24"/>
              </w:rPr>
            </w:pPr>
            <w:r>
              <w:rPr>
                <w:rFonts w:ascii="Arial" w:hAnsi="Arial" w:eastAsia="Arial" w:cs="Arial"/>
                <w:sz w:val="24"/>
                <w:szCs w:val="24"/>
              </w:rPr>
              <w:t>COS</w:t>
            </w:r>
          </w:p>
        </w:tc>
        <w:tc>
          <w:tcPr>
            <w:tcW w:w="5130" w:type="dxa"/>
          </w:tcPr>
          <w:p w:rsidR="007F6DC7" w:rsidP="00C42737" w:rsidRDefault="00AA6ECE" w14:paraId="0B9B1B66" w14:textId="5BC74D4D">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20</w:t>
            </w:r>
            <w:proofErr w:type="gramEnd"/>
          </w:p>
        </w:tc>
        <w:tc>
          <w:tcPr>
            <w:tcW w:w="2988" w:type="dxa"/>
          </w:tcPr>
          <w:p w:rsidR="007F6DC7" w:rsidP="00C42737" w:rsidRDefault="00CC18A1" w14:paraId="5876D68B" w14:textId="2DE5BF7E">
            <w:pPr>
              <w:spacing w:line="360" w:lineRule="auto"/>
              <w:jc w:val="center"/>
              <w:rPr>
                <w:rFonts w:ascii="Arial" w:hAnsi="Arial" w:eastAsia="Arial" w:cs="Arial"/>
                <w:sz w:val="24"/>
                <w:szCs w:val="24"/>
              </w:rPr>
            </w:pPr>
            <w:r>
              <w:rPr>
                <w:rFonts w:ascii="Arial" w:hAnsi="Arial" w:eastAsia="Arial" w:cs="Arial"/>
                <w:sz w:val="24"/>
                <w:szCs w:val="24"/>
              </w:rPr>
              <w:t>Student</w:t>
            </w:r>
          </w:p>
        </w:tc>
      </w:tr>
      <w:tr w:rsidR="00CC7ACF" w:rsidTr="00CE5B54" w14:paraId="4EA42B5C" w14:textId="77777777">
        <w:tc>
          <w:tcPr>
            <w:tcW w:w="2898" w:type="dxa"/>
          </w:tcPr>
          <w:p w:rsidR="00CC7ACF" w:rsidP="00C42737" w:rsidRDefault="00CC7ACF" w14:paraId="73B817AD" w14:textId="08232A2F">
            <w:pPr>
              <w:spacing w:line="360" w:lineRule="auto"/>
              <w:jc w:val="center"/>
              <w:rPr>
                <w:rFonts w:ascii="Arial" w:hAnsi="Arial" w:eastAsia="Arial" w:cs="Arial"/>
                <w:sz w:val="24"/>
                <w:szCs w:val="24"/>
              </w:rPr>
            </w:pPr>
            <w:r>
              <w:rPr>
                <w:rFonts w:ascii="Arial" w:hAnsi="Arial" w:eastAsia="Arial" w:cs="Arial"/>
                <w:sz w:val="24"/>
                <w:szCs w:val="24"/>
              </w:rPr>
              <w:t>N/A</w:t>
            </w:r>
          </w:p>
        </w:tc>
        <w:tc>
          <w:tcPr>
            <w:tcW w:w="5130" w:type="dxa"/>
          </w:tcPr>
          <w:p w:rsidR="00CC7ACF" w:rsidP="00C42737" w:rsidRDefault="00CC7ACF" w14:paraId="78714739" w14:textId="54351B0E">
            <w:pPr>
              <w:spacing w:line="360" w:lineRule="auto"/>
              <w:jc w:val="center"/>
              <w:rPr>
                <w:rFonts w:ascii="Arial" w:hAnsi="Arial" w:eastAsia="Arial" w:cs="Arial"/>
                <w:sz w:val="24"/>
                <w:szCs w:val="24"/>
              </w:rPr>
            </w:pPr>
            <w:r>
              <w:rPr>
                <w:rFonts w:ascii="Arial" w:hAnsi="Arial" w:eastAsia="Arial" w:cs="Arial"/>
                <w:sz w:val="24"/>
                <w:szCs w:val="24"/>
              </w:rPr>
              <w:t xml:space="preserve">Respondent </w:t>
            </w:r>
            <w:proofErr w:type="gramStart"/>
            <w:r>
              <w:rPr>
                <w:rFonts w:ascii="Arial" w:hAnsi="Arial" w:eastAsia="Arial" w:cs="Arial"/>
                <w:sz w:val="24"/>
                <w:szCs w:val="24"/>
              </w:rPr>
              <w:t>21</w:t>
            </w:r>
            <w:proofErr w:type="gramEnd"/>
          </w:p>
        </w:tc>
        <w:tc>
          <w:tcPr>
            <w:tcW w:w="2988" w:type="dxa"/>
          </w:tcPr>
          <w:p w:rsidR="00CC7ACF" w:rsidP="00C42737" w:rsidRDefault="00CC7ACF" w14:paraId="2CC64DD2" w14:textId="263549C8">
            <w:pPr>
              <w:spacing w:line="360" w:lineRule="auto"/>
              <w:jc w:val="center"/>
              <w:rPr>
                <w:rFonts w:ascii="Arial" w:hAnsi="Arial" w:eastAsia="Arial" w:cs="Arial"/>
                <w:sz w:val="24"/>
                <w:szCs w:val="24"/>
              </w:rPr>
            </w:pPr>
            <w:r>
              <w:rPr>
                <w:rFonts w:ascii="Arial" w:hAnsi="Arial" w:eastAsia="Arial" w:cs="Arial"/>
                <w:sz w:val="24"/>
                <w:szCs w:val="24"/>
              </w:rPr>
              <w:t>Staff</w:t>
            </w:r>
          </w:p>
        </w:tc>
      </w:tr>
    </w:tbl>
    <w:p w:rsidR="57EC0BFC" w:rsidP="00C42737" w:rsidRDefault="009D1B00" w14:paraId="4F35DF88" w14:textId="10B07388">
      <w:pPr>
        <w:spacing w:line="360" w:lineRule="auto"/>
        <w:jc w:val="center"/>
        <w:rPr>
          <w:rFonts w:ascii="Arial" w:hAnsi="Arial" w:eastAsia="Arial" w:cs="Arial"/>
          <w:b/>
          <w:bCs/>
          <w:sz w:val="24"/>
          <w:szCs w:val="24"/>
        </w:rPr>
      </w:pPr>
      <w:r w:rsidRPr="009D1B00">
        <w:rPr>
          <w:rFonts w:ascii="Arial" w:hAnsi="Arial" w:eastAsia="Arial" w:cs="Arial"/>
          <w:b/>
          <w:bCs/>
          <w:sz w:val="24"/>
          <w:szCs w:val="24"/>
        </w:rPr>
        <w:t>Table</w:t>
      </w:r>
      <w:r w:rsidR="00D37C38">
        <w:rPr>
          <w:rFonts w:ascii="Arial" w:hAnsi="Arial" w:eastAsia="Arial" w:cs="Arial"/>
          <w:b/>
          <w:bCs/>
          <w:sz w:val="24"/>
          <w:szCs w:val="24"/>
        </w:rPr>
        <w:t xml:space="preserve"> 2:</w:t>
      </w:r>
      <w:r w:rsidR="00FE6D87">
        <w:rPr>
          <w:rFonts w:ascii="Arial" w:hAnsi="Arial" w:eastAsia="Arial" w:cs="Arial"/>
          <w:b/>
          <w:bCs/>
          <w:sz w:val="24"/>
          <w:szCs w:val="24"/>
        </w:rPr>
        <w:t xml:space="preserve"> </w:t>
      </w:r>
      <w:r w:rsidRPr="00DD54DB" w:rsidR="00DD54DB">
        <w:rPr>
          <w:rFonts w:ascii="Arial" w:hAnsi="Arial" w:eastAsia="Arial" w:cs="Arial"/>
          <w:sz w:val="24"/>
          <w:szCs w:val="24"/>
        </w:rPr>
        <w:t xml:space="preserve">Respondents </w:t>
      </w:r>
    </w:p>
    <w:p w:rsidR="007F31FB" w:rsidP="334DA68D" w:rsidRDefault="007F31FB" w14:paraId="30FBC6D2" w14:textId="5F7D6321">
      <w:pPr>
        <w:spacing w:line="360" w:lineRule="auto"/>
        <w:ind w:firstLine="720"/>
        <w:jc w:val="both"/>
        <w:rPr>
          <w:rFonts w:ascii="Arial" w:hAnsi="Arial" w:eastAsia="Arial" w:cs="Arial"/>
          <w:sz w:val="24"/>
          <w:szCs w:val="24"/>
        </w:rPr>
      </w:pPr>
      <w:r w:rsidRPr="334DA68D" w:rsidR="334DA68D">
        <w:rPr>
          <w:rFonts w:ascii="Arial" w:hAnsi="Arial" w:eastAsia="Arial" w:cs="Arial"/>
          <w:sz w:val="24"/>
          <w:szCs w:val="24"/>
        </w:rPr>
        <w:t xml:space="preserve">The participants </w:t>
      </w:r>
      <w:r w:rsidRPr="334DA68D" w:rsidR="334DA68D">
        <w:rPr>
          <w:rFonts w:ascii="Arial" w:hAnsi="Arial" w:eastAsia="Arial" w:cs="Arial"/>
          <w:sz w:val="24"/>
          <w:szCs w:val="24"/>
        </w:rPr>
        <w:t>are categorized</w:t>
      </w:r>
      <w:r w:rsidRPr="334DA68D" w:rsidR="334DA68D">
        <w:rPr>
          <w:rFonts w:ascii="Arial" w:hAnsi="Arial" w:eastAsia="Arial" w:cs="Arial"/>
          <w:sz w:val="24"/>
          <w:szCs w:val="24"/>
        </w:rPr>
        <w:t xml:space="preserve"> by their respective college departments and their status as either students or staff.</w:t>
      </w:r>
      <w:r w:rsidRPr="334DA68D" w:rsidR="334DA68D">
        <w:rPr>
          <w:rFonts w:ascii="Arial" w:hAnsi="Arial" w:eastAsia="Arial" w:cs="Arial"/>
          <w:sz w:val="24"/>
          <w:szCs w:val="24"/>
        </w:rPr>
        <w:t xml:space="preserve"> The College of Arts and Social Sciences (CASS) includes Respondent 1 and Respondent 2 as students. The College of Architecture and Fine Arts (CAFA) includes Respondent 3 and Respondent 4 as students. The College of Business Administration (CBA) includes Respondent 5 and Respondent 6 as students. The College of Computer Studies (CCS) includes Respondent 7 and Respondent 8 as students. The College of Engineering (COE) includes Respondent 9 and Respondent 10 as students. The College of Industrial Technology (CIT) includes Respondent 11 and Respondent 12 as students. The College of Criminal Justice Education (CCJE) includes Respondent 13 and Respondent 14 as students. The College of Public Administration and Governance (CPAG) includes Respondent 15 and Respondent 16 as students. The College of Education (COED) includes Respondent 17 as a student. The College of Environmental Science (COES) includes Respondent 18 as a student. The College of Science (COS) includes Respondent 19 and Respondent 20 as students. Additionally, there is one staff member, Respondent 21, who is not affiliated with a specific college. This distribution provides a broad perspective on the experiences and opinions of students across different fields of study within the </w:t>
      </w:r>
      <w:r w:rsidRPr="334DA68D" w:rsidR="334DA68D">
        <w:rPr>
          <w:rFonts w:ascii="Arial" w:hAnsi="Arial" w:eastAsia="Arial" w:cs="Arial"/>
          <w:sz w:val="24"/>
          <w:szCs w:val="24"/>
        </w:rPr>
        <w:t>institution</w:t>
      </w:r>
    </w:p>
    <w:p w:rsidR="334DA68D" w:rsidRDefault="334DA68D" w14:paraId="5867CBB1" w14:textId="48E02DF7">
      <w:r>
        <w:br w:type="page"/>
      </w:r>
    </w:p>
    <w:tbl>
      <w:tblPr>
        <w:tblStyle w:val="TableGrid"/>
        <w:tblW w:w="0" w:type="auto"/>
        <w:tblLook w:val="04A0" w:firstRow="1" w:lastRow="0" w:firstColumn="1" w:lastColumn="0" w:noHBand="0" w:noVBand="1"/>
      </w:tblPr>
      <w:tblGrid>
        <w:gridCol w:w="5508"/>
        <w:gridCol w:w="5508"/>
      </w:tblGrid>
      <w:tr w:rsidR="006C26F8" w:rsidTr="007A0CEA" w14:paraId="48C1CC2B" w14:textId="77777777">
        <w:tc>
          <w:tcPr>
            <w:tcW w:w="5508" w:type="dxa"/>
          </w:tcPr>
          <w:p w:rsidRPr="005B077D" w:rsidR="006C26F8" w:rsidP="00C42737" w:rsidRDefault="00330944" w14:paraId="05B6AA0D" w14:textId="13823359">
            <w:pPr>
              <w:spacing w:line="360" w:lineRule="auto"/>
              <w:jc w:val="center"/>
              <w:rPr>
                <w:rFonts w:ascii="Arial" w:hAnsi="Arial" w:cs="Arial"/>
                <w:b/>
                <w:bCs/>
                <w:sz w:val="24"/>
                <w:szCs w:val="24"/>
              </w:rPr>
            </w:pPr>
            <w:r>
              <w:rPr>
                <w:rFonts w:ascii="Arial" w:hAnsi="Arial" w:cs="Arial"/>
                <w:b/>
                <w:bCs/>
                <w:sz w:val="24"/>
                <w:szCs w:val="24"/>
              </w:rPr>
              <w:t>Department</w:t>
            </w:r>
          </w:p>
        </w:tc>
        <w:tc>
          <w:tcPr>
            <w:tcW w:w="5508" w:type="dxa"/>
          </w:tcPr>
          <w:p w:rsidRPr="009C0268" w:rsidR="006C26F8" w:rsidP="00C42737" w:rsidRDefault="006C26F8" w14:paraId="4BA6601B" w14:textId="589EE73A">
            <w:pPr>
              <w:spacing w:line="360" w:lineRule="auto"/>
              <w:jc w:val="center"/>
              <w:rPr>
                <w:rFonts w:ascii="Arial" w:hAnsi="Arial" w:cs="Arial"/>
                <w:b/>
                <w:bCs/>
                <w:sz w:val="24"/>
                <w:szCs w:val="24"/>
              </w:rPr>
            </w:pPr>
            <w:r w:rsidRPr="009C0268">
              <w:rPr>
                <w:rFonts w:ascii="Arial" w:hAnsi="Arial" w:cs="Arial"/>
                <w:b/>
                <w:bCs/>
                <w:sz w:val="24"/>
                <w:szCs w:val="24"/>
              </w:rPr>
              <w:t xml:space="preserve">Total </w:t>
            </w:r>
            <w:r w:rsidR="009C0268">
              <w:rPr>
                <w:rFonts w:ascii="Arial" w:hAnsi="Arial" w:cs="Arial"/>
                <w:b/>
                <w:bCs/>
                <w:sz w:val="24"/>
                <w:szCs w:val="24"/>
              </w:rPr>
              <w:t>N</w:t>
            </w:r>
            <w:r w:rsidRPr="009C0268">
              <w:rPr>
                <w:rFonts w:ascii="Arial" w:hAnsi="Arial" w:cs="Arial"/>
                <w:b/>
                <w:bCs/>
                <w:sz w:val="24"/>
                <w:szCs w:val="24"/>
              </w:rPr>
              <w:t xml:space="preserve">umber of Respondents per </w:t>
            </w:r>
            <w:r w:rsidRPr="009C0268" w:rsidR="009C0268">
              <w:rPr>
                <w:rFonts w:ascii="Arial" w:hAnsi="Arial" w:cs="Arial"/>
                <w:b/>
                <w:bCs/>
                <w:sz w:val="24"/>
                <w:szCs w:val="24"/>
              </w:rPr>
              <w:t>College department</w:t>
            </w:r>
          </w:p>
        </w:tc>
      </w:tr>
      <w:tr w:rsidR="007A0CEA" w:rsidTr="007A0CEA" w14:paraId="1941AD97" w14:textId="77777777">
        <w:tc>
          <w:tcPr>
            <w:tcW w:w="5508" w:type="dxa"/>
          </w:tcPr>
          <w:p w:rsidRPr="005B077D" w:rsidR="007A0CEA" w:rsidP="00C42737" w:rsidRDefault="005B077D" w14:paraId="7A558FC1" w14:textId="118B3AD0">
            <w:pPr>
              <w:spacing w:line="360" w:lineRule="auto"/>
              <w:jc w:val="center"/>
              <w:rPr>
                <w:rFonts w:ascii="Arial" w:hAnsi="Arial" w:cs="Arial"/>
                <w:b/>
                <w:bCs/>
                <w:sz w:val="24"/>
                <w:szCs w:val="24"/>
              </w:rPr>
            </w:pPr>
            <w:r w:rsidRPr="005B077D">
              <w:rPr>
                <w:rFonts w:ascii="Arial" w:hAnsi="Arial" w:cs="Arial"/>
                <w:b/>
                <w:bCs/>
                <w:sz w:val="24"/>
                <w:szCs w:val="24"/>
              </w:rPr>
              <w:t>CASS</w:t>
            </w:r>
          </w:p>
        </w:tc>
        <w:tc>
          <w:tcPr>
            <w:tcW w:w="5508" w:type="dxa"/>
          </w:tcPr>
          <w:p w:rsidR="007A0CEA" w:rsidP="00C42737" w:rsidRDefault="005B077D" w14:paraId="3F78D2F4" w14:textId="065D0D91">
            <w:pPr>
              <w:spacing w:line="360" w:lineRule="auto"/>
              <w:jc w:val="center"/>
              <w:rPr>
                <w:rFonts w:ascii="Arial" w:hAnsi="Arial" w:cs="Arial"/>
                <w:sz w:val="24"/>
                <w:szCs w:val="24"/>
              </w:rPr>
            </w:pPr>
            <w:r>
              <w:rPr>
                <w:rFonts w:ascii="Arial" w:hAnsi="Arial" w:cs="Arial"/>
                <w:sz w:val="24"/>
                <w:szCs w:val="24"/>
              </w:rPr>
              <w:t>2</w:t>
            </w:r>
          </w:p>
        </w:tc>
      </w:tr>
      <w:tr w:rsidR="007A0CEA" w:rsidTr="007A0CEA" w14:paraId="7F6A0758" w14:textId="77777777">
        <w:tc>
          <w:tcPr>
            <w:tcW w:w="5508" w:type="dxa"/>
          </w:tcPr>
          <w:p w:rsidRPr="005B077D" w:rsidR="007A0CEA" w:rsidP="00C42737" w:rsidRDefault="005B077D" w14:paraId="07AD3042" w14:textId="79E9D781">
            <w:pPr>
              <w:spacing w:line="360" w:lineRule="auto"/>
              <w:jc w:val="center"/>
              <w:rPr>
                <w:rFonts w:ascii="Arial" w:hAnsi="Arial" w:cs="Arial"/>
                <w:b/>
                <w:bCs/>
                <w:sz w:val="24"/>
                <w:szCs w:val="24"/>
              </w:rPr>
            </w:pPr>
            <w:r w:rsidRPr="005B077D">
              <w:rPr>
                <w:rFonts w:ascii="Arial" w:hAnsi="Arial" w:cs="Arial"/>
                <w:b/>
                <w:bCs/>
                <w:sz w:val="24"/>
                <w:szCs w:val="24"/>
              </w:rPr>
              <w:t>CAFA</w:t>
            </w:r>
          </w:p>
        </w:tc>
        <w:tc>
          <w:tcPr>
            <w:tcW w:w="5508" w:type="dxa"/>
          </w:tcPr>
          <w:p w:rsidR="007A0CEA" w:rsidP="00C42737" w:rsidRDefault="005B077D" w14:paraId="1A210282" w14:textId="3ADE3610">
            <w:pPr>
              <w:spacing w:line="360" w:lineRule="auto"/>
              <w:jc w:val="center"/>
              <w:rPr>
                <w:rFonts w:ascii="Arial" w:hAnsi="Arial" w:cs="Arial"/>
                <w:sz w:val="24"/>
                <w:szCs w:val="24"/>
              </w:rPr>
            </w:pPr>
            <w:r>
              <w:rPr>
                <w:rFonts w:ascii="Arial" w:hAnsi="Arial" w:cs="Arial"/>
                <w:sz w:val="24"/>
                <w:szCs w:val="24"/>
              </w:rPr>
              <w:t>2</w:t>
            </w:r>
          </w:p>
        </w:tc>
      </w:tr>
      <w:tr w:rsidR="007A0CEA" w:rsidTr="007A0CEA" w14:paraId="125669EC" w14:textId="77777777">
        <w:tc>
          <w:tcPr>
            <w:tcW w:w="5508" w:type="dxa"/>
          </w:tcPr>
          <w:p w:rsidRPr="005B077D" w:rsidR="007A0CEA" w:rsidP="00C42737" w:rsidRDefault="005B077D" w14:paraId="21A8BE2C" w14:textId="2EA8A546">
            <w:pPr>
              <w:spacing w:line="360" w:lineRule="auto"/>
              <w:jc w:val="center"/>
              <w:rPr>
                <w:rFonts w:ascii="Arial" w:hAnsi="Arial" w:cs="Arial"/>
                <w:b/>
                <w:bCs/>
                <w:sz w:val="24"/>
                <w:szCs w:val="24"/>
              </w:rPr>
            </w:pPr>
            <w:r w:rsidRPr="005B077D">
              <w:rPr>
                <w:rFonts w:ascii="Arial" w:hAnsi="Arial" w:cs="Arial"/>
                <w:b/>
                <w:bCs/>
                <w:sz w:val="24"/>
                <w:szCs w:val="24"/>
              </w:rPr>
              <w:t>CBA</w:t>
            </w:r>
          </w:p>
        </w:tc>
        <w:tc>
          <w:tcPr>
            <w:tcW w:w="5508" w:type="dxa"/>
          </w:tcPr>
          <w:p w:rsidR="007A0CEA" w:rsidP="00C42737" w:rsidRDefault="005B077D" w14:paraId="6194538E" w14:textId="79CCDB1A">
            <w:pPr>
              <w:spacing w:line="360" w:lineRule="auto"/>
              <w:jc w:val="center"/>
              <w:rPr>
                <w:rFonts w:ascii="Arial" w:hAnsi="Arial" w:cs="Arial"/>
                <w:sz w:val="24"/>
                <w:szCs w:val="24"/>
              </w:rPr>
            </w:pPr>
            <w:r>
              <w:rPr>
                <w:rFonts w:ascii="Arial" w:hAnsi="Arial" w:cs="Arial"/>
                <w:sz w:val="24"/>
                <w:szCs w:val="24"/>
              </w:rPr>
              <w:t>2</w:t>
            </w:r>
          </w:p>
        </w:tc>
      </w:tr>
      <w:tr w:rsidR="007A0CEA" w:rsidTr="007A0CEA" w14:paraId="2A88D85E" w14:textId="77777777">
        <w:tc>
          <w:tcPr>
            <w:tcW w:w="5508" w:type="dxa"/>
          </w:tcPr>
          <w:p w:rsidRPr="005B077D" w:rsidR="007A0CEA" w:rsidP="00C42737" w:rsidRDefault="005B077D" w14:paraId="182A3577" w14:textId="2A901B7C">
            <w:pPr>
              <w:spacing w:line="360" w:lineRule="auto"/>
              <w:jc w:val="center"/>
              <w:rPr>
                <w:rFonts w:ascii="Arial" w:hAnsi="Arial" w:cs="Arial"/>
                <w:b/>
                <w:bCs/>
                <w:sz w:val="24"/>
                <w:szCs w:val="24"/>
              </w:rPr>
            </w:pPr>
            <w:r w:rsidRPr="005B077D">
              <w:rPr>
                <w:rFonts w:ascii="Arial" w:hAnsi="Arial" w:cs="Arial"/>
                <w:b/>
                <w:bCs/>
                <w:sz w:val="24"/>
                <w:szCs w:val="24"/>
              </w:rPr>
              <w:t>CCS</w:t>
            </w:r>
          </w:p>
        </w:tc>
        <w:tc>
          <w:tcPr>
            <w:tcW w:w="5508" w:type="dxa"/>
          </w:tcPr>
          <w:p w:rsidR="007A0CEA" w:rsidP="00C42737" w:rsidRDefault="005B077D" w14:paraId="2651C896" w14:textId="42FE65BD">
            <w:pPr>
              <w:spacing w:line="360" w:lineRule="auto"/>
              <w:jc w:val="center"/>
              <w:rPr>
                <w:rFonts w:ascii="Arial" w:hAnsi="Arial" w:cs="Arial"/>
                <w:sz w:val="24"/>
                <w:szCs w:val="24"/>
              </w:rPr>
            </w:pPr>
            <w:r>
              <w:rPr>
                <w:rFonts w:ascii="Arial" w:hAnsi="Arial" w:cs="Arial"/>
                <w:sz w:val="24"/>
                <w:szCs w:val="24"/>
              </w:rPr>
              <w:t>2</w:t>
            </w:r>
          </w:p>
        </w:tc>
      </w:tr>
      <w:tr w:rsidR="007A0CEA" w:rsidTr="007A0CEA" w14:paraId="76F52FEE" w14:textId="77777777">
        <w:tc>
          <w:tcPr>
            <w:tcW w:w="5508" w:type="dxa"/>
          </w:tcPr>
          <w:p w:rsidRPr="005B077D" w:rsidR="007A0CEA" w:rsidP="00C42737" w:rsidRDefault="005B077D" w14:paraId="5EE158A0" w14:textId="7E52C351">
            <w:pPr>
              <w:spacing w:line="360" w:lineRule="auto"/>
              <w:jc w:val="center"/>
              <w:rPr>
                <w:rFonts w:ascii="Arial" w:hAnsi="Arial" w:cs="Arial"/>
                <w:b/>
                <w:bCs/>
                <w:sz w:val="24"/>
                <w:szCs w:val="24"/>
              </w:rPr>
            </w:pPr>
            <w:r w:rsidRPr="005B077D">
              <w:rPr>
                <w:rFonts w:ascii="Arial" w:hAnsi="Arial" w:cs="Arial"/>
                <w:b/>
                <w:bCs/>
                <w:sz w:val="24"/>
                <w:szCs w:val="24"/>
              </w:rPr>
              <w:t>COE</w:t>
            </w:r>
          </w:p>
        </w:tc>
        <w:tc>
          <w:tcPr>
            <w:tcW w:w="5508" w:type="dxa"/>
          </w:tcPr>
          <w:p w:rsidR="007A0CEA" w:rsidP="00C42737" w:rsidRDefault="005B077D" w14:paraId="0611E119" w14:textId="3491CFB7">
            <w:pPr>
              <w:spacing w:line="360" w:lineRule="auto"/>
              <w:jc w:val="center"/>
              <w:rPr>
                <w:rFonts w:ascii="Arial" w:hAnsi="Arial" w:cs="Arial"/>
                <w:sz w:val="24"/>
                <w:szCs w:val="24"/>
              </w:rPr>
            </w:pPr>
            <w:r>
              <w:rPr>
                <w:rFonts w:ascii="Arial" w:hAnsi="Arial" w:cs="Arial"/>
                <w:sz w:val="24"/>
                <w:szCs w:val="24"/>
              </w:rPr>
              <w:t>2</w:t>
            </w:r>
          </w:p>
        </w:tc>
      </w:tr>
      <w:tr w:rsidR="007A0CEA" w:rsidTr="007A0CEA" w14:paraId="2D7C5247" w14:textId="77777777">
        <w:tc>
          <w:tcPr>
            <w:tcW w:w="5508" w:type="dxa"/>
          </w:tcPr>
          <w:p w:rsidRPr="005B077D" w:rsidR="007A0CEA" w:rsidP="00C42737" w:rsidRDefault="005B077D" w14:paraId="373CB1FA" w14:textId="274D7583">
            <w:pPr>
              <w:spacing w:line="360" w:lineRule="auto"/>
              <w:jc w:val="center"/>
              <w:rPr>
                <w:rFonts w:ascii="Arial" w:hAnsi="Arial" w:cs="Arial"/>
                <w:b/>
                <w:bCs/>
                <w:sz w:val="24"/>
                <w:szCs w:val="24"/>
              </w:rPr>
            </w:pPr>
            <w:r w:rsidRPr="005B077D">
              <w:rPr>
                <w:rFonts w:ascii="Arial" w:hAnsi="Arial" w:cs="Arial"/>
                <w:b/>
                <w:bCs/>
                <w:sz w:val="24"/>
                <w:szCs w:val="24"/>
              </w:rPr>
              <w:t>CIT</w:t>
            </w:r>
          </w:p>
        </w:tc>
        <w:tc>
          <w:tcPr>
            <w:tcW w:w="5508" w:type="dxa"/>
          </w:tcPr>
          <w:p w:rsidR="007A0CEA" w:rsidP="00C42737" w:rsidRDefault="005B077D" w14:paraId="2E8488AE" w14:textId="58DA60F7">
            <w:pPr>
              <w:spacing w:line="360" w:lineRule="auto"/>
              <w:jc w:val="center"/>
              <w:rPr>
                <w:rFonts w:ascii="Arial" w:hAnsi="Arial" w:cs="Arial"/>
                <w:sz w:val="24"/>
                <w:szCs w:val="24"/>
              </w:rPr>
            </w:pPr>
            <w:r>
              <w:rPr>
                <w:rFonts w:ascii="Arial" w:hAnsi="Arial" w:cs="Arial"/>
                <w:sz w:val="24"/>
                <w:szCs w:val="24"/>
              </w:rPr>
              <w:t>2</w:t>
            </w:r>
          </w:p>
        </w:tc>
      </w:tr>
      <w:tr w:rsidR="007A0CEA" w:rsidTr="007A0CEA" w14:paraId="17BC755B" w14:textId="77777777">
        <w:tc>
          <w:tcPr>
            <w:tcW w:w="5508" w:type="dxa"/>
          </w:tcPr>
          <w:p w:rsidRPr="005B077D" w:rsidR="007A0CEA" w:rsidP="00C42737" w:rsidRDefault="005B077D" w14:paraId="156D4A2F" w14:textId="1A18BBBE">
            <w:pPr>
              <w:spacing w:line="360" w:lineRule="auto"/>
              <w:jc w:val="center"/>
              <w:rPr>
                <w:rFonts w:ascii="Arial" w:hAnsi="Arial" w:cs="Arial"/>
                <w:b/>
                <w:bCs/>
                <w:sz w:val="24"/>
                <w:szCs w:val="24"/>
              </w:rPr>
            </w:pPr>
            <w:r w:rsidRPr="005B077D">
              <w:rPr>
                <w:rFonts w:ascii="Arial" w:hAnsi="Arial" w:cs="Arial"/>
                <w:b/>
                <w:bCs/>
                <w:sz w:val="24"/>
                <w:szCs w:val="24"/>
              </w:rPr>
              <w:t>CCJE</w:t>
            </w:r>
          </w:p>
        </w:tc>
        <w:tc>
          <w:tcPr>
            <w:tcW w:w="5508" w:type="dxa"/>
          </w:tcPr>
          <w:p w:rsidR="007A0CEA" w:rsidP="00C42737" w:rsidRDefault="005B077D" w14:paraId="1CC39F21" w14:textId="4CC6DA7E">
            <w:pPr>
              <w:spacing w:line="360" w:lineRule="auto"/>
              <w:jc w:val="center"/>
              <w:rPr>
                <w:rFonts w:ascii="Arial" w:hAnsi="Arial" w:cs="Arial"/>
                <w:sz w:val="24"/>
                <w:szCs w:val="24"/>
              </w:rPr>
            </w:pPr>
            <w:r>
              <w:rPr>
                <w:rFonts w:ascii="Arial" w:hAnsi="Arial" w:cs="Arial"/>
                <w:sz w:val="24"/>
                <w:szCs w:val="24"/>
              </w:rPr>
              <w:t>2</w:t>
            </w:r>
          </w:p>
        </w:tc>
      </w:tr>
      <w:tr w:rsidR="007A0CEA" w:rsidTr="007A0CEA" w14:paraId="63D320CC" w14:textId="77777777">
        <w:tc>
          <w:tcPr>
            <w:tcW w:w="5508" w:type="dxa"/>
          </w:tcPr>
          <w:p w:rsidRPr="005B077D" w:rsidR="007A0CEA" w:rsidP="00C42737" w:rsidRDefault="005B077D" w14:paraId="33EED8A9" w14:textId="490FDBCF">
            <w:pPr>
              <w:spacing w:line="360" w:lineRule="auto"/>
              <w:jc w:val="center"/>
              <w:rPr>
                <w:rFonts w:ascii="Arial" w:hAnsi="Arial" w:cs="Arial"/>
                <w:b/>
                <w:bCs/>
                <w:sz w:val="24"/>
                <w:szCs w:val="24"/>
              </w:rPr>
            </w:pPr>
            <w:r w:rsidRPr="005B077D">
              <w:rPr>
                <w:rFonts w:ascii="Arial" w:hAnsi="Arial" w:cs="Arial"/>
                <w:b/>
                <w:bCs/>
                <w:sz w:val="24"/>
                <w:szCs w:val="24"/>
              </w:rPr>
              <w:t>CPAG</w:t>
            </w:r>
          </w:p>
        </w:tc>
        <w:tc>
          <w:tcPr>
            <w:tcW w:w="5508" w:type="dxa"/>
          </w:tcPr>
          <w:p w:rsidR="007A0CEA" w:rsidP="00C42737" w:rsidRDefault="005B077D" w14:paraId="6CFA9280" w14:textId="03B8E9CC">
            <w:pPr>
              <w:spacing w:line="360" w:lineRule="auto"/>
              <w:jc w:val="center"/>
              <w:rPr>
                <w:rFonts w:ascii="Arial" w:hAnsi="Arial" w:cs="Arial"/>
                <w:sz w:val="24"/>
                <w:szCs w:val="24"/>
              </w:rPr>
            </w:pPr>
            <w:r>
              <w:rPr>
                <w:rFonts w:ascii="Arial" w:hAnsi="Arial" w:cs="Arial"/>
                <w:sz w:val="24"/>
                <w:szCs w:val="24"/>
              </w:rPr>
              <w:t>2</w:t>
            </w:r>
          </w:p>
        </w:tc>
      </w:tr>
      <w:tr w:rsidR="007A0CEA" w:rsidTr="007A0CEA" w14:paraId="5DDE066F" w14:textId="77777777">
        <w:tc>
          <w:tcPr>
            <w:tcW w:w="5508" w:type="dxa"/>
          </w:tcPr>
          <w:p w:rsidRPr="005B077D" w:rsidR="007A0CEA" w:rsidP="00C42737" w:rsidRDefault="005B077D" w14:paraId="359E2C52" w14:textId="2A3DA1E9">
            <w:pPr>
              <w:spacing w:line="360" w:lineRule="auto"/>
              <w:jc w:val="center"/>
              <w:rPr>
                <w:rFonts w:ascii="Arial" w:hAnsi="Arial" w:cs="Arial"/>
                <w:b/>
                <w:bCs/>
                <w:sz w:val="24"/>
                <w:szCs w:val="24"/>
              </w:rPr>
            </w:pPr>
            <w:proofErr w:type="gramStart"/>
            <w:r w:rsidRPr="005B077D">
              <w:rPr>
                <w:rFonts w:ascii="Arial" w:hAnsi="Arial" w:cs="Arial"/>
                <w:b/>
                <w:bCs/>
                <w:sz w:val="24"/>
                <w:szCs w:val="24"/>
              </w:rPr>
              <w:t>COED</w:t>
            </w:r>
            <w:proofErr w:type="gramEnd"/>
          </w:p>
        </w:tc>
        <w:tc>
          <w:tcPr>
            <w:tcW w:w="5508" w:type="dxa"/>
          </w:tcPr>
          <w:p w:rsidR="007A0CEA" w:rsidP="00C42737" w:rsidRDefault="005B077D" w14:paraId="10170315" w14:textId="67EDD84D">
            <w:pPr>
              <w:spacing w:line="360" w:lineRule="auto"/>
              <w:jc w:val="center"/>
              <w:rPr>
                <w:rFonts w:ascii="Arial" w:hAnsi="Arial" w:cs="Arial"/>
                <w:sz w:val="24"/>
                <w:szCs w:val="24"/>
              </w:rPr>
            </w:pPr>
            <w:r>
              <w:rPr>
                <w:rFonts w:ascii="Arial" w:hAnsi="Arial" w:cs="Arial"/>
                <w:sz w:val="24"/>
                <w:szCs w:val="24"/>
              </w:rPr>
              <w:t>2</w:t>
            </w:r>
          </w:p>
        </w:tc>
      </w:tr>
      <w:tr w:rsidR="007A0CEA" w:rsidTr="007A0CEA" w14:paraId="102E608E" w14:textId="77777777">
        <w:tc>
          <w:tcPr>
            <w:tcW w:w="5508" w:type="dxa"/>
          </w:tcPr>
          <w:p w:rsidRPr="005B077D" w:rsidR="007A0CEA" w:rsidP="00C42737" w:rsidRDefault="005B077D" w14:paraId="29A9A6F1" w14:textId="3D339274">
            <w:pPr>
              <w:spacing w:line="360" w:lineRule="auto"/>
              <w:jc w:val="center"/>
              <w:rPr>
                <w:rFonts w:ascii="Arial" w:hAnsi="Arial" w:cs="Arial"/>
                <w:b/>
                <w:bCs/>
                <w:sz w:val="24"/>
                <w:szCs w:val="24"/>
              </w:rPr>
            </w:pPr>
            <w:r w:rsidRPr="005B077D">
              <w:rPr>
                <w:rFonts w:ascii="Arial" w:hAnsi="Arial" w:cs="Arial"/>
                <w:b/>
                <w:bCs/>
                <w:sz w:val="24"/>
                <w:szCs w:val="24"/>
              </w:rPr>
              <w:t>COS</w:t>
            </w:r>
          </w:p>
        </w:tc>
        <w:tc>
          <w:tcPr>
            <w:tcW w:w="5508" w:type="dxa"/>
          </w:tcPr>
          <w:p w:rsidR="007A0CEA" w:rsidP="00C42737" w:rsidRDefault="005B077D" w14:paraId="6C76447D" w14:textId="2A8FEDB9">
            <w:pPr>
              <w:spacing w:line="360" w:lineRule="auto"/>
              <w:jc w:val="center"/>
              <w:rPr>
                <w:rFonts w:ascii="Arial" w:hAnsi="Arial" w:cs="Arial"/>
                <w:sz w:val="24"/>
                <w:szCs w:val="24"/>
              </w:rPr>
            </w:pPr>
            <w:r>
              <w:rPr>
                <w:rFonts w:ascii="Arial" w:hAnsi="Arial" w:cs="Arial"/>
                <w:sz w:val="24"/>
                <w:szCs w:val="24"/>
              </w:rPr>
              <w:t>2</w:t>
            </w:r>
          </w:p>
        </w:tc>
      </w:tr>
      <w:tr w:rsidR="007A0CEA" w:rsidTr="007A0CEA" w14:paraId="0E50ECB2" w14:textId="77777777">
        <w:tc>
          <w:tcPr>
            <w:tcW w:w="5508" w:type="dxa"/>
          </w:tcPr>
          <w:p w:rsidRPr="005B077D" w:rsidR="007A0CEA" w:rsidP="00C42737" w:rsidRDefault="00330944" w14:paraId="5E3AE5DA" w14:textId="3832E4D9">
            <w:pPr>
              <w:spacing w:line="360" w:lineRule="auto"/>
              <w:jc w:val="center"/>
              <w:rPr>
                <w:rFonts w:ascii="Arial" w:hAnsi="Arial" w:cs="Arial"/>
                <w:b/>
                <w:bCs/>
                <w:sz w:val="24"/>
                <w:szCs w:val="24"/>
              </w:rPr>
            </w:pPr>
            <w:r>
              <w:rPr>
                <w:rFonts w:ascii="Arial" w:hAnsi="Arial" w:cs="Arial"/>
                <w:b/>
                <w:bCs/>
                <w:sz w:val="24"/>
                <w:szCs w:val="24"/>
              </w:rPr>
              <w:t xml:space="preserve">REGISTRAR OFFICE </w:t>
            </w:r>
            <w:r w:rsidRPr="005B077D" w:rsidR="005B077D">
              <w:rPr>
                <w:rFonts w:ascii="Arial" w:hAnsi="Arial" w:cs="Arial"/>
                <w:b/>
                <w:bCs/>
                <w:sz w:val="24"/>
                <w:szCs w:val="24"/>
              </w:rPr>
              <w:t>STAFF</w:t>
            </w:r>
          </w:p>
        </w:tc>
        <w:tc>
          <w:tcPr>
            <w:tcW w:w="5508" w:type="dxa"/>
          </w:tcPr>
          <w:p w:rsidR="007A0CEA" w:rsidP="00C42737" w:rsidRDefault="005B077D" w14:paraId="1490B3DD" w14:textId="0F65E721">
            <w:pPr>
              <w:spacing w:line="360" w:lineRule="auto"/>
              <w:jc w:val="center"/>
              <w:rPr>
                <w:rFonts w:ascii="Arial" w:hAnsi="Arial" w:cs="Arial"/>
                <w:sz w:val="24"/>
                <w:szCs w:val="24"/>
              </w:rPr>
            </w:pPr>
            <w:r>
              <w:rPr>
                <w:rFonts w:ascii="Arial" w:hAnsi="Arial" w:cs="Arial"/>
                <w:sz w:val="24"/>
                <w:szCs w:val="24"/>
              </w:rPr>
              <w:t>1</w:t>
            </w:r>
          </w:p>
        </w:tc>
      </w:tr>
      <w:tr w:rsidR="007A0CEA" w:rsidTr="007A0CEA" w14:paraId="011E2559" w14:textId="77777777">
        <w:tc>
          <w:tcPr>
            <w:tcW w:w="5508" w:type="dxa"/>
          </w:tcPr>
          <w:p w:rsidRPr="005B077D" w:rsidR="007A0CEA" w:rsidP="00C42737" w:rsidRDefault="005B077D" w14:paraId="5195201C" w14:textId="088CD6E6">
            <w:pPr>
              <w:spacing w:line="360" w:lineRule="auto"/>
              <w:jc w:val="center"/>
              <w:rPr>
                <w:rFonts w:ascii="Arial" w:hAnsi="Arial" w:cs="Arial"/>
                <w:b/>
                <w:bCs/>
                <w:i/>
                <w:iCs/>
                <w:sz w:val="24"/>
                <w:szCs w:val="24"/>
              </w:rPr>
            </w:pPr>
            <w:r w:rsidRPr="005B077D">
              <w:rPr>
                <w:rFonts w:ascii="Arial" w:hAnsi="Arial" w:cs="Arial"/>
                <w:b/>
                <w:bCs/>
                <w:i/>
                <w:iCs/>
                <w:sz w:val="24"/>
                <w:szCs w:val="24"/>
              </w:rPr>
              <w:t>M</w:t>
            </w:r>
            <w:r w:rsidR="005A0F77">
              <w:rPr>
                <w:rFonts w:ascii="Arial" w:hAnsi="Arial" w:cs="Arial"/>
                <w:b/>
                <w:bCs/>
                <w:i/>
                <w:iCs/>
                <w:sz w:val="24"/>
                <w:szCs w:val="24"/>
              </w:rPr>
              <w:t>ean</w:t>
            </w:r>
          </w:p>
        </w:tc>
        <w:tc>
          <w:tcPr>
            <w:tcW w:w="5508" w:type="dxa"/>
          </w:tcPr>
          <w:p w:rsidR="007A0CEA" w:rsidP="00C42737" w:rsidRDefault="005B077D" w14:paraId="60FDBBE5" w14:textId="316EA9BA">
            <w:pPr>
              <w:spacing w:line="360" w:lineRule="auto"/>
              <w:jc w:val="center"/>
              <w:rPr>
                <w:rFonts w:ascii="Arial" w:hAnsi="Arial" w:cs="Arial"/>
                <w:sz w:val="24"/>
                <w:szCs w:val="24"/>
              </w:rPr>
            </w:pPr>
            <w:r>
              <w:rPr>
                <w:rFonts w:ascii="Arial" w:hAnsi="Arial" w:cs="Arial"/>
                <w:sz w:val="24"/>
                <w:szCs w:val="24"/>
              </w:rPr>
              <w:t>1.91</w:t>
            </w:r>
          </w:p>
        </w:tc>
      </w:tr>
      <w:tr w:rsidR="007A0CEA" w:rsidTr="007A0CEA" w14:paraId="26B557EA" w14:textId="77777777">
        <w:tc>
          <w:tcPr>
            <w:tcW w:w="5508" w:type="dxa"/>
          </w:tcPr>
          <w:p w:rsidRPr="005B077D" w:rsidR="007A0CEA" w:rsidP="00C42737" w:rsidRDefault="005B077D" w14:paraId="7C8B830C" w14:textId="1F828A93">
            <w:pPr>
              <w:spacing w:line="360" w:lineRule="auto"/>
              <w:jc w:val="center"/>
              <w:rPr>
                <w:rFonts w:ascii="Arial" w:hAnsi="Arial" w:cs="Arial"/>
                <w:b/>
                <w:bCs/>
                <w:i/>
                <w:iCs/>
                <w:sz w:val="24"/>
                <w:szCs w:val="24"/>
              </w:rPr>
            </w:pPr>
            <w:r w:rsidRPr="005B077D">
              <w:rPr>
                <w:rFonts w:ascii="Arial" w:hAnsi="Arial" w:cs="Arial"/>
                <w:b/>
                <w:bCs/>
                <w:i/>
                <w:iCs/>
                <w:sz w:val="24"/>
                <w:szCs w:val="24"/>
              </w:rPr>
              <w:t>V</w:t>
            </w:r>
            <w:r w:rsidR="005A0F77">
              <w:rPr>
                <w:rFonts w:ascii="Arial" w:hAnsi="Arial" w:cs="Arial"/>
                <w:b/>
                <w:bCs/>
                <w:i/>
                <w:iCs/>
                <w:sz w:val="24"/>
                <w:szCs w:val="24"/>
              </w:rPr>
              <w:t>ariability Index</w:t>
            </w:r>
          </w:p>
        </w:tc>
        <w:tc>
          <w:tcPr>
            <w:tcW w:w="5508" w:type="dxa"/>
          </w:tcPr>
          <w:p w:rsidR="007A0CEA" w:rsidP="00C42737" w:rsidRDefault="005B077D" w14:paraId="0F2F5AA6" w14:textId="1AA15AE0">
            <w:pPr>
              <w:spacing w:line="360" w:lineRule="auto"/>
              <w:jc w:val="center"/>
              <w:rPr>
                <w:rFonts w:ascii="Arial" w:hAnsi="Arial" w:cs="Arial"/>
                <w:sz w:val="24"/>
                <w:szCs w:val="24"/>
              </w:rPr>
            </w:pPr>
            <w:r w:rsidRPr="00592825">
              <w:rPr>
                <w:rFonts w:ascii="Arial" w:hAnsi="Arial" w:cs="Arial"/>
                <w:sz w:val="24"/>
                <w:szCs w:val="24"/>
              </w:rPr>
              <w:t>0.2873</w:t>
            </w:r>
          </w:p>
        </w:tc>
      </w:tr>
    </w:tbl>
    <w:p w:rsidRPr="006A0FE5" w:rsidR="00ED5925" w:rsidP="00C42737" w:rsidRDefault="00ED5925" w14:paraId="5B471178" w14:textId="448BD708">
      <w:pPr>
        <w:spacing w:line="360" w:lineRule="auto"/>
        <w:jc w:val="center"/>
        <w:rPr>
          <w:rFonts w:ascii="Arial" w:hAnsi="Arial" w:cs="Arial"/>
          <w:sz w:val="24"/>
          <w:szCs w:val="24"/>
        </w:rPr>
      </w:pPr>
      <w:r w:rsidRPr="00ED5925">
        <w:rPr>
          <w:rFonts w:ascii="Arial" w:hAnsi="Arial" w:cs="Arial"/>
          <w:b/>
          <w:bCs/>
          <w:sz w:val="24"/>
          <w:szCs w:val="24"/>
        </w:rPr>
        <w:t>Table</w:t>
      </w:r>
      <w:r w:rsidR="00D37C38">
        <w:rPr>
          <w:rFonts w:ascii="Arial" w:hAnsi="Arial" w:cs="Arial"/>
          <w:b/>
          <w:bCs/>
          <w:sz w:val="24"/>
          <w:szCs w:val="24"/>
        </w:rPr>
        <w:t xml:space="preserve"> 3</w:t>
      </w:r>
      <w:r w:rsidRPr="00ED5925">
        <w:rPr>
          <w:rFonts w:ascii="Arial" w:hAnsi="Arial" w:cs="Arial"/>
          <w:b/>
          <w:bCs/>
          <w:sz w:val="24"/>
          <w:szCs w:val="24"/>
        </w:rPr>
        <w:t>:</w:t>
      </w:r>
      <w:r w:rsidR="006A0FE5">
        <w:rPr>
          <w:rFonts w:ascii="Arial" w:hAnsi="Arial" w:cs="Arial"/>
          <w:b/>
          <w:bCs/>
          <w:sz w:val="24"/>
          <w:szCs w:val="24"/>
        </w:rPr>
        <w:t xml:space="preserve"> </w:t>
      </w:r>
      <w:r w:rsidRPr="006A0FE5" w:rsidR="006A0FE5">
        <w:rPr>
          <w:rFonts w:ascii="Arial" w:hAnsi="Arial" w:cs="Arial"/>
          <w:sz w:val="24"/>
          <w:szCs w:val="24"/>
        </w:rPr>
        <w:t>Total Number of Respondents per College Department</w:t>
      </w:r>
    </w:p>
    <w:p w:rsidR="00E433C0" w:rsidP="75063843" w:rsidRDefault="006263AA" w14:paraId="005B75CD" w14:textId="73861D09">
      <w:pPr>
        <w:spacing w:line="360" w:lineRule="auto"/>
        <w:ind w:firstLine="720"/>
        <w:jc w:val="both"/>
        <w:rPr>
          <w:rFonts w:ascii="Arial" w:hAnsi="Arial" w:cs="Arial"/>
          <w:b/>
          <w:bCs/>
          <w:sz w:val="24"/>
          <w:szCs w:val="24"/>
        </w:rPr>
      </w:pPr>
      <w:r>
        <w:rPr>
          <w:rFonts w:ascii="Arial" w:hAnsi="Arial" w:cs="Arial"/>
          <w:sz w:val="24"/>
          <w:szCs w:val="24"/>
        </w:rPr>
        <w:t>Table</w:t>
      </w:r>
      <w:r w:rsidR="00D37C38">
        <w:rPr>
          <w:rFonts w:ascii="Arial" w:hAnsi="Arial" w:cs="Arial"/>
          <w:sz w:val="24"/>
          <w:szCs w:val="24"/>
        </w:rPr>
        <w:t xml:space="preserve"> 3</w:t>
      </w:r>
      <w:r>
        <w:rPr>
          <w:rFonts w:ascii="Arial" w:hAnsi="Arial" w:cs="Arial"/>
          <w:sz w:val="24"/>
          <w:szCs w:val="24"/>
        </w:rPr>
        <w:t xml:space="preserve"> show the </w:t>
      </w:r>
      <w:r w:rsidR="00A869DE">
        <w:rPr>
          <w:rFonts w:ascii="Arial" w:hAnsi="Arial" w:cs="Arial"/>
          <w:sz w:val="24"/>
          <w:szCs w:val="24"/>
        </w:rPr>
        <w:t xml:space="preserve">division of respondents from various </w:t>
      </w:r>
      <w:r w:rsidR="000D678D">
        <w:rPr>
          <w:rFonts w:ascii="Arial" w:hAnsi="Arial" w:cs="Arial"/>
          <w:sz w:val="24"/>
          <w:szCs w:val="24"/>
        </w:rPr>
        <w:t>College Department</w:t>
      </w:r>
      <w:r w:rsidR="00251CE1">
        <w:rPr>
          <w:rFonts w:ascii="Arial" w:hAnsi="Arial" w:cs="Arial"/>
          <w:sz w:val="24"/>
          <w:szCs w:val="24"/>
        </w:rPr>
        <w:t>.</w:t>
      </w:r>
      <w:r w:rsidR="000D678D">
        <w:rPr>
          <w:rFonts w:ascii="Arial" w:hAnsi="Arial" w:cs="Arial"/>
          <w:sz w:val="24"/>
          <w:szCs w:val="24"/>
        </w:rPr>
        <w:t xml:space="preserve"> </w:t>
      </w:r>
      <w:r w:rsidRPr="00E433C0" w:rsidR="00E433C0">
        <w:rPr>
          <w:rFonts w:ascii="Arial" w:hAnsi="Arial" w:cs="Arial"/>
          <w:sz w:val="24"/>
          <w:szCs w:val="24"/>
        </w:rPr>
        <w:t xml:space="preserve">Specifically, there are </w:t>
      </w:r>
      <w:proofErr w:type="gramStart"/>
      <w:r w:rsidRPr="00E433C0" w:rsidR="00E433C0">
        <w:rPr>
          <w:rFonts w:ascii="Arial" w:hAnsi="Arial" w:cs="Arial"/>
          <w:sz w:val="24"/>
          <w:szCs w:val="24"/>
        </w:rPr>
        <w:t>2</w:t>
      </w:r>
      <w:proofErr w:type="gramEnd"/>
      <w:r w:rsidRPr="00E433C0" w:rsidR="00E433C0">
        <w:rPr>
          <w:rFonts w:ascii="Arial" w:hAnsi="Arial" w:cs="Arial"/>
          <w:sz w:val="24"/>
          <w:szCs w:val="24"/>
        </w:rPr>
        <w:t xml:space="preserve"> respondents each from the College</w:t>
      </w:r>
      <w:r w:rsidR="004320CE">
        <w:rPr>
          <w:rFonts w:ascii="Arial" w:hAnsi="Arial" w:cs="Arial"/>
          <w:sz w:val="24"/>
          <w:szCs w:val="24"/>
        </w:rPr>
        <w:t xml:space="preserve"> </w:t>
      </w:r>
      <w:r w:rsidR="00D37C38">
        <w:rPr>
          <w:rFonts w:ascii="Arial" w:hAnsi="Arial" w:cs="Arial"/>
          <w:sz w:val="24"/>
          <w:szCs w:val="24"/>
        </w:rPr>
        <w:t xml:space="preserve">Departments </w:t>
      </w:r>
      <w:r w:rsidRPr="00E433C0" w:rsidR="00D37C38">
        <w:rPr>
          <w:rFonts w:ascii="Arial" w:hAnsi="Arial" w:cs="Arial"/>
          <w:sz w:val="24"/>
          <w:szCs w:val="24"/>
        </w:rPr>
        <w:t>and</w:t>
      </w:r>
      <w:r w:rsidRPr="00E433C0" w:rsidR="00E433C0">
        <w:rPr>
          <w:rFonts w:ascii="Arial" w:hAnsi="Arial" w:cs="Arial"/>
          <w:sz w:val="24"/>
          <w:szCs w:val="24"/>
        </w:rPr>
        <w:t xml:space="preserve"> there is 1 respondent from the staff category.</w:t>
      </w:r>
      <w:r w:rsidR="00E433C0">
        <w:rPr>
          <w:rFonts w:ascii="Arial" w:hAnsi="Arial" w:cs="Arial"/>
          <w:sz w:val="24"/>
          <w:szCs w:val="24"/>
        </w:rPr>
        <w:t xml:space="preserve"> With an </w:t>
      </w:r>
      <w:r w:rsidRPr="00E433C0" w:rsidR="00E433C0">
        <w:rPr>
          <w:rFonts w:ascii="Arial" w:hAnsi="Arial" w:cs="Arial"/>
          <w:sz w:val="24"/>
          <w:szCs w:val="24"/>
        </w:rPr>
        <w:t xml:space="preserve">overall mean response </w:t>
      </w:r>
      <w:r w:rsidR="00E433C0">
        <w:rPr>
          <w:rFonts w:ascii="Arial" w:hAnsi="Arial" w:cs="Arial"/>
          <w:sz w:val="24"/>
          <w:szCs w:val="24"/>
        </w:rPr>
        <w:t>of</w:t>
      </w:r>
      <w:r w:rsidRPr="00E433C0" w:rsidR="00E433C0">
        <w:rPr>
          <w:rFonts w:ascii="Arial" w:hAnsi="Arial" w:cs="Arial"/>
          <w:sz w:val="24"/>
          <w:szCs w:val="24"/>
        </w:rPr>
        <w:t xml:space="preserve"> 1.91, </w:t>
      </w:r>
      <w:r w:rsidR="00E433C0">
        <w:rPr>
          <w:rFonts w:ascii="Arial" w:hAnsi="Arial" w:cs="Arial"/>
          <w:sz w:val="24"/>
          <w:szCs w:val="24"/>
        </w:rPr>
        <w:t xml:space="preserve">and </w:t>
      </w:r>
      <w:r w:rsidRPr="00E433C0" w:rsidR="00E433C0">
        <w:rPr>
          <w:rFonts w:ascii="Arial" w:hAnsi="Arial" w:cs="Arial"/>
          <w:sz w:val="24"/>
          <w:szCs w:val="24"/>
        </w:rPr>
        <w:t>a variability index of 0.2873</w:t>
      </w:r>
      <w:r w:rsidRPr="00E433C0" w:rsidR="00E433C0">
        <w:rPr>
          <w:rFonts w:ascii="Arial" w:hAnsi="Arial" w:cs="Arial"/>
          <w:b/>
          <w:bCs/>
          <w:sz w:val="24"/>
          <w:szCs w:val="24"/>
        </w:rPr>
        <w:t>.</w:t>
      </w:r>
    </w:p>
    <w:p w:rsidR="00AF566D" w:rsidP="00C42737" w:rsidRDefault="00AF566D" w14:paraId="65E9FB76" w14:textId="61E957A2">
      <w:pPr>
        <w:spacing w:line="360" w:lineRule="auto"/>
        <w:jc w:val="center"/>
        <w:rPr>
          <w:rFonts w:ascii="Arial" w:hAnsi="Arial" w:cs="Arial"/>
          <w:sz w:val="24"/>
          <w:szCs w:val="24"/>
        </w:rPr>
      </w:pPr>
    </w:p>
    <w:p w:rsidR="00C42737" w:rsidP="00C42737" w:rsidRDefault="00C42737" w14:paraId="6321F8BD" w14:textId="55E75043">
      <w:pPr>
        <w:spacing w:line="360" w:lineRule="auto"/>
        <w:jc w:val="center"/>
        <w:rPr>
          <w:rFonts w:ascii="Arial" w:hAnsi="Arial" w:cs="Arial"/>
          <w:sz w:val="24"/>
          <w:szCs w:val="24"/>
        </w:rPr>
      </w:pPr>
    </w:p>
    <w:p w:rsidR="00C42737" w:rsidP="00C42737" w:rsidRDefault="00C42737" w14:paraId="0AA24EAC" w14:textId="429BB9ED">
      <w:pPr>
        <w:spacing w:line="360" w:lineRule="auto"/>
        <w:jc w:val="center"/>
        <w:rPr>
          <w:rFonts w:ascii="Arial" w:hAnsi="Arial" w:cs="Arial"/>
          <w:sz w:val="24"/>
          <w:szCs w:val="24"/>
        </w:rPr>
      </w:pPr>
    </w:p>
    <w:p w:rsidR="00C42737" w:rsidP="00C42737" w:rsidRDefault="00C42737" w14:paraId="0C356CE8" w14:textId="7F3E78D0">
      <w:pPr>
        <w:spacing w:line="360" w:lineRule="auto"/>
        <w:jc w:val="center"/>
        <w:rPr>
          <w:rFonts w:ascii="Arial" w:hAnsi="Arial" w:cs="Arial"/>
          <w:sz w:val="24"/>
          <w:szCs w:val="24"/>
        </w:rPr>
      </w:pPr>
    </w:p>
    <w:p w:rsidR="007F31FB" w:rsidP="00C42737" w:rsidRDefault="007F31FB" w14:paraId="1463D9DE" w14:textId="77777777">
      <w:pPr>
        <w:spacing w:line="360" w:lineRule="auto"/>
        <w:jc w:val="center"/>
        <w:rPr>
          <w:rFonts w:ascii="Arial" w:hAnsi="Arial" w:cs="Arial"/>
          <w:sz w:val="24"/>
          <w:szCs w:val="24"/>
        </w:rPr>
      </w:pPr>
    </w:p>
    <w:p w:rsidR="00C42737" w:rsidP="00C42737" w:rsidRDefault="00C42737" w14:paraId="21D12A60" w14:textId="3E31F207">
      <w:pPr>
        <w:spacing w:line="360" w:lineRule="auto"/>
        <w:jc w:val="center"/>
        <w:rPr>
          <w:rFonts w:ascii="Arial" w:hAnsi="Arial" w:cs="Arial"/>
          <w:sz w:val="24"/>
          <w:szCs w:val="24"/>
        </w:rPr>
      </w:pP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E77739" w:rsidTr="00E77739" w14:paraId="7576B6E8" w14:textId="77777777">
        <w:tc>
          <w:tcPr>
            <w:tcW w:w="1836" w:type="dxa"/>
          </w:tcPr>
          <w:p w:rsidR="002D2723" w:rsidP="00C42737" w:rsidRDefault="002D2723" w14:paraId="69AD4575" w14:textId="77777777">
            <w:pPr>
              <w:spacing w:line="360" w:lineRule="auto"/>
              <w:jc w:val="center"/>
              <w:rPr>
                <w:rFonts w:ascii="Arial" w:hAnsi="Arial" w:cs="Arial"/>
                <w:b/>
                <w:bCs/>
                <w:sz w:val="24"/>
                <w:szCs w:val="24"/>
              </w:rPr>
            </w:pPr>
          </w:p>
          <w:p w:rsidRPr="000C7901" w:rsidR="00E77739" w:rsidP="00C42737" w:rsidRDefault="000C7901" w14:paraId="7160AE44" w14:textId="7C91350E">
            <w:pPr>
              <w:spacing w:line="360" w:lineRule="auto"/>
              <w:jc w:val="center"/>
              <w:rPr>
                <w:rFonts w:ascii="Arial" w:hAnsi="Arial" w:cs="Arial"/>
                <w:b/>
                <w:bCs/>
                <w:sz w:val="24"/>
                <w:szCs w:val="24"/>
              </w:rPr>
            </w:pPr>
            <w:r w:rsidRPr="000C7901">
              <w:rPr>
                <w:rFonts w:ascii="Arial" w:hAnsi="Arial" w:cs="Arial"/>
                <w:b/>
                <w:bCs/>
                <w:sz w:val="24"/>
                <w:szCs w:val="24"/>
              </w:rPr>
              <w:t>Overall</w:t>
            </w:r>
          </w:p>
        </w:tc>
        <w:tc>
          <w:tcPr>
            <w:tcW w:w="1836" w:type="dxa"/>
          </w:tcPr>
          <w:p w:rsidR="00E77739" w:rsidP="00C42737" w:rsidRDefault="00E77739" w14:paraId="4E254248" w14:textId="77777777">
            <w:pPr>
              <w:spacing w:line="360" w:lineRule="auto"/>
              <w:jc w:val="center"/>
              <w:rPr>
                <w:rFonts w:ascii="Arial" w:hAnsi="Arial" w:cs="Arial"/>
                <w:b/>
                <w:bCs/>
                <w:sz w:val="24"/>
                <w:szCs w:val="24"/>
              </w:rPr>
            </w:pPr>
          </w:p>
          <w:p w:rsidRPr="00E77739" w:rsidR="00E77739" w:rsidP="00C42737" w:rsidRDefault="00E77739" w14:paraId="250A68B5" w14:textId="1AA1D997">
            <w:pPr>
              <w:spacing w:line="360" w:lineRule="auto"/>
              <w:jc w:val="center"/>
              <w:rPr>
                <w:rFonts w:ascii="Arial" w:hAnsi="Arial" w:cs="Arial"/>
                <w:b/>
                <w:bCs/>
                <w:sz w:val="24"/>
                <w:szCs w:val="24"/>
              </w:rPr>
            </w:pPr>
            <w:r w:rsidRPr="00E77739">
              <w:rPr>
                <w:rFonts w:ascii="Arial" w:hAnsi="Arial" w:cs="Arial"/>
                <w:b/>
                <w:bCs/>
                <w:sz w:val="24"/>
                <w:szCs w:val="24"/>
              </w:rPr>
              <w:t>Students</w:t>
            </w:r>
          </w:p>
        </w:tc>
        <w:tc>
          <w:tcPr>
            <w:tcW w:w="1836" w:type="dxa"/>
          </w:tcPr>
          <w:p w:rsidR="00E77739" w:rsidP="00C42737" w:rsidRDefault="00E77739" w14:paraId="24A9A168" w14:textId="77777777">
            <w:pPr>
              <w:spacing w:line="360" w:lineRule="auto"/>
              <w:jc w:val="center"/>
              <w:rPr>
                <w:rFonts w:ascii="Arial" w:hAnsi="Arial" w:cs="Arial"/>
                <w:b/>
                <w:bCs/>
                <w:sz w:val="24"/>
                <w:szCs w:val="24"/>
              </w:rPr>
            </w:pPr>
          </w:p>
          <w:p w:rsidRPr="00E77739" w:rsidR="00E77739" w:rsidP="00C42737" w:rsidRDefault="00E77739" w14:paraId="1B5FA0ED" w14:textId="0A02B36A">
            <w:pPr>
              <w:spacing w:line="360" w:lineRule="auto"/>
              <w:jc w:val="center"/>
              <w:rPr>
                <w:rFonts w:ascii="Arial" w:hAnsi="Arial" w:cs="Arial"/>
                <w:b/>
                <w:bCs/>
                <w:sz w:val="24"/>
                <w:szCs w:val="24"/>
              </w:rPr>
            </w:pPr>
            <w:r w:rsidRPr="00E77739">
              <w:rPr>
                <w:rFonts w:ascii="Arial" w:hAnsi="Arial" w:cs="Arial"/>
                <w:b/>
                <w:bCs/>
                <w:sz w:val="24"/>
                <w:szCs w:val="24"/>
              </w:rPr>
              <w:t xml:space="preserve"> Faculty</w:t>
            </w:r>
          </w:p>
        </w:tc>
        <w:tc>
          <w:tcPr>
            <w:tcW w:w="1836" w:type="dxa"/>
          </w:tcPr>
          <w:p w:rsidR="00E77739" w:rsidP="00C42737" w:rsidRDefault="00E77739" w14:paraId="11887F35" w14:textId="77777777">
            <w:pPr>
              <w:spacing w:line="360" w:lineRule="auto"/>
              <w:jc w:val="center"/>
              <w:rPr>
                <w:rFonts w:ascii="Arial" w:hAnsi="Arial" w:cs="Arial"/>
                <w:b/>
                <w:bCs/>
                <w:sz w:val="24"/>
                <w:szCs w:val="24"/>
              </w:rPr>
            </w:pPr>
          </w:p>
          <w:p w:rsidRPr="00E77739" w:rsidR="00E77739" w:rsidP="00C42737" w:rsidRDefault="00E77739" w14:paraId="3EAD6E47" w14:textId="066CA87D">
            <w:pPr>
              <w:spacing w:line="360" w:lineRule="auto"/>
              <w:jc w:val="center"/>
              <w:rPr>
                <w:rFonts w:ascii="Arial" w:hAnsi="Arial" w:cs="Arial"/>
                <w:b/>
                <w:bCs/>
                <w:sz w:val="24"/>
                <w:szCs w:val="24"/>
              </w:rPr>
            </w:pPr>
            <w:r w:rsidRPr="00E77739">
              <w:rPr>
                <w:rFonts w:ascii="Arial" w:hAnsi="Arial" w:cs="Arial"/>
                <w:b/>
                <w:bCs/>
                <w:sz w:val="24"/>
                <w:szCs w:val="24"/>
              </w:rPr>
              <w:t>Staff</w:t>
            </w:r>
          </w:p>
        </w:tc>
        <w:tc>
          <w:tcPr>
            <w:tcW w:w="1836" w:type="dxa"/>
          </w:tcPr>
          <w:p w:rsidR="00E77739" w:rsidP="00C42737" w:rsidRDefault="00E77739" w14:paraId="4CA465F8" w14:textId="77777777">
            <w:pPr>
              <w:spacing w:line="360" w:lineRule="auto"/>
              <w:jc w:val="center"/>
              <w:rPr>
                <w:rFonts w:ascii="Arial" w:hAnsi="Arial" w:cs="Arial"/>
                <w:b/>
                <w:bCs/>
                <w:sz w:val="24"/>
                <w:szCs w:val="24"/>
              </w:rPr>
            </w:pPr>
          </w:p>
          <w:p w:rsidRPr="00E77739" w:rsidR="00E77739" w:rsidP="00C42737" w:rsidRDefault="00E77739" w14:paraId="1E6C6CE4" w14:textId="3C84C5C8">
            <w:pPr>
              <w:spacing w:line="360" w:lineRule="auto"/>
              <w:jc w:val="center"/>
              <w:rPr>
                <w:rFonts w:ascii="Arial" w:hAnsi="Arial" w:cs="Arial"/>
                <w:b/>
                <w:bCs/>
                <w:sz w:val="24"/>
                <w:szCs w:val="24"/>
              </w:rPr>
            </w:pPr>
            <w:r w:rsidRPr="00E77739">
              <w:rPr>
                <w:rFonts w:ascii="Arial" w:hAnsi="Arial" w:cs="Arial"/>
                <w:b/>
                <w:bCs/>
                <w:sz w:val="24"/>
                <w:szCs w:val="24"/>
              </w:rPr>
              <w:t xml:space="preserve">Mean </w:t>
            </w:r>
          </w:p>
        </w:tc>
        <w:tc>
          <w:tcPr>
            <w:tcW w:w="1836" w:type="dxa"/>
          </w:tcPr>
          <w:p w:rsidRPr="00E77739" w:rsidR="00E77739" w:rsidP="00C42737" w:rsidRDefault="00E77739" w14:paraId="409A2B2A" w14:textId="0C5CBCD5">
            <w:pPr>
              <w:spacing w:line="360" w:lineRule="auto"/>
              <w:jc w:val="center"/>
              <w:rPr>
                <w:rFonts w:ascii="Arial" w:hAnsi="Arial" w:cs="Arial"/>
                <w:b/>
                <w:bCs/>
                <w:sz w:val="24"/>
                <w:szCs w:val="24"/>
              </w:rPr>
            </w:pPr>
            <w:r w:rsidRPr="00E77739">
              <w:rPr>
                <w:rFonts w:ascii="Arial" w:hAnsi="Arial" w:cs="Arial"/>
                <w:b/>
                <w:bCs/>
                <w:sz w:val="24"/>
                <w:szCs w:val="24"/>
              </w:rPr>
              <w:t>Variability Index</w:t>
            </w:r>
          </w:p>
        </w:tc>
      </w:tr>
      <w:tr w:rsidR="00E77739" w:rsidTr="00E77739" w14:paraId="14FE07B2" w14:textId="77777777">
        <w:tc>
          <w:tcPr>
            <w:tcW w:w="1836" w:type="dxa"/>
          </w:tcPr>
          <w:p w:rsidR="00E77739" w:rsidP="00C42737" w:rsidRDefault="002D2723" w14:paraId="6653DB83" w14:textId="33F296D5">
            <w:pPr>
              <w:spacing w:line="360" w:lineRule="auto"/>
              <w:jc w:val="center"/>
              <w:rPr>
                <w:rFonts w:ascii="Arial" w:hAnsi="Arial" w:cs="Arial"/>
                <w:sz w:val="24"/>
                <w:szCs w:val="24"/>
              </w:rPr>
            </w:pPr>
            <w:r>
              <w:rPr>
                <w:rFonts w:ascii="Arial" w:hAnsi="Arial" w:cs="Arial"/>
                <w:sz w:val="24"/>
                <w:szCs w:val="24"/>
              </w:rPr>
              <w:t>21</w:t>
            </w:r>
          </w:p>
        </w:tc>
        <w:tc>
          <w:tcPr>
            <w:tcW w:w="1836" w:type="dxa"/>
          </w:tcPr>
          <w:p w:rsidR="00E77739" w:rsidP="00C42737" w:rsidRDefault="00E77739" w14:paraId="3A192CE6" w14:textId="7B5FB4BE">
            <w:pPr>
              <w:spacing w:line="360" w:lineRule="auto"/>
              <w:jc w:val="center"/>
              <w:rPr>
                <w:rFonts w:ascii="Arial" w:hAnsi="Arial" w:cs="Arial"/>
                <w:sz w:val="24"/>
                <w:szCs w:val="24"/>
              </w:rPr>
            </w:pPr>
            <w:r>
              <w:rPr>
                <w:rFonts w:ascii="Arial" w:hAnsi="Arial" w:cs="Arial"/>
                <w:sz w:val="24"/>
                <w:szCs w:val="24"/>
              </w:rPr>
              <w:t>20</w:t>
            </w:r>
          </w:p>
        </w:tc>
        <w:tc>
          <w:tcPr>
            <w:tcW w:w="1836" w:type="dxa"/>
          </w:tcPr>
          <w:p w:rsidR="00E77739" w:rsidP="00C42737" w:rsidRDefault="003E1A2F" w14:paraId="72DC3424" w14:textId="2565C0A7">
            <w:pPr>
              <w:spacing w:line="360" w:lineRule="auto"/>
              <w:jc w:val="center"/>
              <w:rPr>
                <w:rFonts w:ascii="Arial" w:hAnsi="Arial" w:cs="Arial"/>
                <w:sz w:val="24"/>
                <w:szCs w:val="24"/>
              </w:rPr>
            </w:pPr>
            <w:r>
              <w:rPr>
                <w:rFonts w:ascii="Arial" w:hAnsi="Arial" w:cs="Arial"/>
                <w:sz w:val="24"/>
                <w:szCs w:val="24"/>
              </w:rPr>
              <w:t>0</w:t>
            </w:r>
          </w:p>
        </w:tc>
        <w:tc>
          <w:tcPr>
            <w:tcW w:w="1836" w:type="dxa"/>
          </w:tcPr>
          <w:p w:rsidR="00E77739" w:rsidP="00C42737" w:rsidRDefault="003E1A2F" w14:paraId="04C938F3" w14:textId="36DBB2C3">
            <w:pPr>
              <w:spacing w:line="360" w:lineRule="auto"/>
              <w:jc w:val="center"/>
              <w:rPr>
                <w:rFonts w:ascii="Arial" w:hAnsi="Arial" w:cs="Arial"/>
                <w:sz w:val="24"/>
                <w:szCs w:val="24"/>
              </w:rPr>
            </w:pPr>
            <w:r>
              <w:rPr>
                <w:rFonts w:ascii="Arial" w:hAnsi="Arial" w:cs="Arial"/>
                <w:sz w:val="24"/>
                <w:szCs w:val="24"/>
              </w:rPr>
              <w:t>1</w:t>
            </w:r>
          </w:p>
        </w:tc>
        <w:tc>
          <w:tcPr>
            <w:tcW w:w="1836" w:type="dxa"/>
          </w:tcPr>
          <w:p w:rsidR="00E77739" w:rsidP="00C42737" w:rsidRDefault="009C02D6" w14:paraId="369A7D19" w14:textId="694CA7C2">
            <w:pPr>
              <w:spacing w:line="360" w:lineRule="auto"/>
              <w:jc w:val="center"/>
              <w:rPr>
                <w:rFonts w:ascii="Arial" w:hAnsi="Arial" w:cs="Arial"/>
                <w:sz w:val="24"/>
                <w:szCs w:val="24"/>
              </w:rPr>
            </w:pPr>
            <w:r w:rsidRPr="009C02D6">
              <w:rPr>
                <w:rFonts w:ascii="Arial" w:hAnsi="Arial" w:cs="Arial"/>
                <w:sz w:val="24"/>
                <w:szCs w:val="24"/>
              </w:rPr>
              <w:t>7</w:t>
            </w:r>
          </w:p>
        </w:tc>
        <w:tc>
          <w:tcPr>
            <w:tcW w:w="1836" w:type="dxa"/>
          </w:tcPr>
          <w:p w:rsidR="00E77739" w:rsidP="00C42737" w:rsidRDefault="002638FA" w14:paraId="5FBDF21C" w14:textId="0CA4DA95">
            <w:pPr>
              <w:spacing w:line="360" w:lineRule="auto"/>
              <w:jc w:val="center"/>
              <w:rPr>
                <w:rFonts w:ascii="Arial" w:hAnsi="Arial" w:cs="Arial"/>
                <w:sz w:val="24"/>
                <w:szCs w:val="24"/>
              </w:rPr>
            </w:pPr>
            <w:r w:rsidRPr="002638FA">
              <w:rPr>
                <w:rFonts w:ascii="Arial" w:hAnsi="Arial" w:cs="Arial"/>
                <w:sz w:val="24"/>
                <w:szCs w:val="24"/>
              </w:rPr>
              <w:t>9.20</w:t>
            </w:r>
          </w:p>
        </w:tc>
      </w:tr>
    </w:tbl>
    <w:p w:rsidR="00E77739" w:rsidP="00C42737" w:rsidRDefault="00ED5925" w14:paraId="6E666C4F" w14:textId="065094BF">
      <w:pPr>
        <w:spacing w:line="360" w:lineRule="auto"/>
        <w:jc w:val="center"/>
        <w:rPr>
          <w:rFonts w:ascii="Arial" w:hAnsi="Arial" w:cs="Arial"/>
          <w:b/>
          <w:bCs/>
          <w:sz w:val="24"/>
          <w:szCs w:val="24"/>
        </w:rPr>
      </w:pPr>
      <w:r w:rsidRPr="00ED5925">
        <w:rPr>
          <w:rFonts w:ascii="Arial" w:hAnsi="Arial" w:cs="Arial"/>
          <w:b/>
          <w:bCs/>
          <w:sz w:val="24"/>
          <w:szCs w:val="24"/>
        </w:rPr>
        <w:t>Table</w:t>
      </w:r>
      <w:r w:rsidR="00D37C38">
        <w:rPr>
          <w:rFonts w:ascii="Arial" w:hAnsi="Arial" w:cs="Arial"/>
          <w:b/>
          <w:bCs/>
          <w:sz w:val="24"/>
          <w:szCs w:val="24"/>
        </w:rPr>
        <w:t xml:space="preserve"> 4</w:t>
      </w:r>
      <w:r w:rsidRPr="00ED5925">
        <w:rPr>
          <w:rFonts w:ascii="Arial" w:hAnsi="Arial" w:cs="Arial"/>
          <w:b/>
          <w:bCs/>
          <w:sz w:val="24"/>
          <w:szCs w:val="24"/>
        </w:rPr>
        <w:t>:</w:t>
      </w:r>
      <w:r w:rsidR="00B84803">
        <w:rPr>
          <w:rFonts w:ascii="Arial" w:hAnsi="Arial" w:cs="Arial"/>
          <w:b/>
          <w:bCs/>
          <w:sz w:val="24"/>
          <w:szCs w:val="24"/>
        </w:rPr>
        <w:t xml:space="preserve"> </w:t>
      </w:r>
      <w:r w:rsidRPr="37237CB5" w:rsidR="00B84803">
        <w:rPr>
          <w:rFonts w:ascii="Arial" w:hAnsi="Arial" w:cs="Arial"/>
          <w:sz w:val="24"/>
          <w:szCs w:val="24"/>
        </w:rPr>
        <w:t>Users Status</w:t>
      </w:r>
    </w:p>
    <w:p w:rsidR="007F31FB" w:rsidP="334DA68D" w:rsidRDefault="007F31FB" w14:paraId="6EB63037" w14:textId="23B19D40">
      <w:pPr>
        <w:spacing w:line="360" w:lineRule="auto"/>
        <w:ind w:firstLine="720"/>
        <w:jc w:val="both"/>
        <w:rPr>
          <w:rFonts w:ascii="Arial" w:hAnsi="Arial" w:cs="Arial"/>
          <w:b w:val="1"/>
          <w:bCs w:val="1"/>
          <w:sz w:val="24"/>
          <w:szCs w:val="24"/>
        </w:rPr>
      </w:pPr>
      <w:r w:rsidRPr="334DA68D" w:rsidR="334DA68D">
        <w:rPr>
          <w:rFonts w:ascii="Arial" w:hAnsi="Arial" w:cs="Arial"/>
          <w:sz w:val="24"/>
          <w:szCs w:val="24"/>
        </w:rPr>
        <w:t xml:space="preserve">Table 4 illustrates that </w:t>
      </w:r>
      <w:r w:rsidRPr="334DA68D" w:rsidR="334DA68D">
        <w:rPr>
          <w:rFonts w:ascii="Arial" w:hAnsi="Arial" w:cs="Arial"/>
          <w:sz w:val="24"/>
          <w:szCs w:val="24"/>
        </w:rPr>
        <w:t>the</w:t>
      </w:r>
      <w:r w:rsidRPr="334DA68D" w:rsidR="334DA68D">
        <w:rPr>
          <w:rFonts w:ascii="Arial" w:hAnsi="Arial" w:cs="Arial"/>
          <w:sz w:val="24"/>
          <w:szCs w:val="24"/>
        </w:rPr>
        <w:t xml:space="preserve"> majority of</w:t>
      </w:r>
      <w:r w:rsidRPr="334DA68D" w:rsidR="334DA68D">
        <w:rPr>
          <w:rFonts w:ascii="Arial" w:hAnsi="Arial" w:cs="Arial"/>
          <w:sz w:val="24"/>
          <w:szCs w:val="24"/>
        </w:rPr>
        <w:t xml:space="preserve"> the respondents who provided their feedback on the current and new scheduling systems at TSU are students from various college departments, with only one staff member participating in the survey.</w:t>
      </w:r>
      <w:r w:rsidRPr="334DA68D" w:rsidR="334DA68D">
        <w:rPr>
          <w:rFonts w:ascii="Arial" w:hAnsi="Arial" w:cs="Arial"/>
          <w:sz w:val="24"/>
          <w:szCs w:val="24"/>
        </w:rPr>
        <w:t xml:space="preserve"> With an overall mean User Status of 7, and a variability index of 9.20.</w:t>
      </w:r>
    </w:p>
    <w:tbl>
      <w:tblPr>
        <w:tblStyle w:val="TableGrid"/>
        <w:tblW w:w="11057" w:type="dxa"/>
        <w:tblLook w:val="04A0" w:firstRow="1" w:lastRow="0" w:firstColumn="1" w:lastColumn="0" w:noHBand="0" w:noVBand="1"/>
      </w:tblPr>
      <w:tblGrid>
        <w:gridCol w:w="1184"/>
        <w:gridCol w:w="1354"/>
        <w:gridCol w:w="1367"/>
        <w:gridCol w:w="1342"/>
        <w:gridCol w:w="1612"/>
        <w:gridCol w:w="1532"/>
        <w:gridCol w:w="1287"/>
        <w:gridCol w:w="1379"/>
      </w:tblGrid>
      <w:tr w:rsidR="00B24F5A" w:rsidTr="00B24F5A" w14:paraId="1BDA1CAD" w14:textId="77777777">
        <w:trPr>
          <w:trHeight w:val="826"/>
        </w:trPr>
        <w:tc>
          <w:tcPr>
            <w:tcW w:w="1184" w:type="dxa"/>
          </w:tcPr>
          <w:p w:rsidR="002D2723" w:rsidP="00C42737" w:rsidRDefault="002D2723" w14:paraId="0171271D" w14:textId="77777777">
            <w:pPr>
              <w:spacing w:line="360" w:lineRule="auto"/>
              <w:jc w:val="center"/>
              <w:rPr>
                <w:rFonts w:ascii="Arial" w:hAnsi="Arial" w:cs="Arial"/>
                <w:b/>
                <w:bCs/>
                <w:sz w:val="24"/>
                <w:szCs w:val="24"/>
              </w:rPr>
            </w:pPr>
          </w:p>
          <w:p w:rsidRPr="002D2723" w:rsidR="00FE028F" w:rsidP="00C42737" w:rsidRDefault="002D2723" w14:paraId="22561A09" w14:textId="1CCD0CCF">
            <w:pPr>
              <w:spacing w:line="360" w:lineRule="auto"/>
              <w:jc w:val="center"/>
              <w:rPr>
                <w:rFonts w:ascii="Arial" w:hAnsi="Arial" w:cs="Arial"/>
                <w:b/>
                <w:bCs/>
                <w:sz w:val="24"/>
                <w:szCs w:val="24"/>
              </w:rPr>
            </w:pPr>
            <w:r w:rsidRPr="002D2723">
              <w:rPr>
                <w:rFonts w:ascii="Arial" w:hAnsi="Arial" w:cs="Arial"/>
                <w:b/>
                <w:bCs/>
                <w:sz w:val="24"/>
                <w:szCs w:val="24"/>
              </w:rPr>
              <w:t>Overall</w:t>
            </w:r>
          </w:p>
        </w:tc>
        <w:tc>
          <w:tcPr>
            <w:tcW w:w="1354" w:type="dxa"/>
          </w:tcPr>
          <w:p w:rsidRPr="00EB3214" w:rsidR="00FE028F" w:rsidP="00C42737" w:rsidRDefault="00FE028F" w14:paraId="6FCBA9D8" w14:textId="77777777">
            <w:pPr>
              <w:spacing w:line="360" w:lineRule="auto"/>
              <w:jc w:val="center"/>
              <w:rPr>
                <w:rFonts w:ascii="Arial" w:hAnsi="Arial" w:cs="Arial"/>
                <w:b/>
                <w:bCs/>
                <w:sz w:val="24"/>
                <w:szCs w:val="24"/>
              </w:rPr>
            </w:pPr>
            <w:r w:rsidRPr="00EB3214">
              <w:rPr>
                <w:rFonts w:ascii="Arial" w:hAnsi="Arial" w:cs="Arial"/>
                <w:b/>
                <w:bCs/>
                <w:sz w:val="24"/>
                <w:szCs w:val="24"/>
              </w:rPr>
              <w:t>5</w:t>
            </w:r>
          </w:p>
          <w:p w:rsidRPr="00EB3214" w:rsidR="00FE028F" w:rsidP="00C42737" w:rsidRDefault="00FE028F" w14:paraId="5C317F7E" w14:textId="08B5FBA3">
            <w:pPr>
              <w:spacing w:line="360" w:lineRule="auto"/>
              <w:jc w:val="center"/>
              <w:rPr>
                <w:rFonts w:ascii="Arial" w:hAnsi="Arial" w:cs="Arial"/>
                <w:i/>
                <w:iCs/>
                <w:sz w:val="24"/>
                <w:szCs w:val="24"/>
              </w:rPr>
            </w:pPr>
            <w:r w:rsidRPr="00EB3214">
              <w:rPr>
                <w:rFonts w:ascii="Arial" w:hAnsi="Arial" w:cs="Arial"/>
                <w:i/>
                <w:iCs/>
                <w:sz w:val="24"/>
                <w:szCs w:val="24"/>
              </w:rPr>
              <w:t>(Very Satisfied)</w:t>
            </w:r>
          </w:p>
        </w:tc>
        <w:tc>
          <w:tcPr>
            <w:tcW w:w="1367" w:type="dxa"/>
          </w:tcPr>
          <w:p w:rsidRPr="00EB3214" w:rsidR="00FE028F" w:rsidP="00C42737" w:rsidRDefault="00FE028F" w14:paraId="16D3E31A" w14:textId="77777777">
            <w:pPr>
              <w:spacing w:line="360" w:lineRule="auto"/>
              <w:jc w:val="center"/>
              <w:rPr>
                <w:rFonts w:ascii="Arial" w:hAnsi="Arial" w:cs="Arial"/>
                <w:b/>
                <w:bCs/>
                <w:sz w:val="24"/>
                <w:szCs w:val="24"/>
              </w:rPr>
            </w:pPr>
            <w:r w:rsidRPr="00EB3214">
              <w:rPr>
                <w:rFonts w:ascii="Arial" w:hAnsi="Arial" w:cs="Arial"/>
                <w:b/>
                <w:bCs/>
                <w:sz w:val="24"/>
                <w:szCs w:val="24"/>
              </w:rPr>
              <w:t>4</w:t>
            </w:r>
          </w:p>
          <w:p w:rsidRPr="00EB3214" w:rsidR="00FE028F" w:rsidP="00C42737" w:rsidRDefault="00FE028F" w14:paraId="71F4F5C3" w14:textId="46D91120">
            <w:pPr>
              <w:spacing w:line="360" w:lineRule="auto"/>
              <w:jc w:val="center"/>
              <w:rPr>
                <w:rFonts w:ascii="Arial" w:hAnsi="Arial" w:cs="Arial"/>
                <w:i/>
                <w:iCs/>
                <w:sz w:val="24"/>
                <w:szCs w:val="24"/>
              </w:rPr>
            </w:pPr>
            <w:r w:rsidRPr="00EB3214">
              <w:rPr>
                <w:rFonts w:ascii="Arial" w:hAnsi="Arial" w:cs="Arial"/>
                <w:i/>
                <w:iCs/>
                <w:sz w:val="24"/>
                <w:szCs w:val="24"/>
              </w:rPr>
              <w:t>(</w:t>
            </w:r>
            <w:r w:rsidRPr="00EB3214" w:rsidR="003F3D4B">
              <w:rPr>
                <w:rFonts w:ascii="Arial" w:hAnsi="Arial" w:cs="Arial"/>
                <w:i/>
                <w:iCs/>
                <w:sz w:val="24"/>
                <w:szCs w:val="24"/>
              </w:rPr>
              <w:t>Satisfied</w:t>
            </w:r>
            <w:r w:rsidRPr="00EB3214">
              <w:rPr>
                <w:rFonts w:ascii="Arial" w:hAnsi="Arial" w:cs="Arial"/>
                <w:i/>
                <w:iCs/>
                <w:sz w:val="24"/>
                <w:szCs w:val="24"/>
              </w:rPr>
              <w:t>)</w:t>
            </w:r>
          </w:p>
        </w:tc>
        <w:tc>
          <w:tcPr>
            <w:tcW w:w="1342" w:type="dxa"/>
          </w:tcPr>
          <w:p w:rsidRPr="00EB3214" w:rsidR="00FE028F" w:rsidP="00C42737" w:rsidRDefault="003F3D4B" w14:paraId="64FA709B" w14:textId="77777777">
            <w:pPr>
              <w:spacing w:line="360" w:lineRule="auto"/>
              <w:jc w:val="center"/>
              <w:rPr>
                <w:rFonts w:ascii="Arial" w:hAnsi="Arial" w:cs="Arial"/>
                <w:b/>
                <w:bCs/>
                <w:sz w:val="24"/>
                <w:szCs w:val="24"/>
              </w:rPr>
            </w:pPr>
            <w:r w:rsidRPr="00EB3214">
              <w:rPr>
                <w:rFonts w:ascii="Arial" w:hAnsi="Arial" w:cs="Arial"/>
                <w:b/>
                <w:bCs/>
                <w:sz w:val="24"/>
                <w:szCs w:val="24"/>
              </w:rPr>
              <w:t>3</w:t>
            </w:r>
          </w:p>
          <w:p w:rsidRPr="00EB3214" w:rsidR="003F3D4B" w:rsidP="00C42737" w:rsidRDefault="003F3D4B" w14:paraId="5D8536BE" w14:textId="08A98C81">
            <w:pPr>
              <w:spacing w:line="360" w:lineRule="auto"/>
              <w:jc w:val="center"/>
              <w:rPr>
                <w:rFonts w:ascii="Arial" w:hAnsi="Arial" w:cs="Arial"/>
                <w:i/>
                <w:iCs/>
                <w:sz w:val="24"/>
                <w:szCs w:val="24"/>
              </w:rPr>
            </w:pPr>
            <w:r w:rsidRPr="00EB3214">
              <w:rPr>
                <w:rFonts w:ascii="Arial" w:hAnsi="Arial" w:cs="Arial"/>
                <w:i/>
                <w:iCs/>
                <w:sz w:val="24"/>
                <w:szCs w:val="24"/>
              </w:rPr>
              <w:t>(Neutral)</w:t>
            </w:r>
          </w:p>
        </w:tc>
        <w:tc>
          <w:tcPr>
            <w:tcW w:w="1612" w:type="dxa"/>
          </w:tcPr>
          <w:p w:rsidRPr="00EB3214" w:rsidR="00FE028F" w:rsidP="00C42737" w:rsidRDefault="003F3D4B" w14:paraId="776B46E7" w14:textId="77777777">
            <w:pPr>
              <w:spacing w:line="360" w:lineRule="auto"/>
              <w:jc w:val="center"/>
              <w:rPr>
                <w:rFonts w:ascii="Arial" w:hAnsi="Arial" w:cs="Arial"/>
                <w:b/>
                <w:bCs/>
                <w:sz w:val="24"/>
                <w:szCs w:val="24"/>
              </w:rPr>
            </w:pPr>
            <w:r w:rsidRPr="00EB3214">
              <w:rPr>
                <w:rFonts w:ascii="Arial" w:hAnsi="Arial" w:cs="Arial"/>
                <w:b/>
                <w:bCs/>
                <w:sz w:val="24"/>
                <w:szCs w:val="24"/>
              </w:rPr>
              <w:t>2</w:t>
            </w:r>
          </w:p>
          <w:p w:rsidRPr="00EB3214" w:rsidR="003F3D4B" w:rsidP="00C42737" w:rsidRDefault="003F3D4B" w14:paraId="5A920F6F" w14:textId="048DC2BE">
            <w:pPr>
              <w:spacing w:line="360" w:lineRule="auto"/>
              <w:jc w:val="center"/>
              <w:rPr>
                <w:rFonts w:ascii="Arial" w:hAnsi="Arial" w:cs="Arial"/>
                <w:i/>
                <w:iCs/>
                <w:sz w:val="24"/>
                <w:szCs w:val="24"/>
              </w:rPr>
            </w:pPr>
            <w:r w:rsidRPr="00EB3214">
              <w:rPr>
                <w:rFonts w:ascii="Arial" w:hAnsi="Arial" w:cs="Arial"/>
                <w:i/>
                <w:iCs/>
                <w:sz w:val="24"/>
                <w:szCs w:val="24"/>
              </w:rPr>
              <w:t>(Dissatisfied)</w:t>
            </w:r>
          </w:p>
        </w:tc>
        <w:tc>
          <w:tcPr>
            <w:tcW w:w="1532" w:type="dxa"/>
          </w:tcPr>
          <w:p w:rsidRPr="00EB3214" w:rsidR="00FE028F" w:rsidP="00C42737" w:rsidRDefault="00EB3214" w14:paraId="69FD86B3" w14:textId="77777777">
            <w:pPr>
              <w:spacing w:line="360" w:lineRule="auto"/>
              <w:jc w:val="center"/>
              <w:rPr>
                <w:rFonts w:ascii="Arial" w:hAnsi="Arial" w:cs="Arial"/>
                <w:b/>
                <w:bCs/>
                <w:sz w:val="24"/>
                <w:szCs w:val="24"/>
              </w:rPr>
            </w:pPr>
            <w:r w:rsidRPr="00EB3214">
              <w:rPr>
                <w:rFonts w:ascii="Arial" w:hAnsi="Arial" w:cs="Arial"/>
                <w:b/>
                <w:bCs/>
                <w:sz w:val="24"/>
                <w:szCs w:val="24"/>
              </w:rPr>
              <w:t>1</w:t>
            </w:r>
          </w:p>
          <w:p w:rsidRPr="00EB3214" w:rsidR="00EB3214" w:rsidP="00C42737" w:rsidRDefault="00EB3214" w14:paraId="3066EB31" w14:textId="40B50319">
            <w:pPr>
              <w:spacing w:line="360" w:lineRule="auto"/>
              <w:jc w:val="center"/>
              <w:rPr>
                <w:rFonts w:ascii="Arial" w:hAnsi="Arial" w:cs="Arial"/>
                <w:i/>
                <w:iCs/>
                <w:sz w:val="24"/>
                <w:szCs w:val="24"/>
              </w:rPr>
            </w:pPr>
            <w:r w:rsidRPr="00EB3214">
              <w:rPr>
                <w:rFonts w:ascii="Arial" w:hAnsi="Arial" w:cs="Arial"/>
                <w:i/>
                <w:iCs/>
                <w:sz w:val="24"/>
                <w:szCs w:val="24"/>
              </w:rPr>
              <w:t>(Very Dissatisfied)</w:t>
            </w:r>
          </w:p>
        </w:tc>
        <w:tc>
          <w:tcPr>
            <w:tcW w:w="1287" w:type="dxa"/>
          </w:tcPr>
          <w:p w:rsidR="00E21FBA" w:rsidP="00C42737" w:rsidRDefault="00E21FBA" w14:paraId="7961D8CD" w14:textId="77777777">
            <w:pPr>
              <w:spacing w:line="360" w:lineRule="auto"/>
              <w:jc w:val="center"/>
              <w:rPr>
                <w:rFonts w:ascii="Arial" w:hAnsi="Arial" w:cs="Arial"/>
                <w:b/>
                <w:bCs/>
                <w:sz w:val="24"/>
                <w:szCs w:val="24"/>
              </w:rPr>
            </w:pPr>
          </w:p>
          <w:p w:rsidRPr="00EB3214" w:rsidR="00FE028F" w:rsidP="00C42737" w:rsidRDefault="00EB3214" w14:paraId="775996C8" w14:textId="5076D1F7">
            <w:pPr>
              <w:spacing w:line="360" w:lineRule="auto"/>
              <w:jc w:val="center"/>
              <w:rPr>
                <w:rFonts w:ascii="Arial" w:hAnsi="Arial" w:cs="Arial"/>
                <w:b/>
                <w:bCs/>
                <w:sz w:val="24"/>
                <w:szCs w:val="24"/>
              </w:rPr>
            </w:pPr>
            <w:r w:rsidRPr="00EB3214">
              <w:rPr>
                <w:rFonts w:ascii="Arial" w:hAnsi="Arial" w:cs="Arial"/>
                <w:b/>
                <w:bCs/>
                <w:sz w:val="24"/>
                <w:szCs w:val="24"/>
              </w:rPr>
              <w:t>Mean</w:t>
            </w:r>
          </w:p>
        </w:tc>
        <w:tc>
          <w:tcPr>
            <w:tcW w:w="1379" w:type="dxa"/>
          </w:tcPr>
          <w:p w:rsidR="00E21FBA" w:rsidP="00C42737" w:rsidRDefault="00E21FBA" w14:paraId="6A370DD9" w14:textId="77777777">
            <w:pPr>
              <w:spacing w:line="360" w:lineRule="auto"/>
              <w:jc w:val="center"/>
              <w:rPr>
                <w:rFonts w:ascii="Arial" w:hAnsi="Arial" w:cs="Arial"/>
                <w:b/>
                <w:bCs/>
                <w:sz w:val="24"/>
                <w:szCs w:val="24"/>
              </w:rPr>
            </w:pPr>
          </w:p>
          <w:p w:rsidRPr="00EB3214" w:rsidR="00FE028F" w:rsidP="00C42737" w:rsidRDefault="00EB3214" w14:paraId="42FA6AA5" w14:textId="0AC95E65">
            <w:pPr>
              <w:spacing w:line="360" w:lineRule="auto"/>
              <w:jc w:val="center"/>
              <w:rPr>
                <w:rFonts w:ascii="Arial" w:hAnsi="Arial" w:cs="Arial"/>
                <w:b/>
                <w:bCs/>
                <w:sz w:val="24"/>
                <w:szCs w:val="24"/>
              </w:rPr>
            </w:pPr>
            <w:r w:rsidRPr="00EB3214">
              <w:rPr>
                <w:rFonts w:ascii="Arial" w:hAnsi="Arial" w:cs="Arial"/>
                <w:b/>
                <w:bCs/>
                <w:sz w:val="24"/>
                <w:szCs w:val="24"/>
              </w:rPr>
              <w:t>Variability Index</w:t>
            </w:r>
          </w:p>
        </w:tc>
      </w:tr>
      <w:tr w:rsidR="00B24F5A" w:rsidTr="00B24F5A" w14:paraId="751F4A12" w14:textId="77777777">
        <w:trPr>
          <w:trHeight w:val="287"/>
        </w:trPr>
        <w:tc>
          <w:tcPr>
            <w:tcW w:w="1184" w:type="dxa"/>
          </w:tcPr>
          <w:p w:rsidR="00FE028F" w:rsidP="00C42737" w:rsidRDefault="002D2723" w14:paraId="198ADF6F" w14:textId="3C301CC9">
            <w:pPr>
              <w:spacing w:line="360" w:lineRule="auto"/>
              <w:jc w:val="center"/>
              <w:rPr>
                <w:rFonts w:ascii="Arial" w:hAnsi="Arial" w:cs="Arial"/>
                <w:sz w:val="24"/>
                <w:szCs w:val="24"/>
              </w:rPr>
            </w:pPr>
            <w:r>
              <w:rPr>
                <w:rFonts w:ascii="Arial" w:hAnsi="Arial" w:cs="Arial"/>
                <w:sz w:val="24"/>
                <w:szCs w:val="24"/>
              </w:rPr>
              <w:t>21</w:t>
            </w:r>
          </w:p>
        </w:tc>
        <w:tc>
          <w:tcPr>
            <w:tcW w:w="1354" w:type="dxa"/>
          </w:tcPr>
          <w:p w:rsidR="00FE028F" w:rsidP="00C42737" w:rsidRDefault="00540A72" w14:paraId="7FAA5CD8" w14:textId="5E0089B5">
            <w:pPr>
              <w:spacing w:line="360" w:lineRule="auto"/>
              <w:jc w:val="center"/>
              <w:rPr>
                <w:rFonts w:ascii="Arial" w:hAnsi="Arial" w:cs="Arial"/>
                <w:sz w:val="24"/>
                <w:szCs w:val="24"/>
              </w:rPr>
            </w:pPr>
            <w:r>
              <w:rPr>
                <w:rFonts w:ascii="Arial" w:hAnsi="Arial" w:cs="Arial"/>
                <w:sz w:val="24"/>
                <w:szCs w:val="24"/>
              </w:rPr>
              <w:t>3</w:t>
            </w:r>
          </w:p>
        </w:tc>
        <w:tc>
          <w:tcPr>
            <w:tcW w:w="1367" w:type="dxa"/>
          </w:tcPr>
          <w:p w:rsidR="00FE028F" w:rsidP="00C42737" w:rsidRDefault="00EB3214" w14:paraId="45B8BB29" w14:textId="39E3BBDD">
            <w:pPr>
              <w:spacing w:line="360" w:lineRule="auto"/>
              <w:jc w:val="center"/>
              <w:rPr>
                <w:rFonts w:ascii="Arial" w:hAnsi="Arial" w:cs="Arial"/>
                <w:sz w:val="24"/>
                <w:szCs w:val="24"/>
              </w:rPr>
            </w:pPr>
            <w:r>
              <w:rPr>
                <w:rFonts w:ascii="Arial" w:hAnsi="Arial" w:cs="Arial"/>
                <w:sz w:val="24"/>
                <w:szCs w:val="24"/>
              </w:rPr>
              <w:t>5</w:t>
            </w:r>
          </w:p>
        </w:tc>
        <w:tc>
          <w:tcPr>
            <w:tcW w:w="1342" w:type="dxa"/>
          </w:tcPr>
          <w:p w:rsidR="00FE028F" w:rsidP="00C42737" w:rsidRDefault="00EB3214" w14:paraId="5AF0F4ED" w14:textId="24006D5C">
            <w:pPr>
              <w:spacing w:line="360" w:lineRule="auto"/>
              <w:jc w:val="center"/>
              <w:rPr>
                <w:rFonts w:ascii="Arial" w:hAnsi="Arial" w:cs="Arial"/>
                <w:sz w:val="24"/>
                <w:szCs w:val="24"/>
              </w:rPr>
            </w:pPr>
            <w:r>
              <w:rPr>
                <w:rFonts w:ascii="Arial" w:hAnsi="Arial" w:cs="Arial"/>
                <w:sz w:val="24"/>
                <w:szCs w:val="24"/>
              </w:rPr>
              <w:t>1</w:t>
            </w:r>
            <w:r w:rsidR="006C10B8">
              <w:rPr>
                <w:rFonts w:ascii="Arial" w:hAnsi="Arial" w:cs="Arial"/>
                <w:sz w:val="24"/>
                <w:szCs w:val="24"/>
              </w:rPr>
              <w:t>2</w:t>
            </w:r>
          </w:p>
        </w:tc>
        <w:tc>
          <w:tcPr>
            <w:tcW w:w="1612" w:type="dxa"/>
          </w:tcPr>
          <w:p w:rsidR="00FE028F" w:rsidP="00C42737" w:rsidRDefault="00EB3214" w14:paraId="68F10A8D" w14:textId="53E52AFC">
            <w:pPr>
              <w:spacing w:line="360" w:lineRule="auto"/>
              <w:jc w:val="center"/>
              <w:rPr>
                <w:rFonts w:ascii="Arial" w:hAnsi="Arial" w:cs="Arial"/>
                <w:sz w:val="24"/>
                <w:szCs w:val="24"/>
              </w:rPr>
            </w:pPr>
            <w:r>
              <w:rPr>
                <w:rFonts w:ascii="Arial" w:hAnsi="Arial" w:cs="Arial"/>
                <w:sz w:val="24"/>
                <w:szCs w:val="24"/>
              </w:rPr>
              <w:t>1</w:t>
            </w:r>
          </w:p>
        </w:tc>
        <w:tc>
          <w:tcPr>
            <w:tcW w:w="1532" w:type="dxa"/>
          </w:tcPr>
          <w:p w:rsidR="00FE028F" w:rsidP="00C42737" w:rsidRDefault="00EB3214" w14:paraId="022EB6FE" w14:textId="33836C79">
            <w:pPr>
              <w:spacing w:line="360" w:lineRule="auto"/>
              <w:jc w:val="center"/>
              <w:rPr>
                <w:rFonts w:ascii="Arial" w:hAnsi="Arial" w:cs="Arial"/>
                <w:sz w:val="24"/>
                <w:szCs w:val="24"/>
              </w:rPr>
            </w:pPr>
            <w:r>
              <w:rPr>
                <w:rFonts w:ascii="Arial" w:hAnsi="Arial" w:cs="Arial"/>
                <w:sz w:val="24"/>
                <w:szCs w:val="24"/>
              </w:rPr>
              <w:t>0</w:t>
            </w:r>
          </w:p>
        </w:tc>
        <w:tc>
          <w:tcPr>
            <w:tcW w:w="1287" w:type="dxa"/>
          </w:tcPr>
          <w:p w:rsidRPr="008843BD" w:rsidR="008843BD" w:rsidP="00C42737" w:rsidRDefault="008843BD" w14:paraId="0C0C8C7F" w14:textId="27F88B7E">
            <w:pPr>
              <w:spacing w:line="360" w:lineRule="auto"/>
              <w:jc w:val="center"/>
              <w:rPr>
                <w:rFonts w:ascii="Arial" w:hAnsi="Arial" w:cs="Arial"/>
                <w:sz w:val="24"/>
                <w:szCs w:val="24"/>
              </w:rPr>
            </w:pPr>
            <w:r w:rsidRPr="008843BD">
              <w:rPr>
                <w:rFonts w:ascii="Arial" w:hAnsi="Arial" w:cs="Arial"/>
                <w:sz w:val="24"/>
                <w:szCs w:val="24"/>
              </w:rPr>
              <w:t xml:space="preserve"> 3.48</w:t>
            </w:r>
          </w:p>
          <w:p w:rsidR="00FE028F" w:rsidP="00C42737" w:rsidRDefault="00FE028F" w14:paraId="552ED3BD" w14:textId="23BD69BB">
            <w:pPr>
              <w:spacing w:line="360" w:lineRule="auto"/>
              <w:jc w:val="center"/>
              <w:rPr>
                <w:rFonts w:ascii="Arial" w:hAnsi="Arial" w:cs="Arial"/>
                <w:sz w:val="24"/>
                <w:szCs w:val="24"/>
              </w:rPr>
            </w:pPr>
          </w:p>
        </w:tc>
        <w:tc>
          <w:tcPr>
            <w:tcW w:w="1379" w:type="dxa"/>
          </w:tcPr>
          <w:p w:rsidR="00FE028F" w:rsidP="00C42737" w:rsidRDefault="00E5517C" w14:paraId="007DCC9D" w14:textId="1B746F85">
            <w:pPr>
              <w:spacing w:line="360" w:lineRule="auto"/>
              <w:jc w:val="center"/>
              <w:rPr>
                <w:rFonts w:ascii="Arial" w:hAnsi="Arial" w:cs="Arial"/>
                <w:sz w:val="24"/>
                <w:szCs w:val="24"/>
              </w:rPr>
            </w:pPr>
            <w:r w:rsidRPr="00E5517C">
              <w:rPr>
                <w:rFonts w:ascii="Arial" w:hAnsi="Arial" w:cs="Arial"/>
                <w:sz w:val="24"/>
                <w:szCs w:val="24"/>
              </w:rPr>
              <w:t>0.797</w:t>
            </w:r>
          </w:p>
        </w:tc>
      </w:tr>
    </w:tbl>
    <w:p w:rsidR="00A9178A" w:rsidP="00C42737" w:rsidRDefault="00ED5925" w14:paraId="2554A498" w14:textId="69068112">
      <w:pPr>
        <w:spacing w:line="360" w:lineRule="auto"/>
        <w:jc w:val="center"/>
        <w:rPr>
          <w:rFonts w:ascii="Arial" w:hAnsi="Arial" w:cs="Arial"/>
          <w:sz w:val="24"/>
          <w:szCs w:val="24"/>
        </w:rPr>
      </w:pPr>
      <w:r w:rsidRPr="00ED5925">
        <w:rPr>
          <w:rFonts w:ascii="Arial" w:hAnsi="Arial" w:cs="Arial"/>
          <w:b/>
          <w:bCs/>
          <w:sz w:val="24"/>
          <w:szCs w:val="24"/>
        </w:rPr>
        <w:t>Table</w:t>
      </w:r>
      <w:r w:rsidR="00D37C38">
        <w:rPr>
          <w:rFonts w:ascii="Arial" w:hAnsi="Arial" w:cs="Arial"/>
          <w:b/>
          <w:bCs/>
          <w:sz w:val="24"/>
          <w:szCs w:val="24"/>
        </w:rPr>
        <w:t xml:space="preserve"> 5</w:t>
      </w:r>
      <w:r w:rsidRPr="00ED5925">
        <w:rPr>
          <w:rFonts w:ascii="Arial" w:hAnsi="Arial" w:cs="Arial"/>
          <w:b/>
          <w:bCs/>
          <w:sz w:val="24"/>
          <w:szCs w:val="24"/>
        </w:rPr>
        <w:t>:</w:t>
      </w:r>
      <w:r w:rsidR="008A07A7">
        <w:rPr>
          <w:rFonts w:ascii="Arial" w:hAnsi="Arial" w:cs="Arial"/>
          <w:b/>
          <w:bCs/>
          <w:sz w:val="24"/>
          <w:szCs w:val="24"/>
        </w:rPr>
        <w:t xml:space="preserve"> </w:t>
      </w:r>
      <w:r w:rsidRPr="37237CB5" w:rsidR="008A07A7">
        <w:rPr>
          <w:rFonts w:ascii="Arial" w:hAnsi="Arial" w:cs="Arial"/>
          <w:sz w:val="24"/>
          <w:szCs w:val="24"/>
        </w:rPr>
        <w:t xml:space="preserve">Users Satisfactory </w:t>
      </w:r>
      <w:proofErr w:type="gramStart"/>
      <w:r w:rsidRPr="37237CB5" w:rsidR="008A07A7">
        <w:rPr>
          <w:rFonts w:ascii="Arial" w:hAnsi="Arial" w:cs="Arial"/>
          <w:sz w:val="24"/>
          <w:szCs w:val="24"/>
        </w:rPr>
        <w:t>on</w:t>
      </w:r>
      <w:proofErr w:type="gramEnd"/>
      <w:r w:rsidRPr="37237CB5" w:rsidR="008A07A7">
        <w:rPr>
          <w:rFonts w:ascii="Arial" w:hAnsi="Arial" w:cs="Arial"/>
          <w:sz w:val="24"/>
          <w:szCs w:val="24"/>
        </w:rPr>
        <w:t xml:space="preserve"> the Current </w:t>
      </w:r>
      <w:r w:rsidRPr="37237CB5" w:rsidR="00CC6CBF">
        <w:rPr>
          <w:rFonts w:ascii="Arial" w:hAnsi="Arial" w:cs="Arial"/>
          <w:sz w:val="24"/>
          <w:szCs w:val="24"/>
        </w:rPr>
        <w:t>Scheduling</w:t>
      </w:r>
      <w:r w:rsidRPr="37237CB5" w:rsidR="008A07A7">
        <w:rPr>
          <w:rFonts w:ascii="Arial" w:hAnsi="Arial" w:cs="Arial"/>
          <w:sz w:val="24"/>
          <w:szCs w:val="24"/>
        </w:rPr>
        <w:t xml:space="preserve"> Procedure</w:t>
      </w:r>
    </w:p>
    <w:p w:rsidR="2F4A0120" w:rsidP="75063843" w:rsidRDefault="00652E3F" w14:paraId="53B09129" w14:textId="60D6558D">
      <w:pPr>
        <w:spacing w:line="360" w:lineRule="auto"/>
        <w:ind w:firstLine="720"/>
        <w:jc w:val="both"/>
        <w:rPr>
          <w:rFonts w:ascii="Arial" w:hAnsi="Arial" w:cs="Arial"/>
          <w:sz w:val="24"/>
          <w:szCs w:val="24"/>
        </w:rPr>
      </w:pPr>
      <w:r w:rsidRPr="334DA68D" w:rsidR="334DA68D">
        <w:rPr>
          <w:rFonts w:ascii="Arial" w:hAnsi="Arial" w:cs="Arial"/>
          <w:sz w:val="24"/>
          <w:szCs w:val="24"/>
        </w:rPr>
        <w:t>Table</w:t>
      </w:r>
      <w:r w:rsidRPr="334DA68D" w:rsidR="334DA68D">
        <w:rPr>
          <w:rFonts w:ascii="Arial" w:hAnsi="Arial" w:cs="Arial"/>
          <w:sz w:val="24"/>
          <w:szCs w:val="24"/>
        </w:rPr>
        <w:t xml:space="preserve"> 5</w:t>
      </w:r>
      <w:r w:rsidRPr="334DA68D" w:rsidR="334DA68D">
        <w:rPr>
          <w:rFonts w:ascii="Arial" w:hAnsi="Arial" w:cs="Arial"/>
          <w:sz w:val="24"/>
          <w:szCs w:val="24"/>
        </w:rPr>
        <w:t xml:space="preserve"> illustrates the</w:t>
      </w:r>
      <w:r w:rsidRPr="334DA68D" w:rsidR="334DA68D">
        <w:rPr>
          <w:rFonts w:ascii="Arial" w:hAnsi="Arial" w:cs="Arial"/>
          <w:sz w:val="24"/>
          <w:szCs w:val="24"/>
        </w:rPr>
        <w:t xml:space="preserve"> </w:t>
      </w:r>
      <w:r w:rsidRPr="334DA68D" w:rsidR="334DA68D">
        <w:rPr>
          <w:rFonts w:ascii="Arial" w:hAnsi="Arial" w:cs="Arial"/>
          <w:sz w:val="24"/>
          <w:szCs w:val="24"/>
        </w:rPr>
        <w:t>Users Satisfaction with the Current Scheduling Procedure</w:t>
      </w:r>
      <w:r w:rsidRPr="334DA68D" w:rsidR="334DA68D">
        <w:rPr>
          <w:rFonts w:ascii="Arial" w:hAnsi="Arial" w:cs="Arial"/>
          <w:sz w:val="24"/>
          <w:szCs w:val="24"/>
        </w:rPr>
        <w:t xml:space="preserve"> feedback on the current scheduling procedure. Specifically, </w:t>
      </w:r>
      <w:proofErr w:type="gramStart"/>
      <w:r w:rsidRPr="334DA68D" w:rsidR="334DA68D">
        <w:rPr>
          <w:rFonts w:ascii="Arial" w:hAnsi="Arial" w:cs="Arial"/>
          <w:sz w:val="24"/>
          <w:szCs w:val="24"/>
        </w:rPr>
        <w:t>3</w:t>
      </w:r>
      <w:proofErr w:type="gramEnd"/>
      <w:r w:rsidRPr="334DA68D" w:rsidR="334DA68D">
        <w:rPr>
          <w:rFonts w:ascii="Arial" w:hAnsi="Arial" w:cs="Arial"/>
          <w:sz w:val="24"/>
          <w:szCs w:val="24"/>
        </w:rPr>
        <w:t xml:space="preserve"> </w:t>
      </w:r>
      <w:r w:rsidRPr="334DA68D" w:rsidR="334DA68D">
        <w:rPr>
          <w:rFonts w:ascii="Arial" w:hAnsi="Arial" w:cs="Arial"/>
          <w:sz w:val="24"/>
          <w:szCs w:val="24"/>
        </w:rPr>
        <w:t>respondents who</w:t>
      </w:r>
      <w:r w:rsidRPr="334DA68D" w:rsidR="334DA68D">
        <w:rPr>
          <w:rFonts w:ascii="Arial" w:hAnsi="Arial" w:cs="Arial"/>
          <w:sz w:val="24"/>
          <w:szCs w:val="24"/>
        </w:rPr>
        <w:t xml:space="preserve"> are </w:t>
      </w:r>
      <w:r w:rsidRPr="334DA68D" w:rsidR="334DA68D">
        <w:rPr>
          <w:rFonts w:ascii="Arial" w:hAnsi="Arial" w:cs="Arial"/>
          <w:sz w:val="24"/>
          <w:szCs w:val="24"/>
        </w:rPr>
        <w:t>Very Satisfied</w:t>
      </w:r>
      <w:r w:rsidRPr="334DA68D" w:rsidR="334DA68D">
        <w:rPr>
          <w:rFonts w:ascii="Arial" w:hAnsi="Arial" w:cs="Arial"/>
          <w:sz w:val="24"/>
          <w:szCs w:val="24"/>
        </w:rPr>
        <w:t xml:space="preserve"> rated the procedure as </w:t>
      </w:r>
      <w:r w:rsidRPr="334DA68D" w:rsidR="334DA68D">
        <w:rPr>
          <w:rFonts w:ascii="Arial" w:hAnsi="Arial" w:cs="Arial"/>
          <w:sz w:val="24"/>
          <w:szCs w:val="24"/>
        </w:rPr>
        <w:t>5</w:t>
      </w:r>
      <w:r w:rsidRPr="334DA68D" w:rsidR="334DA68D">
        <w:rPr>
          <w:rFonts w:ascii="Arial" w:hAnsi="Arial" w:cs="Arial"/>
          <w:sz w:val="24"/>
          <w:szCs w:val="24"/>
        </w:rPr>
        <w:t>, 5 respondents</w:t>
      </w:r>
      <w:r w:rsidRPr="334DA68D" w:rsidR="334DA68D">
        <w:rPr>
          <w:rFonts w:ascii="Arial" w:hAnsi="Arial" w:cs="Arial"/>
          <w:sz w:val="24"/>
          <w:szCs w:val="24"/>
        </w:rPr>
        <w:t xml:space="preserve"> are </w:t>
      </w:r>
      <w:r w:rsidRPr="334DA68D" w:rsidR="334DA68D">
        <w:rPr>
          <w:rFonts w:ascii="Arial" w:hAnsi="Arial" w:cs="Arial"/>
          <w:sz w:val="24"/>
          <w:szCs w:val="24"/>
        </w:rPr>
        <w:t>Satisfied</w:t>
      </w:r>
      <w:r w:rsidRPr="334DA68D" w:rsidR="334DA68D">
        <w:rPr>
          <w:rFonts w:ascii="Arial" w:hAnsi="Arial" w:cs="Arial"/>
          <w:sz w:val="24"/>
          <w:szCs w:val="24"/>
        </w:rPr>
        <w:t xml:space="preserve"> rated it as </w:t>
      </w:r>
      <w:r w:rsidRPr="334DA68D" w:rsidR="334DA68D">
        <w:rPr>
          <w:rFonts w:ascii="Arial" w:hAnsi="Arial" w:cs="Arial"/>
          <w:sz w:val="24"/>
          <w:szCs w:val="24"/>
        </w:rPr>
        <w:t>4</w:t>
      </w:r>
      <w:r w:rsidRPr="334DA68D" w:rsidR="334DA68D">
        <w:rPr>
          <w:rFonts w:ascii="Arial" w:hAnsi="Arial" w:cs="Arial"/>
          <w:sz w:val="24"/>
          <w:szCs w:val="24"/>
        </w:rPr>
        <w:t xml:space="preserve">, 12 respondents </w:t>
      </w:r>
      <w:r w:rsidRPr="334DA68D" w:rsidR="334DA68D">
        <w:rPr>
          <w:rFonts w:ascii="Arial" w:hAnsi="Arial" w:cs="Arial"/>
          <w:sz w:val="24"/>
          <w:szCs w:val="24"/>
        </w:rPr>
        <w:t xml:space="preserve">are </w:t>
      </w:r>
      <w:r w:rsidRPr="334DA68D" w:rsidR="334DA68D">
        <w:rPr>
          <w:rFonts w:ascii="Arial" w:hAnsi="Arial" w:cs="Arial"/>
          <w:sz w:val="24"/>
          <w:szCs w:val="24"/>
        </w:rPr>
        <w:t xml:space="preserve">Neutral </w:t>
      </w:r>
      <w:r w:rsidRPr="334DA68D" w:rsidR="334DA68D">
        <w:rPr>
          <w:rFonts w:ascii="Arial" w:hAnsi="Arial" w:cs="Arial"/>
          <w:sz w:val="24"/>
          <w:szCs w:val="24"/>
        </w:rPr>
        <w:t xml:space="preserve">rated it as </w:t>
      </w:r>
      <w:r w:rsidRPr="334DA68D" w:rsidR="334DA68D">
        <w:rPr>
          <w:rFonts w:ascii="Arial" w:hAnsi="Arial" w:cs="Arial"/>
          <w:sz w:val="24"/>
          <w:szCs w:val="24"/>
        </w:rPr>
        <w:t>3</w:t>
      </w:r>
      <w:r w:rsidRPr="334DA68D" w:rsidR="334DA68D">
        <w:rPr>
          <w:rFonts w:ascii="Arial" w:hAnsi="Arial" w:cs="Arial"/>
          <w:sz w:val="24"/>
          <w:szCs w:val="24"/>
        </w:rPr>
        <w:t xml:space="preserve">, 1 respondent </w:t>
      </w:r>
      <w:r w:rsidRPr="334DA68D" w:rsidR="334DA68D">
        <w:rPr>
          <w:rFonts w:ascii="Arial" w:hAnsi="Arial" w:cs="Arial"/>
          <w:sz w:val="24"/>
          <w:szCs w:val="24"/>
        </w:rPr>
        <w:t xml:space="preserve">Dissatisfied </w:t>
      </w:r>
      <w:r w:rsidRPr="334DA68D" w:rsidR="334DA68D">
        <w:rPr>
          <w:rFonts w:ascii="Arial" w:hAnsi="Arial" w:cs="Arial"/>
          <w:sz w:val="24"/>
          <w:szCs w:val="24"/>
        </w:rPr>
        <w:t xml:space="preserve">rated it as </w:t>
      </w:r>
      <w:r w:rsidRPr="334DA68D" w:rsidR="334DA68D">
        <w:rPr>
          <w:rFonts w:ascii="Arial" w:hAnsi="Arial" w:cs="Arial"/>
          <w:sz w:val="24"/>
          <w:szCs w:val="24"/>
        </w:rPr>
        <w:t>2</w:t>
      </w:r>
      <w:r w:rsidRPr="334DA68D" w:rsidR="334DA68D">
        <w:rPr>
          <w:rFonts w:ascii="Arial" w:hAnsi="Arial" w:cs="Arial"/>
          <w:sz w:val="24"/>
          <w:szCs w:val="24"/>
        </w:rPr>
        <w:t xml:space="preserve">, and no respondents rated it as "Very Dissatisfied." The overall mean rating is 3.48, indicating a </w:t>
      </w:r>
      <w:proofErr w:type="gramStart"/>
      <w:r w:rsidRPr="334DA68D" w:rsidR="334DA68D">
        <w:rPr>
          <w:rFonts w:ascii="Arial" w:hAnsi="Arial" w:cs="Arial"/>
          <w:sz w:val="24"/>
          <w:szCs w:val="24"/>
        </w:rPr>
        <w:t>somewhat neutral</w:t>
      </w:r>
      <w:proofErr w:type="gramEnd"/>
      <w:r w:rsidRPr="334DA68D" w:rsidR="334DA68D">
        <w:rPr>
          <w:rFonts w:ascii="Arial" w:hAnsi="Arial" w:cs="Arial"/>
          <w:sz w:val="24"/>
          <w:szCs w:val="24"/>
        </w:rPr>
        <w:t xml:space="preserve"> to perception of the current scheduling procedure. The variability index, which measures the spread of responses, is 0.797, suggesting a moderate level of variation in the respondents' satisfaction levels.</w:t>
      </w:r>
    </w:p>
    <w:p w:rsidR="334DA68D" w:rsidRDefault="334DA68D" w14:paraId="3B084AC5" w14:textId="1966C2F2">
      <w:r>
        <w:br w:type="page"/>
      </w:r>
    </w:p>
    <w:tbl>
      <w:tblPr>
        <w:tblStyle w:val="TableGrid"/>
        <w:tblW w:w="0" w:type="auto"/>
        <w:tblLook w:val="04A0" w:firstRow="1" w:lastRow="0" w:firstColumn="1" w:lastColumn="0" w:noHBand="0" w:noVBand="1"/>
      </w:tblPr>
      <w:tblGrid>
        <w:gridCol w:w="1348"/>
        <w:gridCol w:w="1336"/>
        <w:gridCol w:w="1336"/>
        <w:gridCol w:w="1376"/>
        <w:gridCol w:w="1456"/>
        <w:gridCol w:w="1456"/>
        <w:gridCol w:w="1332"/>
        <w:gridCol w:w="1376"/>
      </w:tblGrid>
      <w:tr w:rsidR="002D2723" w14:paraId="6684CE04" w14:textId="77777777">
        <w:tc>
          <w:tcPr>
            <w:tcW w:w="1377" w:type="dxa"/>
          </w:tcPr>
          <w:p w:rsidR="002D2723" w:rsidP="00C42737" w:rsidRDefault="002D2723" w14:paraId="34CC40FC" w14:textId="77777777">
            <w:pPr>
              <w:spacing w:line="360" w:lineRule="auto"/>
              <w:jc w:val="center"/>
              <w:rPr>
                <w:rFonts w:ascii="Arial" w:hAnsi="Arial" w:cs="Arial"/>
                <w:b/>
                <w:bCs/>
                <w:sz w:val="24"/>
                <w:szCs w:val="24"/>
              </w:rPr>
            </w:pPr>
          </w:p>
          <w:p w:rsidRPr="002D2723" w:rsidR="00F01601" w:rsidP="00C42737" w:rsidRDefault="002D2723" w14:paraId="7D1BB905" w14:textId="7B59883B">
            <w:pPr>
              <w:spacing w:line="360" w:lineRule="auto"/>
              <w:jc w:val="center"/>
              <w:rPr>
                <w:rFonts w:ascii="Arial" w:hAnsi="Arial" w:cs="Arial"/>
                <w:b/>
                <w:bCs/>
                <w:sz w:val="24"/>
                <w:szCs w:val="24"/>
              </w:rPr>
            </w:pPr>
            <w:r w:rsidRPr="002D2723">
              <w:rPr>
                <w:rFonts w:ascii="Arial" w:hAnsi="Arial" w:cs="Arial"/>
                <w:b/>
                <w:bCs/>
                <w:sz w:val="24"/>
                <w:szCs w:val="24"/>
              </w:rPr>
              <w:t>Overall</w:t>
            </w:r>
          </w:p>
        </w:tc>
        <w:tc>
          <w:tcPr>
            <w:tcW w:w="1377" w:type="dxa"/>
          </w:tcPr>
          <w:p w:rsidRPr="00F362D0" w:rsidR="00F362D0" w:rsidP="00C42737" w:rsidRDefault="00F362D0" w14:paraId="7F813662" w14:textId="77777777">
            <w:pPr>
              <w:spacing w:line="360" w:lineRule="auto"/>
              <w:jc w:val="center"/>
              <w:rPr>
                <w:rFonts w:ascii="Arial" w:hAnsi="Arial" w:cs="Arial"/>
                <w:b/>
                <w:bCs/>
                <w:sz w:val="24"/>
                <w:szCs w:val="24"/>
              </w:rPr>
            </w:pPr>
          </w:p>
          <w:p w:rsidRPr="00F362D0" w:rsidR="00F01601" w:rsidP="00C42737" w:rsidRDefault="003F69A9" w14:paraId="344A0287" w14:textId="2D826C4B">
            <w:pPr>
              <w:spacing w:line="360" w:lineRule="auto"/>
              <w:jc w:val="center"/>
              <w:rPr>
                <w:rFonts w:ascii="Arial" w:hAnsi="Arial" w:cs="Arial"/>
                <w:b/>
                <w:bCs/>
                <w:sz w:val="24"/>
                <w:szCs w:val="24"/>
              </w:rPr>
            </w:pPr>
            <w:r w:rsidRPr="00F362D0">
              <w:rPr>
                <w:rFonts w:ascii="Arial" w:hAnsi="Arial" w:cs="Arial"/>
                <w:b/>
                <w:bCs/>
                <w:sz w:val="24"/>
                <w:szCs w:val="24"/>
              </w:rPr>
              <w:t>VERY EASY</w:t>
            </w:r>
          </w:p>
        </w:tc>
        <w:tc>
          <w:tcPr>
            <w:tcW w:w="1377" w:type="dxa"/>
          </w:tcPr>
          <w:p w:rsidRPr="00F362D0" w:rsidR="00F01601" w:rsidP="00C42737" w:rsidRDefault="00F01601" w14:paraId="164FC91E" w14:textId="14D3FBD7">
            <w:pPr>
              <w:spacing w:line="360" w:lineRule="auto"/>
              <w:jc w:val="center"/>
              <w:rPr>
                <w:rFonts w:ascii="Arial" w:hAnsi="Arial" w:cs="Arial"/>
                <w:b/>
                <w:bCs/>
                <w:sz w:val="24"/>
                <w:szCs w:val="24"/>
              </w:rPr>
            </w:pPr>
          </w:p>
          <w:p w:rsidRPr="00F362D0" w:rsidR="00F01601" w:rsidP="00C42737" w:rsidRDefault="003F69A9" w14:paraId="0DE32FBC" w14:textId="31A180A9">
            <w:pPr>
              <w:spacing w:line="360" w:lineRule="auto"/>
              <w:jc w:val="center"/>
              <w:rPr>
                <w:rFonts w:ascii="Arial" w:hAnsi="Arial" w:cs="Arial"/>
                <w:b/>
                <w:bCs/>
                <w:sz w:val="24"/>
                <w:szCs w:val="24"/>
              </w:rPr>
            </w:pPr>
            <w:r w:rsidRPr="00F362D0">
              <w:rPr>
                <w:rFonts w:ascii="Arial" w:hAnsi="Arial" w:cs="Arial"/>
                <w:b/>
                <w:bCs/>
                <w:sz w:val="24"/>
                <w:szCs w:val="24"/>
              </w:rPr>
              <w:t>EASY</w:t>
            </w:r>
          </w:p>
        </w:tc>
        <w:tc>
          <w:tcPr>
            <w:tcW w:w="1377" w:type="dxa"/>
          </w:tcPr>
          <w:p w:rsidRPr="00F362D0" w:rsidR="00F01601" w:rsidP="00C42737" w:rsidRDefault="00F01601" w14:paraId="5FAAFCBD" w14:textId="5B9F9996">
            <w:pPr>
              <w:spacing w:line="360" w:lineRule="auto"/>
              <w:jc w:val="center"/>
              <w:rPr>
                <w:rFonts w:ascii="Arial" w:hAnsi="Arial" w:cs="Arial"/>
                <w:b/>
                <w:bCs/>
                <w:sz w:val="24"/>
                <w:szCs w:val="24"/>
              </w:rPr>
            </w:pPr>
          </w:p>
          <w:p w:rsidRPr="00F362D0" w:rsidR="00F01601" w:rsidP="00C42737" w:rsidRDefault="00F362D0" w14:paraId="3DAEB667" w14:textId="3884AC6B">
            <w:pPr>
              <w:spacing w:line="360" w:lineRule="auto"/>
              <w:jc w:val="center"/>
              <w:rPr>
                <w:rFonts w:ascii="Arial" w:hAnsi="Arial" w:cs="Arial"/>
                <w:b/>
                <w:bCs/>
                <w:sz w:val="24"/>
                <w:szCs w:val="24"/>
              </w:rPr>
            </w:pPr>
            <w:r w:rsidRPr="00F362D0">
              <w:rPr>
                <w:rFonts w:ascii="Arial" w:hAnsi="Arial" w:cs="Arial"/>
                <w:b/>
                <w:bCs/>
                <w:sz w:val="24"/>
                <w:szCs w:val="24"/>
              </w:rPr>
              <w:t>NEUTRAL</w:t>
            </w:r>
          </w:p>
        </w:tc>
        <w:tc>
          <w:tcPr>
            <w:tcW w:w="1377" w:type="dxa"/>
          </w:tcPr>
          <w:p w:rsidRPr="00F362D0" w:rsidR="00F01601" w:rsidP="00C42737" w:rsidRDefault="00F01601" w14:paraId="72985BCA" w14:textId="562B711F">
            <w:pPr>
              <w:spacing w:line="360" w:lineRule="auto"/>
              <w:jc w:val="center"/>
              <w:rPr>
                <w:rFonts w:ascii="Arial" w:hAnsi="Arial" w:cs="Arial"/>
                <w:b/>
                <w:bCs/>
                <w:sz w:val="24"/>
                <w:szCs w:val="24"/>
              </w:rPr>
            </w:pPr>
          </w:p>
          <w:p w:rsidRPr="00F362D0" w:rsidR="00F01601" w:rsidP="00C42737" w:rsidRDefault="00F362D0" w14:paraId="5A06546F" w14:textId="7B01BD1D">
            <w:pPr>
              <w:spacing w:line="360" w:lineRule="auto"/>
              <w:jc w:val="center"/>
              <w:rPr>
                <w:rFonts w:ascii="Arial" w:hAnsi="Arial" w:cs="Arial"/>
                <w:b/>
                <w:bCs/>
                <w:sz w:val="24"/>
                <w:szCs w:val="24"/>
              </w:rPr>
            </w:pPr>
            <w:r w:rsidRPr="00F362D0">
              <w:rPr>
                <w:rFonts w:ascii="Arial" w:hAnsi="Arial" w:cs="Arial"/>
                <w:b/>
                <w:bCs/>
                <w:sz w:val="24"/>
                <w:szCs w:val="24"/>
              </w:rPr>
              <w:t>DIFFICULT</w:t>
            </w:r>
          </w:p>
        </w:tc>
        <w:tc>
          <w:tcPr>
            <w:tcW w:w="1377" w:type="dxa"/>
          </w:tcPr>
          <w:p w:rsidRPr="00F362D0" w:rsidR="00F01601" w:rsidP="00C42737" w:rsidRDefault="00F01601" w14:paraId="3FE2107F" w14:textId="7D80EDB0">
            <w:pPr>
              <w:spacing w:line="360" w:lineRule="auto"/>
              <w:jc w:val="center"/>
              <w:rPr>
                <w:rFonts w:ascii="Arial" w:hAnsi="Arial" w:cs="Arial"/>
                <w:b/>
                <w:bCs/>
                <w:sz w:val="24"/>
                <w:szCs w:val="24"/>
              </w:rPr>
            </w:pPr>
          </w:p>
          <w:p w:rsidRPr="00F362D0" w:rsidR="00F01601" w:rsidP="00C42737" w:rsidRDefault="00F362D0" w14:paraId="5E9FC0BC" w14:textId="5B036D3C">
            <w:pPr>
              <w:spacing w:line="360" w:lineRule="auto"/>
              <w:jc w:val="center"/>
              <w:rPr>
                <w:rFonts w:ascii="Arial" w:hAnsi="Arial" w:cs="Arial"/>
                <w:b/>
                <w:bCs/>
                <w:sz w:val="24"/>
                <w:szCs w:val="24"/>
              </w:rPr>
            </w:pPr>
            <w:r w:rsidRPr="00F362D0">
              <w:rPr>
                <w:rFonts w:ascii="Arial" w:hAnsi="Arial" w:cs="Arial"/>
                <w:b/>
                <w:bCs/>
                <w:sz w:val="24"/>
                <w:szCs w:val="24"/>
              </w:rPr>
              <w:t>VERY DIFFICULT</w:t>
            </w:r>
          </w:p>
        </w:tc>
        <w:tc>
          <w:tcPr>
            <w:tcW w:w="1377" w:type="dxa"/>
          </w:tcPr>
          <w:p w:rsidR="00F01601" w:rsidP="00C42737" w:rsidRDefault="00F01601" w14:paraId="31B1DC04" w14:textId="77777777">
            <w:pPr>
              <w:spacing w:line="360" w:lineRule="auto"/>
              <w:jc w:val="center"/>
              <w:rPr>
                <w:rFonts w:ascii="Arial" w:hAnsi="Arial" w:cs="Arial"/>
                <w:b/>
                <w:bCs/>
                <w:sz w:val="24"/>
                <w:szCs w:val="24"/>
              </w:rPr>
            </w:pPr>
          </w:p>
          <w:p w:rsidRPr="00EB3214" w:rsidR="00F01601" w:rsidP="00C42737" w:rsidRDefault="00F01601" w14:paraId="0F5258A0" w14:textId="77777777">
            <w:pPr>
              <w:spacing w:line="360" w:lineRule="auto"/>
              <w:jc w:val="center"/>
              <w:rPr>
                <w:rFonts w:ascii="Arial" w:hAnsi="Arial" w:cs="Arial"/>
                <w:b/>
                <w:bCs/>
                <w:sz w:val="24"/>
                <w:szCs w:val="24"/>
              </w:rPr>
            </w:pPr>
            <w:r w:rsidRPr="00EB3214">
              <w:rPr>
                <w:rFonts w:ascii="Arial" w:hAnsi="Arial" w:cs="Arial"/>
                <w:b/>
                <w:bCs/>
                <w:sz w:val="24"/>
                <w:szCs w:val="24"/>
              </w:rPr>
              <w:t>Mean</w:t>
            </w:r>
          </w:p>
        </w:tc>
        <w:tc>
          <w:tcPr>
            <w:tcW w:w="1377" w:type="dxa"/>
          </w:tcPr>
          <w:p w:rsidR="00F01601" w:rsidP="00C42737" w:rsidRDefault="00F01601" w14:paraId="651EBD6D" w14:textId="77777777">
            <w:pPr>
              <w:spacing w:line="360" w:lineRule="auto"/>
              <w:jc w:val="center"/>
              <w:rPr>
                <w:rFonts w:ascii="Arial" w:hAnsi="Arial" w:cs="Arial"/>
                <w:b/>
                <w:bCs/>
                <w:sz w:val="24"/>
                <w:szCs w:val="24"/>
              </w:rPr>
            </w:pPr>
          </w:p>
          <w:p w:rsidRPr="00EB3214" w:rsidR="00F01601" w:rsidP="00C42737" w:rsidRDefault="00F01601" w14:paraId="6755ED7D" w14:textId="77777777">
            <w:pPr>
              <w:spacing w:line="360" w:lineRule="auto"/>
              <w:jc w:val="center"/>
              <w:rPr>
                <w:rFonts w:ascii="Arial" w:hAnsi="Arial" w:cs="Arial"/>
                <w:b/>
                <w:bCs/>
                <w:sz w:val="24"/>
                <w:szCs w:val="24"/>
              </w:rPr>
            </w:pPr>
            <w:r w:rsidRPr="00EB3214">
              <w:rPr>
                <w:rFonts w:ascii="Arial" w:hAnsi="Arial" w:cs="Arial"/>
                <w:b/>
                <w:bCs/>
                <w:sz w:val="24"/>
                <w:szCs w:val="24"/>
              </w:rPr>
              <w:t>Variability Index</w:t>
            </w:r>
          </w:p>
        </w:tc>
      </w:tr>
      <w:tr w:rsidR="002D2723" w14:paraId="55281380" w14:textId="77777777">
        <w:tc>
          <w:tcPr>
            <w:tcW w:w="1377" w:type="dxa"/>
          </w:tcPr>
          <w:p w:rsidR="00F01601" w:rsidP="00C42737" w:rsidRDefault="002D2723" w14:paraId="0FE06817" w14:textId="53839E37">
            <w:pPr>
              <w:spacing w:line="360" w:lineRule="auto"/>
              <w:jc w:val="center"/>
              <w:rPr>
                <w:rFonts w:ascii="Arial" w:hAnsi="Arial" w:cs="Arial"/>
                <w:sz w:val="24"/>
                <w:szCs w:val="24"/>
              </w:rPr>
            </w:pPr>
            <w:r>
              <w:rPr>
                <w:rFonts w:ascii="Arial" w:hAnsi="Arial" w:cs="Arial"/>
                <w:sz w:val="24"/>
                <w:szCs w:val="24"/>
              </w:rPr>
              <w:t>21</w:t>
            </w:r>
          </w:p>
        </w:tc>
        <w:tc>
          <w:tcPr>
            <w:tcW w:w="1377" w:type="dxa"/>
          </w:tcPr>
          <w:p w:rsidR="00F01601" w:rsidP="00C42737" w:rsidRDefault="00C849E4" w14:paraId="2F05FEC4" w14:textId="30E291EF">
            <w:pPr>
              <w:spacing w:line="360" w:lineRule="auto"/>
              <w:jc w:val="center"/>
              <w:rPr>
                <w:rFonts w:ascii="Arial" w:hAnsi="Arial" w:cs="Arial"/>
                <w:sz w:val="24"/>
                <w:szCs w:val="24"/>
              </w:rPr>
            </w:pPr>
            <w:r>
              <w:rPr>
                <w:rFonts w:ascii="Arial" w:hAnsi="Arial" w:cs="Arial"/>
                <w:sz w:val="24"/>
                <w:szCs w:val="24"/>
              </w:rPr>
              <w:t>10</w:t>
            </w:r>
          </w:p>
        </w:tc>
        <w:tc>
          <w:tcPr>
            <w:tcW w:w="1377" w:type="dxa"/>
          </w:tcPr>
          <w:p w:rsidR="00F01601" w:rsidP="00C42737" w:rsidRDefault="00F01601" w14:paraId="140B78D3" w14:textId="77777777">
            <w:pPr>
              <w:spacing w:line="360" w:lineRule="auto"/>
              <w:jc w:val="center"/>
              <w:rPr>
                <w:rFonts w:ascii="Arial" w:hAnsi="Arial" w:cs="Arial"/>
                <w:sz w:val="24"/>
                <w:szCs w:val="24"/>
              </w:rPr>
            </w:pPr>
            <w:r>
              <w:rPr>
                <w:rFonts w:ascii="Arial" w:hAnsi="Arial" w:cs="Arial"/>
                <w:sz w:val="24"/>
                <w:szCs w:val="24"/>
              </w:rPr>
              <w:t>5</w:t>
            </w:r>
          </w:p>
        </w:tc>
        <w:tc>
          <w:tcPr>
            <w:tcW w:w="1377" w:type="dxa"/>
          </w:tcPr>
          <w:p w:rsidR="00F01601" w:rsidP="00C42737" w:rsidRDefault="00B245B5" w14:paraId="17270568" w14:textId="1EDFB113">
            <w:pPr>
              <w:spacing w:line="360" w:lineRule="auto"/>
              <w:jc w:val="center"/>
              <w:rPr>
                <w:rFonts w:ascii="Arial" w:hAnsi="Arial" w:cs="Arial"/>
                <w:sz w:val="24"/>
                <w:szCs w:val="24"/>
              </w:rPr>
            </w:pPr>
            <w:r>
              <w:rPr>
                <w:rFonts w:ascii="Arial" w:hAnsi="Arial" w:cs="Arial"/>
                <w:sz w:val="24"/>
                <w:szCs w:val="24"/>
              </w:rPr>
              <w:t>6</w:t>
            </w:r>
          </w:p>
        </w:tc>
        <w:tc>
          <w:tcPr>
            <w:tcW w:w="1377" w:type="dxa"/>
          </w:tcPr>
          <w:p w:rsidR="00F01601" w:rsidP="00C42737" w:rsidRDefault="00C849E4" w14:paraId="4F071696" w14:textId="0868E44F">
            <w:pPr>
              <w:spacing w:line="360" w:lineRule="auto"/>
              <w:jc w:val="center"/>
              <w:rPr>
                <w:rFonts w:ascii="Arial" w:hAnsi="Arial" w:cs="Arial"/>
                <w:sz w:val="24"/>
                <w:szCs w:val="24"/>
              </w:rPr>
            </w:pPr>
            <w:r>
              <w:rPr>
                <w:rFonts w:ascii="Arial" w:hAnsi="Arial" w:cs="Arial"/>
                <w:sz w:val="24"/>
                <w:szCs w:val="24"/>
              </w:rPr>
              <w:t>0</w:t>
            </w:r>
          </w:p>
        </w:tc>
        <w:tc>
          <w:tcPr>
            <w:tcW w:w="1377" w:type="dxa"/>
          </w:tcPr>
          <w:p w:rsidR="00F01601" w:rsidP="00C42737" w:rsidRDefault="00F01601" w14:paraId="5DFA4DFC" w14:textId="77777777">
            <w:pPr>
              <w:spacing w:line="360" w:lineRule="auto"/>
              <w:jc w:val="center"/>
              <w:rPr>
                <w:rFonts w:ascii="Arial" w:hAnsi="Arial" w:cs="Arial"/>
                <w:sz w:val="24"/>
                <w:szCs w:val="24"/>
              </w:rPr>
            </w:pPr>
            <w:r>
              <w:rPr>
                <w:rFonts w:ascii="Arial" w:hAnsi="Arial" w:cs="Arial"/>
                <w:sz w:val="24"/>
                <w:szCs w:val="24"/>
              </w:rPr>
              <w:t>0</w:t>
            </w:r>
          </w:p>
        </w:tc>
        <w:tc>
          <w:tcPr>
            <w:tcW w:w="1377" w:type="dxa"/>
          </w:tcPr>
          <w:p w:rsidR="00F01601" w:rsidP="00C42737" w:rsidRDefault="00D11027" w14:paraId="668EA00D" w14:textId="270B10CA">
            <w:pPr>
              <w:spacing w:line="360" w:lineRule="auto"/>
              <w:jc w:val="center"/>
              <w:rPr>
                <w:rFonts w:ascii="Arial" w:hAnsi="Arial" w:cs="Arial"/>
                <w:sz w:val="24"/>
                <w:szCs w:val="24"/>
              </w:rPr>
            </w:pPr>
            <w:r w:rsidRPr="00D11027">
              <w:rPr>
                <w:rFonts w:ascii="Arial" w:hAnsi="Arial" w:cs="Arial"/>
                <w:sz w:val="24"/>
                <w:szCs w:val="24"/>
              </w:rPr>
              <w:t>4.19</w:t>
            </w:r>
          </w:p>
        </w:tc>
        <w:tc>
          <w:tcPr>
            <w:tcW w:w="1377" w:type="dxa"/>
          </w:tcPr>
          <w:p w:rsidR="00F01601" w:rsidP="00C42737" w:rsidRDefault="00FD0BA0" w14:paraId="089EF4F5" w14:textId="4D00D688">
            <w:pPr>
              <w:spacing w:line="360" w:lineRule="auto"/>
              <w:jc w:val="center"/>
              <w:rPr>
                <w:rFonts w:ascii="Arial" w:hAnsi="Arial" w:cs="Arial"/>
                <w:sz w:val="24"/>
                <w:szCs w:val="24"/>
              </w:rPr>
            </w:pPr>
            <w:r w:rsidRPr="00FD0BA0">
              <w:rPr>
                <w:rFonts w:ascii="Arial" w:hAnsi="Arial" w:cs="Arial"/>
                <w:sz w:val="24"/>
                <w:szCs w:val="24"/>
              </w:rPr>
              <w:t>0.8512</w:t>
            </w:r>
          </w:p>
        </w:tc>
      </w:tr>
    </w:tbl>
    <w:p w:rsidR="00F01601" w:rsidP="00C42737" w:rsidRDefault="00ED5925" w14:paraId="1562747E" w14:textId="0A3D17BF">
      <w:pPr>
        <w:spacing w:line="360" w:lineRule="auto"/>
        <w:jc w:val="center"/>
        <w:rPr>
          <w:rFonts w:ascii="Arial" w:hAnsi="Arial" w:cs="Arial"/>
          <w:sz w:val="24"/>
          <w:szCs w:val="24"/>
        </w:rPr>
      </w:pPr>
      <w:r>
        <w:rPr>
          <w:rFonts w:ascii="Arial" w:hAnsi="Arial" w:cs="Arial"/>
          <w:b/>
          <w:bCs/>
          <w:sz w:val="24"/>
          <w:szCs w:val="24"/>
        </w:rPr>
        <w:t>Table</w:t>
      </w:r>
      <w:r w:rsidR="00D37C38">
        <w:rPr>
          <w:rFonts w:ascii="Arial" w:hAnsi="Arial" w:cs="Arial"/>
          <w:b/>
          <w:bCs/>
          <w:sz w:val="24"/>
          <w:szCs w:val="24"/>
        </w:rPr>
        <w:t xml:space="preserve"> 6</w:t>
      </w:r>
      <w:r>
        <w:rPr>
          <w:rFonts w:ascii="Arial" w:hAnsi="Arial" w:cs="Arial"/>
          <w:b/>
          <w:bCs/>
          <w:sz w:val="24"/>
          <w:szCs w:val="24"/>
        </w:rPr>
        <w:t>:</w:t>
      </w:r>
      <w:r w:rsidR="00BC0C5F">
        <w:rPr>
          <w:rFonts w:ascii="Arial" w:hAnsi="Arial" w:cs="Arial"/>
          <w:b/>
          <w:bCs/>
          <w:sz w:val="24"/>
          <w:szCs w:val="24"/>
        </w:rPr>
        <w:t xml:space="preserve"> </w:t>
      </w:r>
      <w:r w:rsidRPr="37237CB5" w:rsidR="00BC0C5F">
        <w:rPr>
          <w:rFonts w:ascii="Arial" w:hAnsi="Arial" w:cs="Arial"/>
          <w:sz w:val="24"/>
          <w:szCs w:val="24"/>
        </w:rPr>
        <w:t>Ease of Use of the Proposed Appointment Booking System</w:t>
      </w:r>
    </w:p>
    <w:p w:rsidRPr="00A90F2D" w:rsidR="00A5180D" w:rsidP="75063843" w:rsidRDefault="00313831" w14:paraId="45018E13" w14:textId="08C1F69D">
      <w:pPr>
        <w:spacing w:line="360" w:lineRule="auto"/>
        <w:ind w:firstLine="720"/>
        <w:jc w:val="both"/>
        <w:rPr>
          <w:rFonts w:ascii="Arial" w:hAnsi="Arial" w:cs="Arial"/>
          <w:sz w:val="24"/>
          <w:szCs w:val="24"/>
        </w:rPr>
      </w:pPr>
      <w:r w:rsidRPr="00313831">
        <w:rPr>
          <w:rFonts w:ascii="Arial" w:hAnsi="Arial" w:cs="Arial"/>
          <w:sz w:val="24"/>
          <w:szCs w:val="24"/>
        </w:rPr>
        <w:t>Table</w:t>
      </w:r>
      <w:r w:rsidR="00D37C38">
        <w:rPr>
          <w:rFonts w:ascii="Arial" w:hAnsi="Arial" w:cs="Arial"/>
          <w:sz w:val="24"/>
          <w:szCs w:val="24"/>
        </w:rPr>
        <w:t xml:space="preserve"> 6</w:t>
      </w:r>
      <w:r w:rsidRPr="00313831">
        <w:rPr>
          <w:rFonts w:ascii="Arial" w:hAnsi="Arial" w:cs="Arial"/>
          <w:sz w:val="24"/>
          <w:szCs w:val="24"/>
        </w:rPr>
        <w:t xml:space="preserve"> Shows the</w:t>
      </w:r>
      <w:r>
        <w:rPr>
          <w:rFonts w:ascii="Arial" w:hAnsi="Arial" w:cs="Arial"/>
          <w:b/>
          <w:bCs/>
          <w:sz w:val="24"/>
          <w:szCs w:val="24"/>
        </w:rPr>
        <w:t xml:space="preserve"> </w:t>
      </w:r>
      <w:r w:rsidRPr="37237CB5">
        <w:rPr>
          <w:rFonts w:ascii="Arial" w:hAnsi="Arial" w:cs="Arial"/>
          <w:sz w:val="24"/>
          <w:szCs w:val="24"/>
        </w:rPr>
        <w:t>Ease of Use of the Proposed Appointment Booking System</w:t>
      </w:r>
      <w:r>
        <w:rPr>
          <w:rFonts w:ascii="Arial" w:hAnsi="Arial" w:cs="Arial"/>
          <w:sz w:val="24"/>
          <w:szCs w:val="24"/>
        </w:rPr>
        <w:t xml:space="preserve"> with </w:t>
      </w:r>
      <w:proofErr w:type="gramStart"/>
      <w:r w:rsidRPr="00A90F2D" w:rsidR="00A90F2D">
        <w:rPr>
          <w:rFonts w:ascii="Arial" w:hAnsi="Arial" w:cs="Arial"/>
          <w:sz w:val="24"/>
          <w:szCs w:val="24"/>
        </w:rPr>
        <w:t>10</w:t>
      </w:r>
      <w:proofErr w:type="gramEnd"/>
      <w:r w:rsidRPr="00A90F2D" w:rsidR="00A90F2D">
        <w:rPr>
          <w:rFonts w:ascii="Arial" w:hAnsi="Arial" w:cs="Arial"/>
          <w:sz w:val="24"/>
          <w:szCs w:val="24"/>
        </w:rPr>
        <w:t xml:space="preserve"> respondents rated the system as "Very Easy," 5 respondents rated it as "Easy," 6 respondents rated it as "Neutral," and no respondents rated it as "Difficult" or "Very Difficult." The overall mean rating is 4.19, indicating a general positive perception of the system’s ease of use. The variability index, which measures the spread of responses, is 0.8512, suggesting that while most respondents found the system easy to use,</w:t>
      </w:r>
    </w:p>
    <w:p w:rsidR="00D37C38" w:rsidP="334DA68D" w:rsidRDefault="00D37C38" w14:paraId="03DCEC97" w14:noSpellErr="1" w14:textId="05700E30">
      <w:pPr>
        <w:pStyle w:val="Normal"/>
        <w:spacing w:line="360" w:lineRule="auto"/>
        <w:jc w:val="center"/>
        <w:rPr>
          <w:rFonts w:ascii="Arial" w:hAnsi="Arial" w:cs="Arial"/>
          <w:b w:val="1"/>
          <w:bCs w:val="1"/>
          <w:sz w:val="24"/>
          <w:szCs w:val="24"/>
        </w:rPr>
      </w:pPr>
    </w:p>
    <w:tbl>
      <w:tblPr>
        <w:tblStyle w:val="TableGrid"/>
        <w:tblW w:w="0" w:type="auto"/>
        <w:tblLook w:val="04A0" w:firstRow="1" w:lastRow="0" w:firstColumn="1" w:lastColumn="0" w:noHBand="0" w:noVBand="1"/>
      </w:tblPr>
      <w:tblGrid>
        <w:gridCol w:w="1283"/>
        <w:gridCol w:w="1334"/>
        <w:gridCol w:w="1355"/>
        <w:gridCol w:w="1316"/>
        <w:gridCol w:w="1603"/>
        <w:gridCol w:w="1523"/>
        <w:gridCol w:w="1229"/>
        <w:gridCol w:w="1373"/>
      </w:tblGrid>
      <w:tr w:rsidR="005740E6" w14:paraId="52ED10AC" w14:textId="77777777">
        <w:tc>
          <w:tcPr>
            <w:tcW w:w="1377" w:type="dxa"/>
          </w:tcPr>
          <w:p w:rsidR="002D2723" w:rsidP="00C42737" w:rsidRDefault="002D2723" w14:paraId="02B9278C" w14:textId="77777777">
            <w:pPr>
              <w:spacing w:line="360" w:lineRule="auto"/>
              <w:jc w:val="center"/>
              <w:rPr>
                <w:rFonts w:ascii="Arial" w:hAnsi="Arial" w:cs="Arial"/>
                <w:b/>
                <w:bCs/>
                <w:sz w:val="24"/>
                <w:szCs w:val="24"/>
              </w:rPr>
            </w:pPr>
          </w:p>
          <w:p w:rsidRPr="002D2723" w:rsidR="005740E6" w:rsidP="00C42737" w:rsidRDefault="002D2723" w14:paraId="722B234A" w14:textId="15DE0D83">
            <w:pPr>
              <w:spacing w:line="360" w:lineRule="auto"/>
              <w:jc w:val="center"/>
              <w:rPr>
                <w:rFonts w:ascii="Arial" w:hAnsi="Arial" w:cs="Arial"/>
                <w:b/>
                <w:bCs/>
                <w:sz w:val="24"/>
                <w:szCs w:val="24"/>
              </w:rPr>
            </w:pPr>
            <w:r w:rsidRPr="002D2723">
              <w:rPr>
                <w:rFonts w:ascii="Arial" w:hAnsi="Arial" w:cs="Arial"/>
                <w:b/>
                <w:bCs/>
                <w:sz w:val="24"/>
                <w:szCs w:val="24"/>
              </w:rPr>
              <w:t>Overall</w:t>
            </w:r>
          </w:p>
        </w:tc>
        <w:tc>
          <w:tcPr>
            <w:tcW w:w="1377" w:type="dxa"/>
          </w:tcPr>
          <w:p w:rsidRPr="00EB3214" w:rsidR="005740E6" w:rsidP="00C42737" w:rsidRDefault="005740E6" w14:paraId="7BF5B6EE" w14:textId="77777777">
            <w:pPr>
              <w:spacing w:line="360" w:lineRule="auto"/>
              <w:jc w:val="center"/>
              <w:rPr>
                <w:rFonts w:ascii="Arial" w:hAnsi="Arial" w:cs="Arial"/>
                <w:b/>
                <w:bCs/>
                <w:sz w:val="24"/>
                <w:szCs w:val="24"/>
              </w:rPr>
            </w:pPr>
            <w:r w:rsidRPr="00EB3214">
              <w:rPr>
                <w:rFonts w:ascii="Arial" w:hAnsi="Arial" w:cs="Arial"/>
                <w:b/>
                <w:bCs/>
                <w:sz w:val="24"/>
                <w:szCs w:val="24"/>
              </w:rPr>
              <w:t>5</w:t>
            </w:r>
          </w:p>
          <w:p w:rsidRPr="00EB3214" w:rsidR="005740E6" w:rsidP="00C42737" w:rsidRDefault="005740E6" w14:paraId="1C77BBC7" w14:textId="77777777">
            <w:pPr>
              <w:spacing w:line="360" w:lineRule="auto"/>
              <w:jc w:val="center"/>
              <w:rPr>
                <w:rFonts w:ascii="Arial" w:hAnsi="Arial" w:cs="Arial"/>
                <w:i/>
                <w:iCs/>
                <w:sz w:val="24"/>
                <w:szCs w:val="24"/>
              </w:rPr>
            </w:pPr>
            <w:r w:rsidRPr="00EB3214">
              <w:rPr>
                <w:rFonts w:ascii="Arial" w:hAnsi="Arial" w:cs="Arial"/>
                <w:i/>
                <w:iCs/>
                <w:sz w:val="24"/>
                <w:szCs w:val="24"/>
              </w:rPr>
              <w:t>(Very Satisfied)</w:t>
            </w:r>
          </w:p>
        </w:tc>
        <w:tc>
          <w:tcPr>
            <w:tcW w:w="1377" w:type="dxa"/>
          </w:tcPr>
          <w:p w:rsidRPr="00EB3214" w:rsidR="005740E6" w:rsidP="00C42737" w:rsidRDefault="005740E6" w14:paraId="386B89C0" w14:textId="77777777">
            <w:pPr>
              <w:spacing w:line="360" w:lineRule="auto"/>
              <w:jc w:val="center"/>
              <w:rPr>
                <w:rFonts w:ascii="Arial" w:hAnsi="Arial" w:cs="Arial"/>
                <w:b/>
                <w:bCs/>
                <w:sz w:val="24"/>
                <w:szCs w:val="24"/>
              </w:rPr>
            </w:pPr>
            <w:r w:rsidRPr="00EB3214">
              <w:rPr>
                <w:rFonts w:ascii="Arial" w:hAnsi="Arial" w:cs="Arial"/>
                <w:b/>
                <w:bCs/>
                <w:sz w:val="24"/>
                <w:szCs w:val="24"/>
              </w:rPr>
              <w:t>4</w:t>
            </w:r>
          </w:p>
          <w:p w:rsidRPr="00EB3214" w:rsidR="005740E6" w:rsidP="00C42737" w:rsidRDefault="005740E6" w14:paraId="10905708" w14:textId="77777777">
            <w:pPr>
              <w:spacing w:line="360" w:lineRule="auto"/>
              <w:jc w:val="center"/>
              <w:rPr>
                <w:rFonts w:ascii="Arial" w:hAnsi="Arial" w:cs="Arial"/>
                <w:i/>
                <w:iCs/>
                <w:sz w:val="24"/>
                <w:szCs w:val="24"/>
              </w:rPr>
            </w:pPr>
            <w:r w:rsidRPr="00EB3214">
              <w:rPr>
                <w:rFonts w:ascii="Arial" w:hAnsi="Arial" w:cs="Arial"/>
                <w:i/>
                <w:iCs/>
                <w:sz w:val="24"/>
                <w:szCs w:val="24"/>
              </w:rPr>
              <w:t>(Satisfied)</w:t>
            </w:r>
          </w:p>
        </w:tc>
        <w:tc>
          <w:tcPr>
            <w:tcW w:w="1377" w:type="dxa"/>
          </w:tcPr>
          <w:p w:rsidRPr="00EB3214" w:rsidR="005740E6" w:rsidP="00C42737" w:rsidRDefault="005740E6" w14:paraId="0C677DF0" w14:textId="77777777">
            <w:pPr>
              <w:spacing w:line="360" w:lineRule="auto"/>
              <w:jc w:val="center"/>
              <w:rPr>
                <w:rFonts w:ascii="Arial" w:hAnsi="Arial" w:cs="Arial"/>
                <w:b/>
                <w:bCs/>
                <w:sz w:val="24"/>
                <w:szCs w:val="24"/>
              </w:rPr>
            </w:pPr>
            <w:r w:rsidRPr="00EB3214">
              <w:rPr>
                <w:rFonts w:ascii="Arial" w:hAnsi="Arial" w:cs="Arial"/>
                <w:b/>
                <w:bCs/>
                <w:sz w:val="24"/>
                <w:szCs w:val="24"/>
              </w:rPr>
              <w:t>3</w:t>
            </w:r>
          </w:p>
          <w:p w:rsidRPr="00EB3214" w:rsidR="005740E6" w:rsidP="00C42737" w:rsidRDefault="005740E6" w14:paraId="79572438" w14:textId="77777777">
            <w:pPr>
              <w:spacing w:line="360" w:lineRule="auto"/>
              <w:jc w:val="center"/>
              <w:rPr>
                <w:rFonts w:ascii="Arial" w:hAnsi="Arial" w:cs="Arial"/>
                <w:i/>
                <w:iCs/>
                <w:sz w:val="24"/>
                <w:szCs w:val="24"/>
              </w:rPr>
            </w:pPr>
            <w:r w:rsidRPr="00EB3214">
              <w:rPr>
                <w:rFonts w:ascii="Arial" w:hAnsi="Arial" w:cs="Arial"/>
                <w:i/>
                <w:iCs/>
                <w:sz w:val="24"/>
                <w:szCs w:val="24"/>
              </w:rPr>
              <w:t>(Neutral)</w:t>
            </w:r>
          </w:p>
        </w:tc>
        <w:tc>
          <w:tcPr>
            <w:tcW w:w="1377" w:type="dxa"/>
          </w:tcPr>
          <w:p w:rsidRPr="00EB3214" w:rsidR="005740E6" w:rsidP="00C42737" w:rsidRDefault="005740E6" w14:paraId="1F1575DA" w14:textId="77777777">
            <w:pPr>
              <w:spacing w:line="360" w:lineRule="auto"/>
              <w:jc w:val="center"/>
              <w:rPr>
                <w:rFonts w:ascii="Arial" w:hAnsi="Arial" w:cs="Arial"/>
                <w:b/>
                <w:bCs/>
                <w:sz w:val="24"/>
                <w:szCs w:val="24"/>
              </w:rPr>
            </w:pPr>
            <w:r w:rsidRPr="00EB3214">
              <w:rPr>
                <w:rFonts w:ascii="Arial" w:hAnsi="Arial" w:cs="Arial"/>
                <w:b/>
                <w:bCs/>
                <w:sz w:val="24"/>
                <w:szCs w:val="24"/>
              </w:rPr>
              <w:t>2</w:t>
            </w:r>
          </w:p>
          <w:p w:rsidRPr="00EB3214" w:rsidR="005740E6" w:rsidP="00C42737" w:rsidRDefault="005740E6" w14:paraId="1556E944" w14:textId="77777777">
            <w:pPr>
              <w:spacing w:line="360" w:lineRule="auto"/>
              <w:jc w:val="center"/>
              <w:rPr>
                <w:rFonts w:ascii="Arial" w:hAnsi="Arial" w:cs="Arial"/>
                <w:i/>
                <w:iCs/>
                <w:sz w:val="24"/>
                <w:szCs w:val="24"/>
              </w:rPr>
            </w:pPr>
            <w:r w:rsidRPr="00EB3214">
              <w:rPr>
                <w:rFonts w:ascii="Arial" w:hAnsi="Arial" w:cs="Arial"/>
                <w:i/>
                <w:iCs/>
                <w:sz w:val="24"/>
                <w:szCs w:val="24"/>
              </w:rPr>
              <w:t>(Dissatisfied)</w:t>
            </w:r>
          </w:p>
        </w:tc>
        <w:tc>
          <w:tcPr>
            <w:tcW w:w="1377" w:type="dxa"/>
          </w:tcPr>
          <w:p w:rsidRPr="00EB3214" w:rsidR="005740E6" w:rsidP="00C42737" w:rsidRDefault="005740E6" w14:paraId="423F8A9A" w14:textId="77777777">
            <w:pPr>
              <w:spacing w:line="360" w:lineRule="auto"/>
              <w:jc w:val="center"/>
              <w:rPr>
                <w:rFonts w:ascii="Arial" w:hAnsi="Arial" w:cs="Arial"/>
                <w:b/>
                <w:bCs/>
                <w:sz w:val="24"/>
                <w:szCs w:val="24"/>
              </w:rPr>
            </w:pPr>
            <w:r w:rsidRPr="00EB3214">
              <w:rPr>
                <w:rFonts w:ascii="Arial" w:hAnsi="Arial" w:cs="Arial"/>
                <w:b/>
                <w:bCs/>
                <w:sz w:val="24"/>
                <w:szCs w:val="24"/>
              </w:rPr>
              <w:t>1</w:t>
            </w:r>
          </w:p>
          <w:p w:rsidRPr="00EB3214" w:rsidR="005740E6" w:rsidP="00C42737" w:rsidRDefault="005740E6" w14:paraId="1AB518EE" w14:textId="77777777">
            <w:pPr>
              <w:spacing w:line="360" w:lineRule="auto"/>
              <w:jc w:val="center"/>
              <w:rPr>
                <w:rFonts w:ascii="Arial" w:hAnsi="Arial" w:cs="Arial"/>
                <w:i/>
                <w:iCs/>
                <w:sz w:val="24"/>
                <w:szCs w:val="24"/>
              </w:rPr>
            </w:pPr>
            <w:r w:rsidRPr="00EB3214">
              <w:rPr>
                <w:rFonts w:ascii="Arial" w:hAnsi="Arial" w:cs="Arial"/>
                <w:i/>
                <w:iCs/>
                <w:sz w:val="24"/>
                <w:szCs w:val="24"/>
              </w:rPr>
              <w:t>(Very Dissatisfied)</w:t>
            </w:r>
          </w:p>
        </w:tc>
        <w:tc>
          <w:tcPr>
            <w:tcW w:w="1377" w:type="dxa"/>
          </w:tcPr>
          <w:p w:rsidR="005740E6" w:rsidP="00C42737" w:rsidRDefault="005740E6" w14:paraId="308A13EA" w14:textId="77777777">
            <w:pPr>
              <w:spacing w:line="360" w:lineRule="auto"/>
              <w:jc w:val="center"/>
              <w:rPr>
                <w:rFonts w:ascii="Arial" w:hAnsi="Arial" w:cs="Arial"/>
                <w:b/>
                <w:bCs/>
                <w:sz w:val="24"/>
                <w:szCs w:val="24"/>
              </w:rPr>
            </w:pPr>
          </w:p>
          <w:p w:rsidRPr="00EB3214" w:rsidR="005740E6" w:rsidP="00C42737" w:rsidRDefault="005740E6" w14:paraId="3C2ACD5A" w14:textId="77777777">
            <w:pPr>
              <w:spacing w:line="360" w:lineRule="auto"/>
              <w:jc w:val="center"/>
              <w:rPr>
                <w:rFonts w:ascii="Arial" w:hAnsi="Arial" w:cs="Arial"/>
                <w:b/>
                <w:bCs/>
                <w:sz w:val="24"/>
                <w:szCs w:val="24"/>
              </w:rPr>
            </w:pPr>
            <w:r w:rsidRPr="00EB3214">
              <w:rPr>
                <w:rFonts w:ascii="Arial" w:hAnsi="Arial" w:cs="Arial"/>
                <w:b/>
                <w:bCs/>
                <w:sz w:val="24"/>
                <w:szCs w:val="24"/>
              </w:rPr>
              <w:t>Mean</w:t>
            </w:r>
          </w:p>
        </w:tc>
        <w:tc>
          <w:tcPr>
            <w:tcW w:w="1377" w:type="dxa"/>
          </w:tcPr>
          <w:p w:rsidR="005740E6" w:rsidP="00C42737" w:rsidRDefault="005740E6" w14:paraId="5114CB43" w14:textId="77777777">
            <w:pPr>
              <w:spacing w:line="360" w:lineRule="auto"/>
              <w:jc w:val="center"/>
              <w:rPr>
                <w:rFonts w:ascii="Arial" w:hAnsi="Arial" w:cs="Arial"/>
                <w:b/>
                <w:bCs/>
                <w:sz w:val="24"/>
                <w:szCs w:val="24"/>
              </w:rPr>
            </w:pPr>
          </w:p>
          <w:p w:rsidRPr="00EB3214" w:rsidR="005740E6" w:rsidP="00C42737" w:rsidRDefault="005740E6" w14:paraId="25C6B3D1" w14:textId="77777777">
            <w:pPr>
              <w:spacing w:line="360" w:lineRule="auto"/>
              <w:jc w:val="center"/>
              <w:rPr>
                <w:rFonts w:ascii="Arial" w:hAnsi="Arial" w:cs="Arial"/>
                <w:b/>
                <w:bCs/>
                <w:sz w:val="24"/>
                <w:szCs w:val="24"/>
              </w:rPr>
            </w:pPr>
            <w:r w:rsidRPr="00EB3214">
              <w:rPr>
                <w:rFonts w:ascii="Arial" w:hAnsi="Arial" w:cs="Arial"/>
                <w:b/>
                <w:bCs/>
                <w:sz w:val="24"/>
                <w:szCs w:val="24"/>
              </w:rPr>
              <w:t>Variability Index</w:t>
            </w:r>
          </w:p>
        </w:tc>
      </w:tr>
      <w:tr w:rsidR="005740E6" w14:paraId="2F43411E" w14:textId="77777777">
        <w:tc>
          <w:tcPr>
            <w:tcW w:w="1377" w:type="dxa"/>
          </w:tcPr>
          <w:p w:rsidR="005740E6" w:rsidP="00C42737" w:rsidRDefault="002D2723" w14:paraId="6BA575B7" w14:textId="61B6C80C">
            <w:pPr>
              <w:spacing w:line="360" w:lineRule="auto"/>
              <w:jc w:val="center"/>
              <w:rPr>
                <w:rFonts w:ascii="Arial" w:hAnsi="Arial" w:cs="Arial"/>
                <w:sz w:val="24"/>
                <w:szCs w:val="24"/>
              </w:rPr>
            </w:pPr>
            <w:r>
              <w:rPr>
                <w:rFonts w:ascii="Arial" w:hAnsi="Arial" w:cs="Arial"/>
                <w:sz w:val="24"/>
                <w:szCs w:val="24"/>
              </w:rPr>
              <w:t>21</w:t>
            </w:r>
          </w:p>
        </w:tc>
        <w:tc>
          <w:tcPr>
            <w:tcW w:w="1377" w:type="dxa"/>
          </w:tcPr>
          <w:p w:rsidR="005740E6" w:rsidP="00C42737" w:rsidRDefault="00DF4C9F" w14:paraId="45A1E883" w14:textId="0A7B421C">
            <w:pPr>
              <w:spacing w:line="360" w:lineRule="auto"/>
              <w:jc w:val="center"/>
              <w:rPr>
                <w:rFonts w:ascii="Arial" w:hAnsi="Arial" w:cs="Arial"/>
                <w:sz w:val="24"/>
                <w:szCs w:val="24"/>
              </w:rPr>
            </w:pPr>
            <w:r>
              <w:rPr>
                <w:rFonts w:ascii="Arial" w:hAnsi="Arial" w:cs="Arial"/>
                <w:sz w:val="24"/>
                <w:szCs w:val="24"/>
              </w:rPr>
              <w:t>8</w:t>
            </w:r>
          </w:p>
        </w:tc>
        <w:tc>
          <w:tcPr>
            <w:tcW w:w="1377" w:type="dxa"/>
          </w:tcPr>
          <w:p w:rsidR="005740E6" w:rsidP="00C42737" w:rsidRDefault="00DF4C9F" w14:paraId="6F61CD51" w14:textId="238565F4">
            <w:pPr>
              <w:spacing w:line="360" w:lineRule="auto"/>
              <w:jc w:val="center"/>
              <w:rPr>
                <w:rFonts w:ascii="Arial" w:hAnsi="Arial" w:cs="Arial"/>
                <w:sz w:val="24"/>
                <w:szCs w:val="24"/>
              </w:rPr>
            </w:pPr>
            <w:r>
              <w:rPr>
                <w:rFonts w:ascii="Arial" w:hAnsi="Arial" w:cs="Arial"/>
                <w:sz w:val="24"/>
                <w:szCs w:val="24"/>
              </w:rPr>
              <w:t>7</w:t>
            </w:r>
          </w:p>
        </w:tc>
        <w:tc>
          <w:tcPr>
            <w:tcW w:w="1377" w:type="dxa"/>
          </w:tcPr>
          <w:p w:rsidR="005740E6" w:rsidP="00C42737" w:rsidRDefault="00A25910" w14:paraId="160E9391" w14:textId="411287C5">
            <w:pPr>
              <w:spacing w:line="360" w:lineRule="auto"/>
              <w:jc w:val="center"/>
              <w:rPr>
                <w:rFonts w:ascii="Arial" w:hAnsi="Arial" w:cs="Arial"/>
                <w:sz w:val="24"/>
                <w:szCs w:val="24"/>
              </w:rPr>
            </w:pPr>
            <w:r>
              <w:rPr>
                <w:rFonts w:ascii="Arial" w:hAnsi="Arial" w:cs="Arial"/>
                <w:sz w:val="24"/>
                <w:szCs w:val="24"/>
              </w:rPr>
              <w:t>5</w:t>
            </w:r>
          </w:p>
        </w:tc>
        <w:tc>
          <w:tcPr>
            <w:tcW w:w="1377" w:type="dxa"/>
          </w:tcPr>
          <w:p w:rsidR="005740E6" w:rsidP="00C42737" w:rsidRDefault="005740E6" w14:paraId="483FCDF5" w14:textId="77777777">
            <w:pPr>
              <w:spacing w:line="360" w:lineRule="auto"/>
              <w:jc w:val="center"/>
              <w:rPr>
                <w:rFonts w:ascii="Arial" w:hAnsi="Arial" w:cs="Arial"/>
                <w:sz w:val="24"/>
                <w:szCs w:val="24"/>
              </w:rPr>
            </w:pPr>
            <w:r>
              <w:rPr>
                <w:rFonts w:ascii="Arial" w:hAnsi="Arial" w:cs="Arial"/>
                <w:sz w:val="24"/>
                <w:szCs w:val="24"/>
              </w:rPr>
              <w:t>1</w:t>
            </w:r>
          </w:p>
        </w:tc>
        <w:tc>
          <w:tcPr>
            <w:tcW w:w="1377" w:type="dxa"/>
          </w:tcPr>
          <w:p w:rsidR="005740E6" w:rsidP="00C42737" w:rsidRDefault="005740E6" w14:paraId="52CD1741" w14:textId="77777777">
            <w:pPr>
              <w:spacing w:line="360" w:lineRule="auto"/>
              <w:jc w:val="center"/>
              <w:rPr>
                <w:rFonts w:ascii="Arial" w:hAnsi="Arial" w:cs="Arial"/>
                <w:sz w:val="24"/>
                <w:szCs w:val="24"/>
              </w:rPr>
            </w:pPr>
            <w:r>
              <w:rPr>
                <w:rFonts w:ascii="Arial" w:hAnsi="Arial" w:cs="Arial"/>
                <w:sz w:val="24"/>
                <w:szCs w:val="24"/>
              </w:rPr>
              <w:t>0</w:t>
            </w:r>
          </w:p>
        </w:tc>
        <w:tc>
          <w:tcPr>
            <w:tcW w:w="1377" w:type="dxa"/>
          </w:tcPr>
          <w:p w:rsidR="005740E6" w:rsidP="00C42737" w:rsidRDefault="00132768" w14:paraId="2101FDFE" w14:textId="70C24468">
            <w:pPr>
              <w:spacing w:line="360" w:lineRule="auto"/>
              <w:jc w:val="center"/>
              <w:rPr>
                <w:rFonts w:ascii="Arial" w:hAnsi="Arial" w:cs="Arial"/>
                <w:sz w:val="24"/>
                <w:szCs w:val="24"/>
              </w:rPr>
            </w:pPr>
            <w:r w:rsidRPr="00132768">
              <w:rPr>
                <w:rFonts w:ascii="Arial" w:hAnsi="Arial" w:cs="Arial"/>
                <w:sz w:val="24"/>
                <w:szCs w:val="24"/>
              </w:rPr>
              <w:t>4.05</w:t>
            </w:r>
          </w:p>
        </w:tc>
        <w:tc>
          <w:tcPr>
            <w:tcW w:w="1377" w:type="dxa"/>
          </w:tcPr>
          <w:p w:rsidR="005740E6" w:rsidP="00C42737" w:rsidRDefault="00B24F5A" w14:paraId="6479C9E5" w14:textId="3CD0821C">
            <w:pPr>
              <w:spacing w:line="360" w:lineRule="auto"/>
              <w:jc w:val="center"/>
              <w:rPr>
                <w:rFonts w:ascii="Arial" w:hAnsi="Arial" w:cs="Arial"/>
                <w:sz w:val="24"/>
                <w:szCs w:val="24"/>
              </w:rPr>
            </w:pPr>
            <w:r w:rsidRPr="00B24F5A">
              <w:rPr>
                <w:rFonts w:ascii="Arial" w:hAnsi="Arial" w:cs="Arial"/>
                <w:sz w:val="24"/>
                <w:szCs w:val="24"/>
              </w:rPr>
              <w:t>0.8987</w:t>
            </w:r>
          </w:p>
        </w:tc>
      </w:tr>
    </w:tbl>
    <w:p w:rsidR="005740E6" w:rsidP="00C42737" w:rsidRDefault="00ED5925" w14:paraId="37953551" w14:textId="07A8C13F">
      <w:pPr>
        <w:spacing w:line="360" w:lineRule="auto"/>
        <w:jc w:val="center"/>
        <w:rPr>
          <w:rFonts w:ascii="Arial" w:hAnsi="Arial" w:cs="Arial"/>
          <w:sz w:val="24"/>
          <w:szCs w:val="24"/>
        </w:rPr>
      </w:pPr>
      <w:r w:rsidRPr="00ED5925">
        <w:rPr>
          <w:rFonts w:ascii="Arial" w:hAnsi="Arial" w:cs="Arial"/>
          <w:b/>
          <w:bCs/>
          <w:sz w:val="24"/>
          <w:szCs w:val="24"/>
        </w:rPr>
        <w:t>Table</w:t>
      </w:r>
      <w:r w:rsidR="00D37C38">
        <w:rPr>
          <w:rFonts w:ascii="Arial" w:hAnsi="Arial" w:cs="Arial"/>
          <w:b/>
          <w:bCs/>
          <w:sz w:val="24"/>
          <w:szCs w:val="24"/>
        </w:rPr>
        <w:t xml:space="preserve"> 7:</w:t>
      </w:r>
      <w:r w:rsidR="00313831">
        <w:rPr>
          <w:rFonts w:ascii="Arial" w:hAnsi="Arial" w:cs="Arial"/>
          <w:b/>
          <w:bCs/>
          <w:sz w:val="24"/>
          <w:szCs w:val="24"/>
        </w:rPr>
        <w:t xml:space="preserve"> </w:t>
      </w:r>
      <w:r w:rsidRPr="37237CB5" w:rsidR="00313831">
        <w:rPr>
          <w:rFonts w:ascii="Arial" w:hAnsi="Arial" w:cs="Arial"/>
          <w:sz w:val="24"/>
          <w:szCs w:val="24"/>
        </w:rPr>
        <w:t>Users Satisfactory with the overall functionality</w:t>
      </w:r>
    </w:p>
    <w:p w:rsidRPr="007F31FB" w:rsidR="008A07A7" w:rsidP="007F31FB" w:rsidRDefault="0043175A" w14:paraId="6C3576D4" w14:textId="0BDC2334">
      <w:pPr>
        <w:spacing w:line="360" w:lineRule="auto"/>
        <w:ind w:firstLine="720"/>
        <w:jc w:val="both"/>
        <w:rPr>
          <w:rFonts w:ascii="Arial" w:hAnsi="Arial" w:cs="Arial"/>
          <w:sz w:val="24"/>
          <w:szCs w:val="24"/>
        </w:rPr>
      </w:pPr>
      <w:r>
        <w:rPr>
          <w:rFonts w:ascii="Arial" w:hAnsi="Arial" w:cs="Arial"/>
          <w:sz w:val="24"/>
          <w:szCs w:val="24"/>
        </w:rPr>
        <w:t xml:space="preserve">Table </w:t>
      </w:r>
      <w:r w:rsidR="00D37C38">
        <w:rPr>
          <w:rFonts w:ascii="Arial" w:hAnsi="Arial" w:cs="Arial"/>
          <w:sz w:val="24"/>
          <w:szCs w:val="24"/>
        </w:rPr>
        <w:t xml:space="preserve">7 </w:t>
      </w:r>
      <w:r w:rsidRPr="0043175A">
        <w:rPr>
          <w:rFonts w:ascii="Arial" w:hAnsi="Arial" w:cs="Arial"/>
          <w:sz w:val="24"/>
          <w:szCs w:val="24"/>
        </w:rPr>
        <w:t xml:space="preserve">illustrates the feedback on the overall functionality of the system. Specifically, </w:t>
      </w:r>
      <w:proofErr w:type="gramStart"/>
      <w:r w:rsidRPr="0043175A">
        <w:rPr>
          <w:rFonts w:ascii="Arial" w:hAnsi="Arial" w:cs="Arial"/>
          <w:sz w:val="24"/>
          <w:szCs w:val="24"/>
        </w:rPr>
        <w:t>8</w:t>
      </w:r>
      <w:proofErr w:type="gramEnd"/>
      <w:r w:rsidRPr="0043175A">
        <w:rPr>
          <w:rFonts w:ascii="Arial" w:hAnsi="Arial" w:cs="Arial"/>
          <w:sz w:val="24"/>
          <w:szCs w:val="24"/>
        </w:rPr>
        <w:t xml:space="preserve"> </w:t>
      </w:r>
      <w:r w:rsidRPr="0043175A" w:rsidR="00CC6CBF">
        <w:rPr>
          <w:rFonts w:ascii="Arial" w:hAnsi="Arial" w:cs="Arial"/>
          <w:sz w:val="24"/>
          <w:szCs w:val="24"/>
        </w:rPr>
        <w:t xml:space="preserve">respondents </w:t>
      </w:r>
      <w:r w:rsidR="00CC6CBF">
        <w:rPr>
          <w:rFonts w:ascii="Arial" w:hAnsi="Arial" w:cs="Arial"/>
          <w:sz w:val="24"/>
          <w:szCs w:val="24"/>
        </w:rPr>
        <w:t>are</w:t>
      </w:r>
      <w:r w:rsidR="00B7400C">
        <w:rPr>
          <w:rFonts w:ascii="Arial" w:hAnsi="Arial" w:cs="Arial"/>
          <w:sz w:val="24"/>
          <w:szCs w:val="24"/>
        </w:rPr>
        <w:t xml:space="preserve"> </w:t>
      </w:r>
      <w:r w:rsidRPr="0043175A" w:rsidR="00B7400C">
        <w:rPr>
          <w:rFonts w:ascii="Arial" w:hAnsi="Arial" w:cs="Arial"/>
          <w:sz w:val="24"/>
          <w:szCs w:val="24"/>
        </w:rPr>
        <w:t xml:space="preserve">Very Satisfied </w:t>
      </w:r>
      <w:r w:rsidR="00B7400C">
        <w:rPr>
          <w:rFonts w:ascii="Arial" w:hAnsi="Arial" w:cs="Arial"/>
          <w:sz w:val="24"/>
          <w:szCs w:val="24"/>
        </w:rPr>
        <w:t xml:space="preserve">and </w:t>
      </w:r>
      <w:r w:rsidRPr="0043175A">
        <w:rPr>
          <w:rFonts w:ascii="Arial" w:hAnsi="Arial" w:cs="Arial"/>
          <w:sz w:val="24"/>
          <w:szCs w:val="24"/>
        </w:rPr>
        <w:t xml:space="preserve">rated the system as </w:t>
      </w:r>
      <w:r w:rsidR="00B7400C">
        <w:rPr>
          <w:rFonts w:ascii="Arial" w:hAnsi="Arial" w:cs="Arial"/>
          <w:sz w:val="24"/>
          <w:szCs w:val="24"/>
        </w:rPr>
        <w:t>5</w:t>
      </w:r>
      <w:r w:rsidRPr="0043175A">
        <w:rPr>
          <w:rFonts w:ascii="Arial" w:hAnsi="Arial" w:cs="Arial"/>
          <w:sz w:val="24"/>
          <w:szCs w:val="24"/>
        </w:rPr>
        <w:t>, 7 respondents</w:t>
      </w:r>
      <w:r w:rsidR="00B7400C">
        <w:rPr>
          <w:rFonts w:ascii="Arial" w:hAnsi="Arial" w:cs="Arial"/>
          <w:sz w:val="24"/>
          <w:szCs w:val="24"/>
        </w:rPr>
        <w:t xml:space="preserve"> are </w:t>
      </w:r>
      <w:r w:rsidRPr="0043175A" w:rsidR="00B7400C">
        <w:rPr>
          <w:rFonts w:ascii="Arial" w:hAnsi="Arial" w:cs="Arial"/>
          <w:sz w:val="24"/>
          <w:szCs w:val="24"/>
        </w:rPr>
        <w:t>Satisfied</w:t>
      </w:r>
      <w:r w:rsidRPr="0043175A">
        <w:rPr>
          <w:rFonts w:ascii="Arial" w:hAnsi="Arial" w:cs="Arial"/>
          <w:sz w:val="24"/>
          <w:szCs w:val="24"/>
        </w:rPr>
        <w:t xml:space="preserve"> rated it as</w:t>
      </w:r>
      <w:r w:rsidR="00B7400C">
        <w:rPr>
          <w:rFonts w:ascii="Arial" w:hAnsi="Arial" w:cs="Arial"/>
          <w:sz w:val="24"/>
          <w:szCs w:val="24"/>
        </w:rPr>
        <w:t xml:space="preserve"> 4</w:t>
      </w:r>
      <w:r w:rsidRPr="0043175A">
        <w:rPr>
          <w:rFonts w:ascii="Arial" w:hAnsi="Arial" w:cs="Arial"/>
          <w:sz w:val="24"/>
          <w:szCs w:val="24"/>
        </w:rPr>
        <w:t xml:space="preserve">, 5 respondents </w:t>
      </w:r>
      <w:r w:rsidR="00B7400C">
        <w:rPr>
          <w:rFonts w:ascii="Arial" w:hAnsi="Arial" w:cs="Arial"/>
          <w:sz w:val="24"/>
          <w:szCs w:val="24"/>
        </w:rPr>
        <w:t xml:space="preserve">are </w:t>
      </w:r>
      <w:r w:rsidRPr="0043175A" w:rsidR="00B7400C">
        <w:rPr>
          <w:rFonts w:ascii="Arial" w:hAnsi="Arial" w:cs="Arial"/>
          <w:sz w:val="24"/>
          <w:szCs w:val="24"/>
        </w:rPr>
        <w:t xml:space="preserve">Neutral </w:t>
      </w:r>
      <w:r w:rsidRPr="0043175A">
        <w:rPr>
          <w:rFonts w:ascii="Arial" w:hAnsi="Arial" w:cs="Arial"/>
          <w:sz w:val="24"/>
          <w:szCs w:val="24"/>
        </w:rPr>
        <w:t xml:space="preserve">rated it as </w:t>
      </w:r>
      <w:r w:rsidR="00B7400C">
        <w:rPr>
          <w:rFonts w:ascii="Arial" w:hAnsi="Arial" w:cs="Arial"/>
          <w:sz w:val="24"/>
          <w:szCs w:val="24"/>
        </w:rPr>
        <w:t>3</w:t>
      </w:r>
      <w:r w:rsidRPr="0043175A">
        <w:rPr>
          <w:rFonts w:ascii="Arial" w:hAnsi="Arial" w:cs="Arial"/>
          <w:sz w:val="24"/>
          <w:szCs w:val="24"/>
        </w:rPr>
        <w:t xml:space="preserve">, 1 respondent </w:t>
      </w:r>
      <w:r w:rsidR="00B7400C">
        <w:rPr>
          <w:rFonts w:ascii="Arial" w:hAnsi="Arial" w:cs="Arial"/>
          <w:sz w:val="24"/>
          <w:szCs w:val="24"/>
        </w:rPr>
        <w:t xml:space="preserve">is </w:t>
      </w:r>
      <w:r w:rsidRPr="0043175A" w:rsidR="00B7400C">
        <w:rPr>
          <w:rFonts w:ascii="Arial" w:hAnsi="Arial" w:cs="Arial"/>
          <w:sz w:val="24"/>
          <w:szCs w:val="24"/>
        </w:rPr>
        <w:t xml:space="preserve">Dissatisfied </w:t>
      </w:r>
      <w:r w:rsidRPr="0043175A">
        <w:rPr>
          <w:rFonts w:ascii="Arial" w:hAnsi="Arial" w:cs="Arial"/>
          <w:sz w:val="24"/>
          <w:szCs w:val="24"/>
        </w:rPr>
        <w:t xml:space="preserve">rated it as </w:t>
      </w:r>
      <w:r w:rsidR="00B7400C">
        <w:rPr>
          <w:rFonts w:ascii="Arial" w:hAnsi="Arial" w:cs="Arial"/>
          <w:sz w:val="24"/>
          <w:szCs w:val="24"/>
        </w:rPr>
        <w:t>1</w:t>
      </w:r>
      <w:r w:rsidRPr="0043175A">
        <w:rPr>
          <w:rFonts w:ascii="Arial" w:hAnsi="Arial" w:cs="Arial"/>
          <w:sz w:val="24"/>
          <w:szCs w:val="24"/>
        </w:rPr>
        <w:t xml:space="preserve">, and no respondents rated it as "Very Dissatisfied." The overall mean rating is 4.05, indicating a </w:t>
      </w:r>
      <w:proofErr w:type="gramStart"/>
      <w:r w:rsidRPr="0043175A">
        <w:rPr>
          <w:rFonts w:ascii="Arial" w:hAnsi="Arial" w:cs="Arial"/>
          <w:sz w:val="24"/>
          <w:szCs w:val="24"/>
        </w:rPr>
        <w:t>generally high</w:t>
      </w:r>
      <w:proofErr w:type="gramEnd"/>
      <w:r w:rsidRPr="0043175A">
        <w:rPr>
          <w:rFonts w:ascii="Arial" w:hAnsi="Arial" w:cs="Arial"/>
          <w:sz w:val="24"/>
          <w:szCs w:val="24"/>
        </w:rPr>
        <w:t xml:space="preserve"> level of satisfaction with the system’s functionality. The variability index, which measures the spread of responses, is 0.8987, suggesting that while most respondents are satisfied, there is </w:t>
      </w:r>
      <w:proofErr w:type="gramStart"/>
      <w:r w:rsidRPr="0043175A">
        <w:rPr>
          <w:rFonts w:ascii="Arial" w:hAnsi="Arial" w:cs="Arial"/>
          <w:sz w:val="24"/>
          <w:szCs w:val="24"/>
        </w:rPr>
        <w:t>some</w:t>
      </w:r>
      <w:proofErr w:type="gramEnd"/>
      <w:r w:rsidRPr="0043175A">
        <w:rPr>
          <w:rFonts w:ascii="Arial" w:hAnsi="Arial" w:cs="Arial"/>
          <w:sz w:val="24"/>
          <w:szCs w:val="24"/>
        </w:rPr>
        <w:t xml:space="preserve"> variation in their levels of satisfaction.</w:t>
      </w:r>
    </w:p>
    <w:p w:rsidRPr="00FF011B" w:rsidR="00A60125" w:rsidP="00C42737" w:rsidRDefault="163E175F" w14:paraId="4BA3B09B" w14:textId="32268235">
      <w:pPr>
        <w:pStyle w:val="Heading1"/>
        <w:spacing w:line="360" w:lineRule="auto"/>
        <w:rPr>
          <w:rFonts w:ascii="Arial" w:hAnsi="Arial" w:cs="Arial"/>
        </w:rPr>
      </w:pPr>
      <w:bookmarkStart w:name="_Toc182852413" w:id="14"/>
      <w:r w:rsidRPr="163E175F">
        <w:rPr>
          <w:rFonts w:ascii="Arial" w:hAnsi="Arial" w:cs="Arial"/>
        </w:rPr>
        <w:t xml:space="preserve">5. </w:t>
      </w:r>
      <w:commentRangeStart w:id="15"/>
      <w:r w:rsidRPr="163E175F">
        <w:rPr>
          <w:rFonts w:ascii="Arial" w:hAnsi="Arial" w:cs="Arial"/>
        </w:rPr>
        <w:t>References</w:t>
      </w:r>
      <w:bookmarkEnd w:id="14"/>
      <w:commentRangeEnd w:id="15"/>
      <w:r w:rsidR="00A60125">
        <w:rPr>
          <w:rStyle w:val="CommentReference"/>
        </w:rPr>
        <w:commentReference w:id="15"/>
      </w:r>
    </w:p>
    <w:p w:rsidRPr="00FF011B" w:rsidR="00A60125" w:rsidP="00C42737" w:rsidRDefault="7C6DBD37" w14:paraId="5D5905F6" w14:textId="6AAA517C">
      <w:pPr>
        <w:spacing w:line="360" w:lineRule="auto"/>
        <w:rPr>
          <w:rFonts w:ascii="Arial" w:hAnsi="Arial" w:cs="Arial"/>
        </w:rPr>
      </w:pPr>
      <w:r w:rsidRPr="7C6DBD37">
        <w:rPr>
          <w:rFonts w:ascii="Arial" w:hAnsi="Arial" w:cs="Arial"/>
        </w:rPr>
        <w:t>[1] A. Author, "Streamlining Education: The Appointment Scheduler," Audiri, 2023. [Online]. Available: https://audiri.com.au/streamlining-education-the-appointment-scheduler. [Accessed: 10-Oct-2023].</w:t>
      </w:r>
    </w:p>
    <w:p w:rsidRPr="00FF011B" w:rsidR="00A60125" w:rsidP="00C42737" w:rsidRDefault="00A60125" w14:paraId="1C00E9A3" w14:textId="77777777">
      <w:pPr>
        <w:spacing w:line="360" w:lineRule="auto"/>
        <w:rPr>
          <w:rFonts w:ascii="Arial" w:hAnsi="Arial" w:cs="Arial"/>
        </w:rPr>
      </w:pPr>
    </w:p>
    <w:p w:rsidRPr="00FF011B" w:rsidR="00A60125" w:rsidP="00C42737" w:rsidRDefault="00A60125" w14:paraId="79A16EA9" w14:textId="77777777">
      <w:pPr>
        <w:spacing w:line="360" w:lineRule="auto"/>
        <w:rPr>
          <w:rFonts w:ascii="Arial" w:hAnsi="Arial" w:cs="Arial"/>
        </w:rPr>
      </w:pPr>
    </w:p>
    <w:p w:rsidRPr="00FF011B" w:rsidR="00A60125" w:rsidP="00C42737" w:rsidRDefault="00A60125" w14:paraId="66B39735" w14:textId="77777777">
      <w:pPr>
        <w:spacing w:line="360" w:lineRule="auto"/>
        <w:rPr>
          <w:rFonts w:ascii="Arial" w:hAnsi="Arial" w:cs="Arial"/>
        </w:rPr>
      </w:pPr>
    </w:p>
    <w:p w:rsidRPr="00FF011B" w:rsidR="00A60125" w:rsidP="00C42737" w:rsidRDefault="00A60125" w14:paraId="6F24DFDF" w14:textId="77777777">
      <w:pPr>
        <w:spacing w:line="360" w:lineRule="auto"/>
        <w:rPr>
          <w:rFonts w:ascii="Arial" w:hAnsi="Arial" w:cs="Arial"/>
        </w:rPr>
      </w:pPr>
    </w:p>
    <w:p w:rsidRPr="00FF011B" w:rsidR="00A60125" w:rsidP="00C42737" w:rsidRDefault="00A60125" w14:paraId="3CAC22D4" w14:textId="77777777">
      <w:pPr>
        <w:spacing w:line="360" w:lineRule="auto"/>
        <w:rPr>
          <w:rFonts w:ascii="Arial" w:hAnsi="Arial" w:cs="Arial"/>
        </w:rPr>
      </w:pPr>
    </w:p>
    <w:p w:rsidRPr="00FF011B" w:rsidR="00A60125" w:rsidP="00C42737" w:rsidRDefault="00A60125" w14:paraId="2F6B42FE" w14:textId="77777777">
      <w:pPr>
        <w:spacing w:line="360" w:lineRule="auto"/>
        <w:rPr>
          <w:rFonts w:ascii="Arial" w:hAnsi="Arial" w:cs="Arial"/>
        </w:rPr>
      </w:pPr>
    </w:p>
    <w:p w:rsidRPr="00FF011B" w:rsidR="00A60125" w:rsidP="00C42737" w:rsidRDefault="00A60125" w14:paraId="30FB63B6" w14:textId="77777777">
      <w:pPr>
        <w:spacing w:line="360" w:lineRule="auto"/>
        <w:rPr>
          <w:rFonts w:ascii="Arial" w:hAnsi="Arial" w:cs="Arial"/>
        </w:rPr>
      </w:pPr>
    </w:p>
    <w:p w:rsidRPr="00FF011B" w:rsidR="00A60125" w:rsidP="00C42737" w:rsidRDefault="00A60125" w14:paraId="58A57D5D" w14:textId="77777777">
      <w:pPr>
        <w:spacing w:line="360" w:lineRule="auto"/>
        <w:rPr>
          <w:rFonts w:ascii="Arial" w:hAnsi="Arial" w:cs="Arial"/>
        </w:rPr>
      </w:pPr>
    </w:p>
    <w:p w:rsidRPr="00FF011B" w:rsidR="00A60125" w:rsidP="00C42737" w:rsidRDefault="00A60125" w14:paraId="7963A4FB" w14:textId="77777777">
      <w:pPr>
        <w:spacing w:line="360" w:lineRule="auto"/>
        <w:rPr>
          <w:rFonts w:ascii="Arial" w:hAnsi="Arial" w:cs="Arial"/>
        </w:rPr>
      </w:pPr>
    </w:p>
    <w:p w:rsidRPr="00FF011B" w:rsidR="00A60125" w:rsidP="00C42737" w:rsidRDefault="00A60125" w14:paraId="3B3EF329" w14:textId="77777777">
      <w:pPr>
        <w:spacing w:line="360" w:lineRule="auto"/>
        <w:rPr>
          <w:rFonts w:ascii="Arial" w:hAnsi="Arial" w:cs="Arial"/>
        </w:rPr>
      </w:pPr>
    </w:p>
    <w:p w:rsidRPr="00FF011B" w:rsidR="00A60125" w:rsidP="00C42737" w:rsidRDefault="00A60125" w14:paraId="0CEA96BB" w14:textId="77777777">
      <w:pPr>
        <w:spacing w:line="360" w:lineRule="auto"/>
        <w:rPr>
          <w:rFonts w:ascii="Arial" w:hAnsi="Arial" w:cs="Arial"/>
        </w:rPr>
      </w:pPr>
    </w:p>
    <w:p w:rsidRPr="00FF011B" w:rsidR="00A60125" w:rsidP="00C42737" w:rsidRDefault="00A60125" w14:paraId="45CF6BD9" w14:textId="77777777">
      <w:pPr>
        <w:spacing w:line="360" w:lineRule="auto"/>
        <w:rPr>
          <w:rFonts w:ascii="Arial" w:hAnsi="Arial" w:cs="Arial"/>
        </w:rPr>
      </w:pPr>
    </w:p>
    <w:p w:rsidRPr="00FF011B" w:rsidR="00A60125" w:rsidP="00C42737" w:rsidRDefault="00A60125" w14:paraId="7D028611" w14:textId="77777777">
      <w:pPr>
        <w:spacing w:line="360" w:lineRule="auto"/>
        <w:rPr>
          <w:rFonts w:ascii="Arial" w:hAnsi="Arial" w:cs="Arial"/>
        </w:rPr>
      </w:pPr>
    </w:p>
    <w:p w:rsidRPr="00FF011B" w:rsidR="00A60125" w:rsidP="00C42737" w:rsidRDefault="00A60125" w14:paraId="3CD9E854" w14:textId="77777777">
      <w:pPr>
        <w:spacing w:line="360" w:lineRule="auto"/>
        <w:rPr>
          <w:rFonts w:ascii="Arial" w:hAnsi="Arial" w:cs="Arial"/>
        </w:rPr>
      </w:pPr>
    </w:p>
    <w:p w:rsidRPr="00FF011B" w:rsidR="00A60125" w:rsidP="00C42737" w:rsidRDefault="00A60125" w14:paraId="7B14D8AF" w14:textId="77777777">
      <w:pPr>
        <w:spacing w:line="360" w:lineRule="auto"/>
        <w:rPr>
          <w:rFonts w:ascii="Arial" w:hAnsi="Arial" w:cs="Arial"/>
        </w:rPr>
      </w:pPr>
    </w:p>
    <w:p w:rsidRPr="00FF011B" w:rsidR="00A60125" w:rsidP="00C42737" w:rsidRDefault="00A60125" w14:paraId="76F7F7E5" w14:textId="77777777">
      <w:pPr>
        <w:spacing w:line="360" w:lineRule="auto"/>
        <w:rPr>
          <w:rFonts w:ascii="Arial" w:hAnsi="Arial" w:cs="Arial"/>
        </w:rPr>
      </w:pPr>
    </w:p>
    <w:sectPr w:rsidRPr="00FF011B" w:rsidR="00A60125" w:rsidSect="00B603C0">
      <w:headerReference w:type="default" r:id="rId37"/>
      <w:footerReference w:type="default" r:id="rId38"/>
      <w:headerReference w:type="first" r:id="rId39"/>
      <w:pgSz w:w="12240" w:h="15840" w:orient="portrait"/>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IR" w:author="Irish Faith Ramirez" w:date="2024-11-19T22:15:00Z" w:id="2">
    <w:p w:rsidR="00B41D01" w:rsidP="00B41D01" w:rsidRDefault="00B41D01" w14:paraId="57D872D2" w14:textId="77777777">
      <w:pPr>
        <w:pStyle w:val="CommentText"/>
      </w:pPr>
      <w:r>
        <w:rPr>
          <w:rStyle w:val="CommentReference"/>
        </w:rPr>
        <w:annotationRef/>
      </w:r>
      <w:r>
        <w:t>Introduce the problem and explain the solution.</w:t>
      </w:r>
    </w:p>
    <w:p w:rsidR="00B41D01" w:rsidP="00B41D01" w:rsidRDefault="00B41D01" w14:paraId="25B9D681" w14:textId="77777777">
      <w:pPr>
        <w:pStyle w:val="CommentText"/>
      </w:pPr>
    </w:p>
    <w:p w:rsidR="00B41D01" w:rsidP="00B41D01" w:rsidRDefault="00B41D01" w14:paraId="49F21089" w14:textId="77777777">
      <w:pPr>
        <w:pStyle w:val="CommentText"/>
      </w:pPr>
      <w:r>
        <w:t>Outline the main goals and objectives of the case study.</w:t>
      </w:r>
    </w:p>
  </w:comment>
  <w:comment w:initials="GU" w:author="Guest User" w:date="2024-12-17T17:44:00Z" w:id="4">
    <w:p w:rsidR="00970D08" w:rsidRDefault="00970D08" w14:paraId="49D90DF0" w14:textId="48D891C3">
      <w:pPr>
        <w:pStyle w:val="CommentText"/>
      </w:pPr>
      <w:r>
        <w:rPr>
          <w:rStyle w:val="CommentReference"/>
        </w:rPr>
        <w:annotationRef/>
      </w:r>
      <w:r w:rsidRPr="5FEDF8F6">
        <w:rPr>
          <w:b/>
          <w:bCs/>
        </w:rPr>
        <w:t xml:space="preserve">Objectives Reformatting, make general objectives in 2 sentences and make sub objectives in numbered list form to explain how the two main objectives will be reached </w:t>
      </w:r>
    </w:p>
    <w:p w:rsidR="00970D08" w:rsidRDefault="00970D08" w14:paraId="05BBCE22" w14:textId="79E72D47">
      <w:pPr>
        <w:pStyle w:val="CommentText"/>
      </w:pPr>
    </w:p>
  </w:comment>
  <w:comment w:initials="IR" w:author="Irish Faith Ramirez" w:date="2024-11-19T22:15:00Z" w:id="8">
    <w:p w:rsidR="00B41D01" w:rsidP="00B41D01" w:rsidRDefault="00B41D01" w14:paraId="71CAD28E" w14:textId="2241F730">
      <w:pPr>
        <w:pStyle w:val="CommentText"/>
      </w:pPr>
      <w:r>
        <w:rPr>
          <w:rStyle w:val="CommentReference"/>
        </w:rPr>
        <w:annotationRef/>
      </w:r>
      <w:r>
        <w:t>The Scope states what the project will be, which includes the scope of work and the systems, processes, or services to be addressed. This can be the functionalities to be developed, which departments or offices are to be involved, and what user roles will be affected.</w:t>
      </w:r>
    </w:p>
    <w:p w:rsidR="00B41D01" w:rsidP="00B41D01" w:rsidRDefault="00B41D01" w14:paraId="0CFC83A1" w14:textId="77777777">
      <w:pPr>
        <w:pStyle w:val="CommentText"/>
      </w:pPr>
    </w:p>
    <w:p w:rsidR="00B41D01" w:rsidP="00B41D01" w:rsidRDefault="00B41D01" w14:paraId="5B2C8FF0" w14:textId="77777777">
      <w:pPr>
        <w:pStyle w:val="CommentText"/>
      </w:pPr>
      <w:r>
        <w:t>Limitations define the factors that may limit the outcome of the project, be it budgetary constraint, limitation due to technology, or some other form of regulatory compliance. It's quite essential to establish such in the initial stages of project establishment so that one is in a position to set stakeholder expectations within achievable boundaries.</w:t>
      </w:r>
    </w:p>
  </w:comment>
  <w:comment w:initials="IR" w:author="Irish Faith Ramirez" w:date="2024-11-19T22:16:00Z" w:id="10">
    <w:p w:rsidR="00B41D01" w:rsidP="00B41D01" w:rsidRDefault="00B41D01" w14:paraId="64F60043" w14:textId="4D84B8E2">
      <w:pPr>
        <w:pStyle w:val="CommentText"/>
      </w:pPr>
      <w:r>
        <w:rPr>
          <w:rStyle w:val="CommentReference"/>
        </w:rPr>
        <w:annotationRef/>
      </w:r>
      <w:r>
        <w:t xml:space="preserve">Describe the general purpose of your project. </w:t>
      </w:r>
    </w:p>
    <w:p w:rsidR="00B41D01" w:rsidP="00B41D01" w:rsidRDefault="00B41D01" w14:paraId="4C75023A" w14:textId="77777777">
      <w:pPr>
        <w:pStyle w:val="CommentText"/>
      </w:pPr>
    </w:p>
    <w:p w:rsidR="00B41D01" w:rsidP="00B41D01" w:rsidRDefault="00B41D01" w14:paraId="3FE33686" w14:textId="77777777">
      <w:pPr>
        <w:pStyle w:val="CommentText"/>
      </w:pPr>
      <w:r>
        <w:t>Describe the purpose of each function, area, and UI/UX of your project</w:t>
      </w:r>
    </w:p>
    <w:p w:rsidR="00B41D01" w:rsidP="00B41D01" w:rsidRDefault="00B41D01" w14:paraId="0AAF8927" w14:textId="77777777">
      <w:pPr>
        <w:pStyle w:val="CommentText"/>
      </w:pPr>
    </w:p>
    <w:p w:rsidR="00B41D01" w:rsidP="00B41D01" w:rsidRDefault="00B41D01" w14:paraId="7D15CD88" w14:textId="77777777">
      <w:pPr>
        <w:pStyle w:val="CommentText"/>
      </w:pPr>
      <w:r>
        <w:t>Describe the purpose of the testing method you conducted.</w:t>
      </w:r>
    </w:p>
  </w:comment>
  <w:comment w:initials="IR" w:author="Irish Faith Ramirez" w:date="2024-12-04T23:06:00Z" w:id="11">
    <w:p w:rsidR="007743F2" w:rsidP="007743F2" w:rsidRDefault="007743F2" w14:paraId="702542BA" w14:textId="77777777">
      <w:pPr>
        <w:pStyle w:val="CommentText"/>
      </w:pPr>
      <w:r>
        <w:rPr>
          <w:rStyle w:val="CommentReference"/>
        </w:rPr>
        <w:annotationRef/>
      </w:r>
      <w:r>
        <w:t xml:space="preserve">Website parts </w:t>
      </w:r>
      <w:r>
        <w:br/>
      </w:r>
      <w:r>
        <w:br/>
        <w:t>Homepage</w:t>
      </w:r>
    </w:p>
    <w:p w:rsidR="007743F2" w:rsidP="007743F2" w:rsidRDefault="007743F2" w14:paraId="607DD760" w14:textId="77777777">
      <w:pPr>
        <w:pStyle w:val="CommentText"/>
      </w:pPr>
      <w:r>
        <w:t>Appointment Booking Page</w:t>
      </w:r>
    </w:p>
    <w:p w:rsidR="007743F2" w:rsidP="007743F2" w:rsidRDefault="007743F2" w14:paraId="56BC56D0" w14:textId="77777777">
      <w:pPr>
        <w:pStyle w:val="CommentText"/>
      </w:pPr>
      <w:r>
        <w:t xml:space="preserve">User Dashboard </w:t>
      </w:r>
    </w:p>
    <w:p w:rsidR="007743F2" w:rsidP="007743F2" w:rsidRDefault="007743F2" w14:paraId="125B5AB5" w14:textId="77777777">
      <w:pPr>
        <w:pStyle w:val="CommentText"/>
      </w:pPr>
      <w:r>
        <w:t xml:space="preserve">Support and Help Page </w:t>
      </w:r>
    </w:p>
    <w:p w:rsidR="007743F2" w:rsidP="007743F2" w:rsidRDefault="007743F2" w14:paraId="55B38FDE" w14:textId="77777777">
      <w:pPr>
        <w:pStyle w:val="CommentText"/>
      </w:pPr>
      <w:r>
        <w:t xml:space="preserve">Feedback Page </w:t>
      </w:r>
    </w:p>
    <w:p w:rsidR="007743F2" w:rsidP="007743F2" w:rsidRDefault="007743F2" w14:paraId="64A327BD" w14:textId="77777777">
      <w:pPr>
        <w:pStyle w:val="CommentText"/>
      </w:pPr>
      <w:r>
        <w:t xml:space="preserve">Header - Footer </w:t>
      </w:r>
    </w:p>
    <w:p w:rsidR="007743F2" w:rsidP="007743F2" w:rsidRDefault="007743F2" w14:paraId="5283EAD9" w14:textId="77777777">
      <w:pPr>
        <w:pStyle w:val="CommentText"/>
      </w:pPr>
      <w:r>
        <w:t>Back to Top Button</w:t>
      </w:r>
    </w:p>
  </w:comment>
  <w:comment w:initials="IR" w:author="Irish Faith Ramirez" w:date="2024-12-16T13:27:00Z" w:id="12">
    <w:p w:rsidR="00106DD8" w:rsidP="00106DD8" w:rsidRDefault="00106DD8" w14:paraId="025CD306" w14:textId="77777777">
      <w:pPr>
        <w:pStyle w:val="CommentText"/>
      </w:pPr>
      <w:r>
        <w:rPr>
          <w:rStyle w:val="CommentReference"/>
        </w:rPr>
        <w:annotationRef/>
      </w:r>
      <w:r>
        <w:t>Nawala sa system toh</w:t>
      </w:r>
    </w:p>
  </w:comment>
  <w:comment w:initials="IR" w:author="Irish Faith Ramirez" w:date="2024-12-16T13:27:00Z" w:id="13">
    <w:p w:rsidR="00106DD8" w:rsidP="00106DD8" w:rsidRDefault="00106DD8" w14:paraId="3B68CCB2" w14:textId="46998B93">
      <w:pPr>
        <w:pStyle w:val="CommentText"/>
      </w:pPr>
      <w:r>
        <w:rPr>
          <w:rStyle w:val="CommentReference"/>
        </w:rPr>
        <w:annotationRef/>
      </w:r>
      <w:r>
        <w:t>Dipa naayos</w:t>
      </w:r>
    </w:p>
  </w:comment>
  <w:comment w:initials="GU" w:author="Guest User" w:date="2024-12-17T17:55:00Z" w:id="15">
    <w:p w:rsidR="00970D08" w:rsidRDefault="00970D08" w14:paraId="3DDDB608" w14:textId="5B3E8D00">
      <w:pPr>
        <w:pStyle w:val="CommentText"/>
      </w:pPr>
      <w:r>
        <w:rPr>
          <w:rStyle w:val="CommentReference"/>
        </w:rPr>
        <w:annotationRef/>
      </w:r>
      <w:r w:rsidRPr="1290F450">
        <w:t>List all the resources, articles, tutorials, and tools referenced during the project. IEEE format. </w:t>
      </w:r>
    </w:p>
  </w:comment>
</w:comments>
</file>

<file path=word/commentsExtended.xml><?xml version="1.0" encoding="utf-8"?>
<w15:commentsEx xmlns:mc="http://schemas.openxmlformats.org/markup-compatibility/2006" xmlns:w15="http://schemas.microsoft.com/office/word/2012/wordml" mc:Ignorable="w15">
  <w15:commentEx w15:done="0" w15:paraId="49F21089"/>
  <w15:commentEx w15:done="0" w15:paraId="05BBCE22"/>
  <w15:commentEx w15:done="0" w15:paraId="5B2C8FF0"/>
  <w15:commentEx w15:done="0" w15:paraId="7D15CD88"/>
  <w15:commentEx w15:done="0" w15:paraId="5283EAD9"/>
  <w15:commentEx w15:done="0" w15:paraId="025CD306"/>
  <w15:commentEx w15:done="0" w15:paraId="3B68CCB2"/>
  <w15:commentEx w15:done="0" w15:paraId="3DDDB60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FE6C8D0" w16cex:dateUtc="2024-11-19T14:15:00Z"/>
  <w16cex:commentExtensible w16cex:durableId="6C0CE149" w16cex:dateUtc="2024-12-17T09:44:00Z"/>
  <w16cex:commentExtensible w16cex:durableId="7E8A396E" w16cex:dateUtc="2024-11-19T14:15:00Z">
    <w16cex:extLst>
      <w16:ext w16:uri="{CE6994B0-6A32-4C9F-8C6B-6E91EDA988CE}">
        <cr:reactions xmlns:cr="http://schemas.microsoft.com/office/comments/2020/reactions">
          <cr:reaction reactionType="1">
            <cr:reactionInfo dateUtc="2024-12-02T05:48:23Z">
              <cr:user userId="S::urn:spo:anon#87cfcea27323093f55033c17ca094a12e7814253c15ec0159d0cccbffea77fc5::" userProvider="AD" userName="Guest User"/>
            </cr:reactionInfo>
          </cr:reaction>
        </cr:reactions>
      </w16:ext>
    </w16cex:extLst>
  </w16cex:commentExtensible>
  <w16cex:commentExtensible w16cex:durableId="530893A8" w16cex:dateUtc="2024-11-19T14:16:00Z"/>
  <w16cex:commentExtensible w16cex:durableId="363073D5" w16cex:dateUtc="2024-12-04T15:06:00Z"/>
  <w16cex:commentExtensible w16cex:durableId="6CB00198" w16cex:dateUtc="2024-12-16T05:27:00Z"/>
  <w16cex:commentExtensible w16cex:durableId="401F9FA9" w16cex:dateUtc="2024-12-16T05:27:00Z"/>
  <w16cex:commentExtensible w16cex:durableId="77CB2C5A" w16cex:dateUtc="2024-12-17T09:55:00Z"/>
</w16cex:commentsExtensible>
</file>

<file path=word/commentsIds.xml><?xml version="1.0" encoding="utf-8"?>
<w16cid:commentsIds xmlns:mc="http://schemas.openxmlformats.org/markup-compatibility/2006" xmlns:w16cid="http://schemas.microsoft.com/office/word/2016/wordml/cid" mc:Ignorable="w16cid">
  <w16cid:commentId w16cid:paraId="49F21089" w16cid:durableId="7FE6C8D0"/>
  <w16cid:commentId w16cid:paraId="05BBCE22" w16cid:durableId="6C0CE149"/>
  <w16cid:commentId w16cid:paraId="5B2C8FF0" w16cid:durableId="7E8A396E"/>
  <w16cid:commentId w16cid:paraId="7D15CD88" w16cid:durableId="530893A8"/>
  <w16cid:commentId w16cid:paraId="5283EAD9" w16cid:durableId="363073D5"/>
  <w16cid:commentId w16cid:paraId="025CD306" w16cid:durableId="6CB00198"/>
  <w16cid:commentId w16cid:paraId="3B68CCB2" w16cid:durableId="401F9FA9"/>
  <w16cid:commentId w16cid:paraId="3DDDB608" w16cid:durableId="77CB2C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74609" w:rsidP="00F80768" w:rsidRDefault="00F74609" w14:paraId="71F8E0A1" w14:textId="77777777">
      <w:pPr>
        <w:spacing w:after="0" w:line="240" w:lineRule="auto"/>
      </w:pPr>
      <w:r>
        <w:separator/>
      </w:r>
    </w:p>
  </w:endnote>
  <w:endnote w:type="continuationSeparator" w:id="0">
    <w:p w:rsidR="00F74609" w:rsidP="00F80768" w:rsidRDefault="00F74609" w14:paraId="500CE76F" w14:textId="77777777">
      <w:pPr>
        <w:spacing w:after="0" w:line="240" w:lineRule="auto"/>
      </w:pPr>
      <w:r>
        <w:continuationSeparator/>
      </w:r>
    </w:p>
  </w:endnote>
  <w:endnote w:type="continuationNotice" w:id="1">
    <w:p w:rsidR="00F74609" w:rsidRDefault="00F74609" w14:paraId="113EEC8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80768" w:rsidP="001739C9" w:rsidRDefault="00364E82" w14:paraId="5CBEC7B9" w14:textId="392FF4F6">
    <w:pPr>
      <w:pStyle w:val="Footer"/>
      <w:tabs>
        <w:tab w:val="clear" w:pos="4680"/>
        <w:tab w:val="clear" w:pos="9360"/>
      </w:tabs>
      <w:jc w:val="right"/>
      <w:rPr>
        <w:rFonts w:asciiTheme="majorHAnsi" w:hAnsiTheme="majorHAnsi" w:cstheme="majorHAnsi"/>
        <w:caps/>
        <w:noProof/>
        <w:sz w:val="20"/>
        <w:szCs w:val="20"/>
      </w:rPr>
    </w:pPr>
    <w:r>
      <w:rPr>
        <w:rFonts w:asciiTheme="majorHAnsi" w:hAnsiTheme="majorHAnsi" w:cstheme="majorHAnsi"/>
        <w:caps/>
        <w:noProof/>
        <w:sz w:val="20"/>
        <w:szCs w:val="20"/>
      </w:rPr>
      <w:t>FINAL TERM</w:t>
    </w:r>
    <w:r w:rsidRPr="00CA13E5" w:rsidR="0048603C">
      <w:rPr>
        <w:rFonts w:asciiTheme="majorHAnsi" w:hAnsiTheme="majorHAnsi" w:cstheme="majorHAnsi"/>
        <w:caps/>
        <w:noProof/>
        <w:sz w:val="20"/>
        <w:szCs w:val="20"/>
      </w:rPr>
      <w:t xml:space="preserve"> CASE STUDY</w:t>
    </w:r>
    <w:r w:rsidRPr="00CA13E5" w:rsidR="001739C9">
      <w:rPr>
        <w:rFonts w:asciiTheme="majorHAnsi" w:hAnsiTheme="majorHAnsi" w:cstheme="majorHAnsi"/>
        <w:caps/>
        <w:noProof/>
        <w:sz w:val="20"/>
        <w:szCs w:val="20"/>
      </w:rPr>
      <w:t xml:space="preserve"> | </w:t>
    </w:r>
    <w:r w:rsidRPr="00CA13E5" w:rsidR="001739C9">
      <w:rPr>
        <w:rFonts w:asciiTheme="majorHAnsi" w:hAnsiTheme="majorHAnsi" w:cstheme="majorHAnsi"/>
        <w:caps/>
        <w:noProof/>
        <w:sz w:val="20"/>
        <w:szCs w:val="20"/>
      </w:rPr>
      <w:fldChar w:fldCharType="begin"/>
    </w:r>
    <w:r w:rsidRPr="00CA13E5" w:rsidR="001739C9">
      <w:rPr>
        <w:rFonts w:asciiTheme="majorHAnsi" w:hAnsiTheme="majorHAnsi" w:cstheme="majorHAnsi"/>
        <w:caps/>
        <w:noProof/>
        <w:sz w:val="20"/>
        <w:szCs w:val="20"/>
      </w:rPr>
      <w:instrText xml:space="preserve"> PAGE   \* MERGEFORMAT </w:instrText>
    </w:r>
    <w:r w:rsidRPr="00CA13E5" w:rsidR="001739C9">
      <w:rPr>
        <w:rFonts w:asciiTheme="majorHAnsi" w:hAnsiTheme="majorHAnsi" w:cstheme="majorHAnsi"/>
        <w:caps/>
        <w:noProof/>
        <w:sz w:val="20"/>
        <w:szCs w:val="20"/>
      </w:rPr>
      <w:fldChar w:fldCharType="separate"/>
    </w:r>
    <w:r w:rsidRPr="00CA13E5" w:rsidR="001739C9">
      <w:rPr>
        <w:rFonts w:asciiTheme="majorHAnsi" w:hAnsiTheme="majorHAnsi" w:cstheme="majorHAnsi"/>
        <w:caps/>
        <w:noProof/>
        <w:sz w:val="20"/>
        <w:szCs w:val="20"/>
      </w:rPr>
      <w:t>1</w:t>
    </w:r>
    <w:r w:rsidRPr="00CA13E5" w:rsidR="001739C9">
      <w:rPr>
        <w:rFonts w:asciiTheme="majorHAnsi" w:hAnsiTheme="majorHAnsi" w:cstheme="majorHAnsi"/>
        <w:caps/>
        <w:noProof/>
        <w:sz w:val="20"/>
        <w:szCs w:val="20"/>
      </w:rPr>
      <w:fldChar w:fldCharType="end"/>
    </w:r>
  </w:p>
  <w:p w:rsidRPr="00CA13E5" w:rsidR="007A791B" w:rsidP="001739C9" w:rsidRDefault="00EF5495" w14:paraId="3D883BD3" w14:textId="17401D80">
    <w:pPr>
      <w:pStyle w:val="Footer"/>
      <w:tabs>
        <w:tab w:val="clear" w:pos="4680"/>
        <w:tab w:val="clear" w:pos="9360"/>
      </w:tabs>
      <w:jc w:val="right"/>
      <w:rPr>
        <w:rFonts w:asciiTheme="majorHAnsi" w:hAnsiTheme="majorHAnsi" w:cstheme="majorHAnsi"/>
        <w:caps/>
        <w:noProof/>
        <w:sz w:val="20"/>
        <w:szCs w:val="20"/>
      </w:rPr>
    </w:pPr>
    <w:r>
      <w:rPr>
        <w:rFonts w:asciiTheme="majorHAnsi" w:hAnsiTheme="majorHAnsi" w:cstheme="majorHAnsi"/>
        <w:caps/>
        <w:noProof/>
        <w:sz w:val="20"/>
        <w:szCs w:val="20"/>
      </w:rPr>
      <w:t>WEB PROGRAMMING</w:t>
    </w:r>
  </w:p>
  <w:p w:rsidRPr="00CA13E5" w:rsidR="005A47BA" w:rsidRDefault="005A47BA" w14:paraId="7DE26D38" w14:textId="48278DC6">
    <w:pPr>
      <w:pStyle w:val="Footer"/>
      <w:rPr>
        <w:rFonts w:asciiTheme="majorHAnsi" w:hAnsiTheme="majorHAnsi" w:cstheme="majorHAns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74609" w:rsidP="00F80768" w:rsidRDefault="00F74609" w14:paraId="790F690D" w14:textId="77777777">
      <w:pPr>
        <w:spacing w:after="0" w:line="240" w:lineRule="auto"/>
      </w:pPr>
      <w:r>
        <w:separator/>
      </w:r>
    </w:p>
  </w:footnote>
  <w:footnote w:type="continuationSeparator" w:id="0">
    <w:p w:rsidR="00F74609" w:rsidP="00F80768" w:rsidRDefault="00F74609" w14:paraId="6DC97E04" w14:textId="77777777">
      <w:pPr>
        <w:spacing w:after="0" w:line="240" w:lineRule="auto"/>
      </w:pPr>
      <w:r>
        <w:continuationSeparator/>
      </w:r>
    </w:p>
  </w:footnote>
  <w:footnote w:type="continuationNotice" w:id="1">
    <w:p w:rsidR="00F74609" w:rsidRDefault="00F74609" w14:paraId="67A548C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5A47BA" w:rsidR="005A47BA" w:rsidP="005A47BA" w:rsidRDefault="005A47BA" w14:paraId="6FBF161D" w14:textId="76F217C6">
    <w:pPr>
      <w:pStyle w:val="Header"/>
      <w:jc w:val="center"/>
    </w:pPr>
    <w:r w:rsidRPr="005A47BA">
      <w:rPr>
        <w:noProof/>
      </w:rPr>
      <w:drawing>
        <wp:anchor distT="0" distB="0" distL="114300" distR="114300" simplePos="0" relativeHeight="251658242" behindDoc="1" locked="0" layoutInCell="1" allowOverlap="1" wp14:anchorId="5C484218" wp14:editId="7063ECAC">
          <wp:simplePos x="0" y="0"/>
          <wp:positionH relativeFrom="column">
            <wp:posOffset>6094095</wp:posOffset>
          </wp:positionH>
          <wp:positionV relativeFrom="paragraph">
            <wp:posOffset>6985</wp:posOffset>
          </wp:positionV>
          <wp:extent cx="762000" cy="762000"/>
          <wp:effectExtent l="0" t="0" r="0" b="0"/>
          <wp:wrapNone/>
          <wp:docPr id="540680049" name="Picture 8" descr="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14:sizeRelH relativeFrom="margin">
            <wp14:pctWidth>0</wp14:pctWidth>
          </wp14:sizeRelH>
          <wp14:sizeRelV relativeFrom="margin">
            <wp14:pctHeight>0</wp14:pctHeight>
          </wp14:sizeRelV>
        </wp:anchor>
      </w:drawing>
    </w:r>
    <w:r w:rsidRPr="005A47BA">
      <w:rPr>
        <w:noProof/>
      </w:rPr>
      <w:drawing>
        <wp:anchor distT="0" distB="0" distL="114300" distR="114300" simplePos="0" relativeHeight="251658241" behindDoc="1" locked="0" layoutInCell="1" allowOverlap="1" wp14:anchorId="5B1C8249" wp14:editId="58F84361">
          <wp:simplePos x="0" y="0"/>
          <wp:positionH relativeFrom="margin">
            <wp:align>left</wp:align>
          </wp:positionH>
          <wp:positionV relativeFrom="paragraph">
            <wp:posOffset>22225</wp:posOffset>
          </wp:positionV>
          <wp:extent cx="804545" cy="804545"/>
          <wp:effectExtent l="0" t="0" r="0" b="0"/>
          <wp:wrapNone/>
          <wp:docPr id="1968451200" name="Picture 7" descr="Image result for T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SU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pic:spPr>
              </pic:pic>
            </a:graphicData>
          </a:graphic>
          <wp14:sizeRelH relativeFrom="margin">
            <wp14:pctWidth>0</wp14:pctWidth>
          </wp14:sizeRelH>
          <wp14:sizeRelV relativeFrom="margin">
            <wp14:pctHeight>0</wp14:pctHeight>
          </wp14:sizeRelV>
        </wp:anchor>
      </w:drawing>
    </w:r>
    <w:r w:rsidRPr="005A47BA">
      <w:t>Republic of the Philippines</w:t>
    </w:r>
  </w:p>
  <w:p w:rsidRPr="005A47BA" w:rsidR="005A47BA" w:rsidP="005A47BA" w:rsidRDefault="005A47BA" w14:paraId="10C05072" w14:textId="77777777">
    <w:pPr>
      <w:pStyle w:val="Header"/>
      <w:jc w:val="center"/>
    </w:pPr>
    <w:r w:rsidRPr="005A47BA">
      <w:t>Tarlac State University</w:t>
    </w:r>
  </w:p>
  <w:p w:rsidRPr="005A47BA" w:rsidR="005A47BA" w:rsidP="005A47BA" w:rsidRDefault="005A47BA" w14:paraId="3CDAED45" w14:textId="77777777">
    <w:pPr>
      <w:pStyle w:val="Header"/>
      <w:jc w:val="center"/>
      <w:rPr>
        <w:b/>
      </w:rPr>
    </w:pPr>
    <w:r w:rsidRPr="005A47BA">
      <w:rPr>
        <w:b/>
      </w:rPr>
      <w:t>COLLEGE OF COMPUTER STUDIES</w:t>
    </w:r>
  </w:p>
  <w:p w:rsidRPr="005A47BA" w:rsidR="005A47BA" w:rsidP="005A47BA" w:rsidRDefault="005A47BA" w14:paraId="35CD5153" w14:textId="77777777">
    <w:pPr>
      <w:pStyle w:val="Header"/>
      <w:jc w:val="center"/>
    </w:pPr>
    <w:r w:rsidRPr="005A47BA">
      <w:t>Tarlac City, Tarlac</w:t>
    </w:r>
  </w:p>
  <w:p w:rsidR="005A47BA" w:rsidP="00C235DC" w:rsidRDefault="005A47BA" w14:paraId="2FF00218" w14:textId="638CA71E">
    <w:pPr>
      <w:pStyle w:val="Header"/>
      <w:jc w:val="center"/>
    </w:pPr>
    <w:r w:rsidRPr="005A47BA">
      <w:t>Tel. No. (045) 6068173</w:t>
    </w:r>
  </w:p>
  <w:p w:rsidR="00963A68" w:rsidP="00C235DC" w:rsidRDefault="00963A68" w14:paraId="0CC416B9" w14:textId="77777777">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5A47BA" w:rsidR="00D63473" w:rsidP="00D63473" w:rsidRDefault="00D63473" w14:paraId="6089F982" w14:textId="77777777">
    <w:pPr>
      <w:pStyle w:val="Header"/>
      <w:jc w:val="center"/>
    </w:pPr>
    <w:r w:rsidRPr="005A47BA">
      <w:rPr>
        <w:noProof/>
      </w:rPr>
      <w:drawing>
        <wp:anchor distT="0" distB="0" distL="114300" distR="114300" simplePos="0" relativeHeight="251658243" behindDoc="1" locked="0" layoutInCell="1" allowOverlap="1" wp14:anchorId="658B593C" wp14:editId="2DEB4151">
          <wp:simplePos x="0" y="0"/>
          <wp:positionH relativeFrom="column">
            <wp:posOffset>6094095</wp:posOffset>
          </wp:positionH>
          <wp:positionV relativeFrom="paragraph">
            <wp:posOffset>6985</wp:posOffset>
          </wp:positionV>
          <wp:extent cx="762000" cy="762000"/>
          <wp:effectExtent l="0" t="0" r="0" b="0"/>
          <wp:wrapNone/>
          <wp:docPr id="377984264" name="Picture 8" descr="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14:sizeRelH relativeFrom="margin">
            <wp14:pctWidth>0</wp14:pctWidth>
          </wp14:sizeRelH>
          <wp14:sizeRelV relativeFrom="margin">
            <wp14:pctHeight>0</wp14:pctHeight>
          </wp14:sizeRelV>
        </wp:anchor>
      </w:drawing>
    </w:r>
    <w:r w:rsidRPr="005A47BA">
      <w:rPr>
        <w:noProof/>
      </w:rPr>
      <w:drawing>
        <wp:anchor distT="0" distB="0" distL="114300" distR="114300" simplePos="0" relativeHeight="251658240" behindDoc="1" locked="0" layoutInCell="1" allowOverlap="1" wp14:anchorId="35359732" wp14:editId="63F619AD">
          <wp:simplePos x="0" y="0"/>
          <wp:positionH relativeFrom="margin">
            <wp:align>left</wp:align>
          </wp:positionH>
          <wp:positionV relativeFrom="paragraph">
            <wp:posOffset>22225</wp:posOffset>
          </wp:positionV>
          <wp:extent cx="804545" cy="804545"/>
          <wp:effectExtent l="0" t="0" r="0" b="0"/>
          <wp:wrapNone/>
          <wp:docPr id="33618680" name="Picture 7" descr="Image result for T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SU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pic:spPr>
              </pic:pic>
            </a:graphicData>
          </a:graphic>
          <wp14:sizeRelH relativeFrom="margin">
            <wp14:pctWidth>0</wp14:pctWidth>
          </wp14:sizeRelH>
          <wp14:sizeRelV relativeFrom="margin">
            <wp14:pctHeight>0</wp14:pctHeight>
          </wp14:sizeRelV>
        </wp:anchor>
      </w:drawing>
    </w:r>
    <w:r w:rsidRPr="005A47BA">
      <w:t>Republic of the Philippines</w:t>
    </w:r>
  </w:p>
  <w:p w:rsidRPr="005A47BA" w:rsidR="00D63473" w:rsidP="00D63473" w:rsidRDefault="00D63473" w14:paraId="2835E019" w14:textId="77777777">
    <w:pPr>
      <w:pStyle w:val="Header"/>
      <w:jc w:val="center"/>
    </w:pPr>
    <w:r w:rsidRPr="005A47BA">
      <w:t>Tarlac State University</w:t>
    </w:r>
  </w:p>
  <w:p w:rsidRPr="005A47BA" w:rsidR="00D63473" w:rsidP="00D63473" w:rsidRDefault="00D63473" w14:paraId="35E2D9D4" w14:textId="77777777">
    <w:pPr>
      <w:pStyle w:val="Header"/>
      <w:jc w:val="center"/>
      <w:rPr>
        <w:b/>
      </w:rPr>
    </w:pPr>
    <w:r w:rsidRPr="005A47BA">
      <w:rPr>
        <w:b/>
      </w:rPr>
      <w:t>COLLEGE OF COMPUTER STUDIES</w:t>
    </w:r>
  </w:p>
  <w:p w:rsidRPr="005A47BA" w:rsidR="00D63473" w:rsidP="00D63473" w:rsidRDefault="00D63473" w14:paraId="5ACB5D13" w14:textId="77777777">
    <w:pPr>
      <w:pStyle w:val="Header"/>
      <w:jc w:val="center"/>
    </w:pPr>
    <w:r w:rsidRPr="005A47BA">
      <w:t>Tarlac City, Tarlac</w:t>
    </w:r>
  </w:p>
  <w:p w:rsidR="00D63473" w:rsidP="00D63473" w:rsidRDefault="00D63473" w14:paraId="46BE918C" w14:textId="77777777">
    <w:pPr>
      <w:pStyle w:val="Header"/>
      <w:jc w:val="center"/>
    </w:pPr>
    <w:r w:rsidRPr="005A47BA">
      <w:t>Tel. No. (045) 6068173</w:t>
    </w:r>
  </w:p>
  <w:p w:rsidRPr="00D63473" w:rsidR="00D63473" w:rsidP="00D63473" w:rsidRDefault="00D63473" w14:paraId="2737BEA4"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1im7vKYPJ1yQPc" int2:id="vAwC3Jbj">
      <int2:state int2:value="Rejected" int2:type="AugLoop_Text_Critique"/>
    </int2:textHash>
    <int2:textHash int2:hashCode="PhCurObMFRCNlq" int2:id="wdQJ39cv">
      <int2:state int2:value="Rejected" int2:type="AugLoop_Text_Critique"/>
    </int2:textHash>
    <int2:textHash int2:hashCode="SpYKLhhqv3lzPx" int2:id="yG514fpy">
      <int2:state int2:value="Rejected" int2:type="AugLoop_Text_Critique"/>
    </int2:textHash>
    <int2:bookmark int2:bookmarkName="_Int_cQrmCyH0" int2:invalidationBookmarkName="" int2:hashCode="So5HyfB0VwVLl1" int2:id="mcnC3Il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9">
    <w:nsid w:val="b3827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abstractNum w:abstractNumId="9" w15:restartNumberingAfterBreak="0">
    <w:nsid w:val="0A6F8090"/>
    <w:multiLevelType w:val="hybridMultilevel"/>
    <w:tmpl w:val="387419DC"/>
    <w:lvl w:ilvl="0" w:tplc="69348F9E">
      <w:start w:val="1"/>
      <w:numFmt w:val="decimal"/>
      <w:lvlText w:val="%1."/>
      <w:lvlJc w:val="left"/>
      <w:pPr>
        <w:ind w:left="720" w:hanging="360"/>
      </w:pPr>
    </w:lvl>
    <w:lvl w:ilvl="1" w:tplc="1D48A156">
      <w:start w:val="1"/>
      <w:numFmt w:val="lowerLetter"/>
      <w:lvlText w:val="%2."/>
      <w:lvlJc w:val="left"/>
      <w:pPr>
        <w:ind w:left="1440" w:hanging="360"/>
      </w:pPr>
    </w:lvl>
    <w:lvl w:ilvl="2" w:tplc="DD94F906">
      <w:start w:val="1"/>
      <w:numFmt w:val="lowerRoman"/>
      <w:lvlText w:val="%3."/>
      <w:lvlJc w:val="right"/>
      <w:pPr>
        <w:ind w:left="2160" w:hanging="180"/>
      </w:pPr>
    </w:lvl>
    <w:lvl w:ilvl="3" w:tplc="FCA02B28">
      <w:start w:val="1"/>
      <w:numFmt w:val="decimal"/>
      <w:lvlText w:val="%4."/>
      <w:lvlJc w:val="left"/>
      <w:pPr>
        <w:ind w:left="2880" w:hanging="360"/>
      </w:pPr>
    </w:lvl>
    <w:lvl w:ilvl="4" w:tplc="08BA11B6">
      <w:start w:val="1"/>
      <w:numFmt w:val="lowerLetter"/>
      <w:lvlText w:val="%5."/>
      <w:lvlJc w:val="left"/>
      <w:pPr>
        <w:ind w:left="3600" w:hanging="360"/>
      </w:pPr>
    </w:lvl>
    <w:lvl w:ilvl="5" w:tplc="F99A0BE2">
      <w:start w:val="1"/>
      <w:numFmt w:val="lowerRoman"/>
      <w:lvlText w:val="%6."/>
      <w:lvlJc w:val="right"/>
      <w:pPr>
        <w:ind w:left="4320" w:hanging="180"/>
      </w:pPr>
    </w:lvl>
    <w:lvl w:ilvl="6" w:tplc="42A88406">
      <w:start w:val="1"/>
      <w:numFmt w:val="decimal"/>
      <w:lvlText w:val="%7."/>
      <w:lvlJc w:val="left"/>
      <w:pPr>
        <w:ind w:left="5040" w:hanging="360"/>
      </w:pPr>
    </w:lvl>
    <w:lvl w:ilvl="7" w:tplc="6040CEA8">
      <w:start w:val="1"/>
      <w:numFmt w:val="lowerLetter"/>
      <w:lvlText w:val="%8."/>
      <w:lvlJc w:val="left"/>
      <w:pPr>
        <w:ind w:left="5760" w:hanging="360"/>
      </w:pPr>
    </w:lvl>
    <w:lvl w:ilvl="8" w:tplc="9ED25066">
      <w:start w:val="1"/>
      <w:numFmt w:val="lowerRoman"/>
      <w:lvlText w:val="%9."/>
      <w:lvlJc w:val="right"/>
      <w:pPr>
        <w:ind w:left="6480" w:hanging="180"/>
      </w:pPr>
    </w:lvl>
  </w:abstractNum>
  <w:abstractNum w:abstractNumId="10" w15:restartNumberingAfterBreak="0">
    <w:nsid w:val="0B6DACB3"/>
    <w:multiLevelType w:val="hybridMultilevel"/>
    <w:tmpl w:val="3C5A9D58"/>
    <w:lvl w:ilvl="0" w:tplc="AA82F0AE">
      <w:start w:val="1"/>
      <w:numFmt w:val="bullet"/>
      <w:lvlText w:val=""/>
      <w:lvlJc w:val="left"/>
      <w:pPr>
        <w:ind w:left="720" w:hanging="360"/>
      </w:pPr>
      <w:rPr>
        <w:rFonts w:hint="default" w:ascii="Symbol" w:hAnsi="Symbol"/>
      </w:rPr>
    </w:lvl>
    <w:lvl w:ilvl="1" w:tplc="C98699B2">
      <w:start w:val="1"/>
      <w:numFmt w:val="bullet"/>
      <w:lvlText w:val="o"/>
      <w:lvlJc w:val="left"/>
      <w:pPr>
        <w:ind w:left="1440" w:hanging="360"/>
      </w:pPr>
      <w:rPr>
        <w:rFonts w:hint="default" w:ascii="Courier New" w:hAnsi="Courier New"/>
      </w:rPr>
    </w:lvl>
    <w:lvl w:ilvl="2" w:tplc="ED383FC0">
      <w:start w:val="1"/>
      <w:numFmt w:val="bullet"/>
      <w:lvlText w:val=""/>
      <w:lvlJc w:val="left"/>
      <w:pPr>
        <w:ind w:left="2160" w:hanging="360"/>
      </w:pPr>
      <w:rPr>
        <w:rFonts w:hint="default" w:ascii="Wingdings" w:hAnsi="Wingdings"/>
      </w:rPr>
    </w:lvl>
    <w:lvl w:ilvl="3" w:tplc="291C9D44">
      <w:start w:val="1"/>
      <w:numFmt w:val="bullet"/>
      <w:lvlText w:val=""/>
      <w:lvlJc w:val="left"/>
      <w:pPr>
        <w:ind w:left="2880" w:hanging="360"/>
      </w:pPr>
      <w:rPr>
        <w:rFonts w:hint="default" w:ascii="Symbol" w:hAnsi="Symbol"/>
      </w:rPr>
    </w:lvl>
    <w:lvl w:ilvl="4" w:tplc="BAD28064">
      <w:start w:val="1"/>
      <w:numFmt w:val="bullet"/>
      <w:lvlText w:val="o"/>
      <w:lvlJc w:val="left"/>
      <w:pPr>
        <w:ind w:left="3600" w:hanging="360"/>
      </w:pPr>
      <w:rPr>
        <w:rFonts w:hint="default" w:ascii="Courier New" w:hAnsi="Courier New"/>
      </w:rPr>
    </w:lvl>
    <w:lvl w:ilvl="5" w:tplc="E586DA80">
      <w:start w:val="1"/>
      <w:numFmt w:val="bullet"/>
      <w:lvlText w:val=""/>
      <w:lvlJc w:val="left"/>
      <w:pPr>
        <w:ind w:left="4320" w:hanging="360"/>
      </w:pPr>
      <w:rPr>
        <w:rFonts w:hint="default" w:ascii="Wingdings" w:hAnsi="Wingdings"/>
      </w:rPr>
    </w:lvl>
    <w:lvl w:ilvl="6" w:tplc="1AC2E496">
      <w:start w:val="1"/>
      <w:numFmt w:val="bullet"/>
      <w:lvlText w:val=""/>
      <w:lvlJc w:val="left"/>
      <w:pPr>
        <w:ind w:left="5040" w:hanging="360"/>
      </w:pPr>
      <w:rPr>
        <w:rFonts w:hint="default" w:ascii="Symbol" w:hAnsi="Symbol"/>
      </w:rPr>
    </w:lvl>
    <w:lvl w:ilvl="7" w:tplc="096A7FFC">
      <w:start w:val="1"/>
      <w:numFmt w:val="bullet"/>
      <w:lvlText w:val="o"/>
      <w:lvlJc w:val="left"/>
      <w:pPr>
        <w:ind w:left="5760" w:hanging="360"/>
      </w:pPr>
      <w:rPr>
        <w:rFonts w:hint="default" w:ascii="Courier New" w:hAnsi="Courier New"/>
      </w:rPr>
    </w:lvl>
    <w:lvl w:ilvl="8" w:tplc="81D08822">
      <w:start w:val="1"/>
      <w:numFmt w:val="bullet"/>
      <w:lvlText w:val=""/>
      <w:lvlJc w:val="left"/>
      <w:pPr>
        <w:ind w:left="6480" w:hanging="360"/>
      </w:pPr>
      <w:rPr>
        <w:rFonts w:hint="default" w:ascii="Wingdings" w:hAnsi="Wingdings"/>
      </w:rPr>
    </w:lvl>
  </w:abstractNum>
  <w:abstractNum w:abstractNumId="11" w15:restartNumberingAfterBreak="0">
    <w:nsid w:val="0EB434E0"/>
    <w:multiLevelType w:val="hybridMultilevel"/>
    <w:tmpl w:val="1EC2571C"/>
    <w:lvl w:ilvl="0" w:tplc="3F24A88E">
      <w:start w:val="1"/>
      <w:numFmt w:val="decimal"/>
      <w:lvlText w:val="%1."/>
      <w:lvlJc w:val="left"/>
      <w:pPr>
        <w:ind w:left="720" w:hanging="360"/>
      </w:pPr>
    </w:lvl>
    <w:lvl w:ilvl="1" w:tplc="BDE0C10A">
      <w:start w:val="1"/>
      <w:numFmt w:val="lowerLetter"/>
      <w:lvlText w:val="%2."/>
      <w:lvlJc w:val="left"/>
      <w:pPr>
        <w:ind w:left="1440" w:hanging="360"/>
      </w:pPr>
    </w:lvl>
    <w:lvl w:ilvl="2" w:tplc="4AF62AC0">
      <w:start w:val="1"/>
      <w:numFmt w:val="lowerRoman"/>
      <w:lvlText w:val="%3."/>
      <w:lvlJc w:val="right"/>
      <w:pPr>
        <w:ind w:left="2160" w:hanging="180"/>
      </w:pPr>
    </w:lvl>
    <w:lvl w:ilvl="3" w:tplc="86862DB6">
      <w:start w:val="1"/>
      <w:numFmt w:val="decimal"/>
      <w:lvlText w:val="%4."/>
      <w:lvlJc w:val="left"/>
      <w:pPr>
        <w:ind w:left="2880" w:hanging="360"/>
      </w:pPr>
    </w:lvl>
    <w:lvl w:ilvl="4" w:tplc="15908234">
      <w:start w:val="1"/>
      <w:numFmt w:val="lowerLetter"/>
      <w:lvlText w:val="%5."/>
      <w:lvlJc w:val="left"/>
      <w:pPr>
        <w:ind w:left="3600" w:hanging="360"/>
      </w:pPr>
    </w:lvl>
    <w:lvl w:ilvl="5" w:tplc="9556A212">
      <w:start w:val="1"/>
      <w:numFmt w:val="lowerRoman"/>
      <w:lvlText w:val="%6."/>
      <w:lvlJc w:val="right"/>
      <w:pPr>
        <w:ind w:left="4320" w:hanging="180"/>
      </w:pPr>
    </w:lvl>
    <w:lvl w:ilvl="6" w:tplc="0EF2982E">
      <w:start w:val="1"/>
      <w:numFmt w:val="decimal"/>
      <w:lvlText w:val="%7."/>
      <w:lvlJc w:val="left"/>
      <w:pPr>
        <w:ind w:left="5040" w:hanging="360"/>
      </w:pPr>
    </w:lvl>
    <w:lvl w:ilvl="7" w:tplc="C67C2060">
      <w:start w:val="1"/>
      <w:numFmt w:val="lowerLetter"/>
      <w:lvlText w:val="%8."/>
      <w:lvlJc w:val="left"/>
      <w:pPr>
        <w:ind w:left="5760" w:hanging="360"/>
      </w:pPr>
    </w:lvl>
    <w:lvl w:ilvl="8" w:tplc="7892172C">
      <w:start w:val="1"/>
      <w:numFmt w:val="lowerRoman"/>
      <w:lvlText w:val="%9."/>
      <w:lvlJc w:val="right"/>
      <w:pPr>
        <w:ind w:left="6480" w:hanging="180"/>
      </w:pPr>
    </w:lvl>
  </w:abstractNum>
  <w:abstractNum w:abstractNumId="12" w15:restartNumberingAfterBreak="0">
    <w:nsid w:val="1EFE4F63"/>
    <w:multiLevelType w:val="hybridMultilevel"/>
    <w:tmpl w:val="70F83796"/>
    <w:lvl w:ilvl="0" w:tplc="EEC4889A">
      <w:start w:val="1"/>
      <w:numFmt w:val="bullet"/>
      <w:lvlText w:val=""/>
      <w:lvlJc w:val="left"/>
      <w:pPr>
        <w:ind w:left="1440" w:hanging="360"/>
      </w:pPr>
      <w:rPr>
        <w:rFonts w:hint="default" w:ascii="Symbol" w:hAnsi="Symbol"/>
      </w:rPr>
    </w:lvl>
    <w:lvl w:ilvl="1" w:tplc="16A88E28">
      <w:start w:val="1"/>
      <w:numFmt w:val="bullet"/>
      <w:lvlText w:val="o"/>
      <w:lvlJc w:val="left"/>
      <w:pPr>
        <w:ind w:left="2160" w:hanging="360"/>
      </w:pPr>
      <w:rPr>
        <w:rFonts w:hint="default" w:ascii="Courier New" w:hAnsi="Courier New"/>
      </w:rPr>
    </w:lvl>
    <w:lvl w:ilvl="2" w:tplc="3C58803A">
      <w:start w:val="1"/>
      <w:numFmt w:val="bullet"/>
      <w:lvlText w:val=""/>
      <w:lvlJc w:val="left"/>
      <w:pPr>
        <w:ind w:left="2880" w:hanging="360"/>
      </w:pPr>
      <w:rPr>
        <w:rFonts w:hint="default" w:ascii="Wingdings" w:hAnsi="Wingdings"/>
      </w:rPr>
    </w:lvl>
    <w:lvl w:ilvl="3" w:tplc="B354538A">
      <w:start w:val="1"/>
      <w:numFmt w:val="bullet"/>
      <w:lvlText w:val=""/>
      <w:lvlJc w:val="left"/>
      <w:pPr>
        <w:ind w:left="3600" w:hanging="360"/>
      </w:pPr>
      <w:rPr>
        <w:rFonts w:hint="default" w:ascii="Symbol" w:hAnsi="Symbol"/>
      </w:rPr>
    </w:lvl>
    <w:lvl w:ilvl="4" w:tplc="304659CA">
      <w:start w:val="1"/>
      <w:numFmt w:val="bullet"/>
      <w:lvlText w:val="o"/>
      <w:lvlJc w:val="left"/>
      <w:pPr>
        <w:ind w:left="4320" w:hanging="360"/>
      </w:pPr>
      <w:rPr>
        <w:rFonts w:hint="default" w:ascii="Courier New" w:hAnsi="Courier New"/>
      </w:rPr>
    </w:lvl>
    <w:lvl w:ilvl="5" w:tplc="193EE736">
      <w:start w:val="1"/>
      <w:numFmt w:val="bullet"/>
      <w:lvlText w:val=""/>
      <w:lvlJc w:val="left"/>
      <w:pPr>
        <w:ind w:left="5040" w:hanging="360"/>
      </w:pPr>
      <w:rPr>
        <w:rFonts w:hint="default" w:ascii="Wingdings" w:hAnsi="Wingdings"/>
      </w:rPr>
    </w:lvl>
    <w:lvl w:ilvl="6" w:tplc="C5563104">
      <w:start w:val="1"/>
      <w:numFmt w:val="bullet"/>
      <w:lvlText w:val=""/>
      <w:lvlJc w:val="left"/>
      <w:pPr>
        <w:ind w:left="5760" w:hanging="360"/>
      </w:pPr>
      <w:rPr>
        <w:rFonts w:hint="default" w:ascii="Symbol" w:hAnsi="Symbol"/>
      </w:rPr>
    </w:lvl>
    <w:lvl w:ilvl="7" w:tplc="BAC4ABB4">
      <w:start w:val="1"/>
      <w:numFmt w:val="bullet"/>
      <w:lvlText w:val="o"/>
      <w:lvlJc w:val="left"/>
      <w:pPr>
        <w:ind w:left="6480" w:hanging="360"/>
      </w:pPr>
      <w:rPr>
        <w:rFonts w:hint="default" w:ascii="Courier New" w:hAnsi="Courier New"/>
      </w:rPr>
    </w:lvl>
    <w:lvl w:ilvl="8" w:tplc="B4F23396">
      <w:start w:val="1"/>
      <w:numFmt w:val="bullet"/>
      <w:lvlText w:val=""/>
      <w:lvlJc w:val="left"/>
      <w:pPr>
        <w:ind w:left="7200" w:hanging="360"/>
      </w:pPr>
      <w:rPr>
        <w:rFonts w:hint="default" w:ascii="Wingdings" w:hAnsi="Wingdings"/>
      </w:rPr>
    </w:lvl>
  </w:abstractNum>
  <w:abstractNum w:abstractNumId="13" w15:restartNumberingAfterBreak="0">
    <w:nsid w:val="20EBAA9F"/>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1E1F54"/>
    <w:multiLevelType w:val="hybridMultilevel"/>
    <w:tmpl w:val="FFFFFFFF"/>
    <w:lvl w:ilvl="0" w:tplc="C04244C4">
      <w:start w:val="1"/>
      <w:numFmt w:val="bullet"/>
      <w:lvlText w:val=""/>
      <w:lvlJc w:val="left"/>
      <w:pPr>
        <w:ind w:left="1440" w:hanging="360"/>
      </w:pPr>
      <w:rPr>
        <w:rFonts w:hint="default" w:ascii="Symbol" w:hAnsi="Symbol"/>
      </w:rPr>
    </w:lvl>
    <w:lvl w:ilvl="1" w:tplc="92381046">
      <w:start w:val="1"/>
      <w:numFmt w:val="bullet"/>
      <w:lvlText w:val="o"/>
      <w:lvlJc w:val="left"/>
      <w:pPr>
        <w:ind w:left="2160" w:hanging="360"/>
      </w:pPr>
      <w:rPr>
        <w:rFonts w:hint="default" w:ascii="Courier New" w:hAnsi="Courier New"/>
      </w:rPr>
    </w:lvl>
    <w:lvl w:ilvl="2" w:tplc="94A060D8">
      <w:start w:val="1"/>
      <w:numFmt w:val="bullet"/>
      <w:lvlText w:val=""/>
      <w:lvlJc w:val="left"/>
      <w:pPr>
        <w:ind w:left="2880" w:hanging="360"/>
      </w:pPr>
      <w:rPr>
        <w:rFonts w:hint="default" w:ascii="Wingdings" w:hAnsi="Wingdings"/>
      </w:rPr>
    </w:lvl>
    <w:lvl w:ilvl="3" w:tplc="CFFC864A">
      <w:start w:val="1"/>
      <w:numFmt w:val="bullet"/>
      <w:lvlText w:val=""/>
      <w:lvlJc w:val="left"/>
      <w:pPr>
        <w:ind w:left="3600" w:hanging="360"/>
      </w:pPr>
      <w:rPr>
        <w:rFonts w:hint="default" w:ascii="Symbol" w:hAnsi="Symbol"/>
      </w:rPr>
    </w:lvl>
    <w:lvl w:ilvl="4" w:tplc="45CAC4DA">
      <w:start w:val="1"/>
      <w:numFmt w:val="bullet"/>
      <w:lvlText w:val="o"/>
      <w:lvlJc w:val="left"/>
      <w:pPr>
        <w:ind w:left="4320" w:hanging="360"/>
      </w:pPr>
      <w:rPr>
        <w:rFonts w:hint="default" w:ascii="Courier New" w:hAnsi="Courier New"/>
      </w:rPr>
    </w:lvl>
    <w:lvl w:ilvl="5" w:tplc="5D62D9A8">
      <w:start w:val="1"/>
      <w:numFmt w:val="bullet"/>
      <w:lvlText w:val=""/>
      <w:lvlJc w:val="left"/>
      <w:pPr>
        <w:ind w:left="5040" w:hanging="360"/>
      </w:pPr>
      <w:rPr>
        <w:rFonts w:hint="default" w:ascii="Wingdings" w:hAnsi="Wingdings"/>
      </w:rPr>
    </w:lvl>
    <w:lvl w:ilvl="6" w:tplc="B5C4D410">
      <w:start w:val="1"/>
      <w:numFmt w:val="bullet"/>
      <w:lvlText w:val=""/>
      <w:lvlJc w:val="left"/>
      <w:pPr>
        <w:ind w:left="5760" w:hanging="360"/>
      </w:pPr>
      <w:rPr>
        <w:rFonts w:hint="default" w:ascii="Symbol" w:hAnsi="Symbol"/>
      </w:rPr>
    </w:lvl>
    <w:lvl w:ilvl="7" w:tplc="17160A00">
      <w:start w:val="1"/>
      <w:numFmt w:val="bullet"/>
      <w:lvlText w:val="o"/>
      <w:lvlJc w:val="left"/>
      <w:pPr>
        <w:ind w:left="6480" w:hanging="360"/>
      </w:pPr>
      <w:rPr>
        <w:rFonts w:hint="default" w:ascii="Courier New" w:hAnsi="Courier New"/>
      </w:rPr>
    </w:lvl>
    <w:lvl w:ilvl="8" w:tplc="1CC4FE72">
      <w:start w:val="1"/>
      <w:numFmt w:val="bullet"/>
      <w:lvlText w:val=""/>
      <w:lvlJc w:val="left"/>
      <w:pPr>
        <w:ind w:left="7200" w:hanging="360"/>
      </w:pPr>
      <w:rPr>
        <w:rFonts w:hint="default" w:ascii="Wingdings" w:hAnsi="Wingdings"/>
      </w:rPr>
    </w:lvl>
  </w:abstractNum>
  <w:abstractNum w:abstractNumId="15" w15:restartNumberingAfterBreak="0">
    <w:nsid w:val="2832DF93"/>
    <w:multiLevelType w:val="hybridMultilevel"/>
    <w:tmpl w:val="FFFFFFFF"/>
    <w:lvl w:ilvl="0" w:tplc="CE841670">
      <w:start w:val="1"/>
      <w:numFmt w:val="bullet"/>
      <w:lvlText w:val=""/>
      <w:lvlJc w:val="left"/>
      <w:pPr>
        <w:ind w:left="720" w:hanging="360"/>
      </w:pPr>
      <w:rPr>
        <w:rFonts w:hint="default" w:ascii="Symbol" w:hAnsi="Symbol"/>
      </w:rPr>
    </w:lvl>
    <w:lvl w:ilvl="1" w:tplc="164E2812">
      <w:start w:val="1"/>
      <w:numFmt w:val="bullet"/>
      <w:lvlText w:val="o"/>
      <w:lvlJc w:val="left"/>
      <w:pPr>
        <w:ind w:left="1440" w:hanging="360"/>
      </w:pPr>
      <w:rPr>
        <w:rFonts w:hint="default" w:ascii="Courier New" w:hAnsi="Courier New"/>
      </w:rPr>
    </w:lvl>
    <w:lvl w:ilvl="2" w:tplc="A97684E6">
      <w:start w:val="1"/>
      <w:numFmt w:val="bullet"/>
      <w:lvlText w:val=""/>
      <w:lvlJc w:val="left"/>
      <w:pPr>
        <w:ind w:left="2160" w:hanging="360"/>
      </w:pPr>
      <w:rPr>
        <w:rFonts w:hint="default" w:ascii="Wingdings" w:hAnsi="Wingdings"/>
      </w:rPr>
    </w:lvl>
    <w:lvl w:ilvl="3" w:tplc="D176437C">
      <w:start w:val="1"/>
      <w:numFmt w:val="bullet"/>
      <w:lvlText w:val=""/>
      <w:lvlJc w:val="left"/>
      <w:pPr>
        <w:ind w:left="2880" w:hanging="360"/>
      </w:pPr>
      <w:rPr>
        <w:rFonts w:hint="default" w:ascii="Symbol" w:hAnsi="Symbol"/>
      </w:rPr>
    </w:lvl>
    <w:lvl w:ilvl="4" w:tplc="6A8E57AE">
      <w:start w:val="1"/>
      <w:numFmt w:val="bullet"/>
      <w:lvlText w:val="o"/>
      <w:lvlJc w:val="left"/>
      <w:pPr>
        <w:ind w:left="3600" w:hanging="360"/>
      </w:pPr>
      <w:rPr>
        <w:rFonts w:hint="default" w:ascii="Courier New" w:hAnsi="Courier New"/>
      </w:rPr>
    </w:lvl>
    <w:lvl w:ilvl="5" w:tplc="39606FA8">
      <w:start w:val="1"/>
      <w:numFmt w:val="bullet"/>
      <w:lvlText w:val=""/>
      <w:lvlJc w:val="left"/>
      <w:pPr>
        <w:ind w:left="4320" w:hanging="360"/>
      </w:pPr>
      <w:rPr>
        <w:rFonts w:hint="default" w:ascii="Wingdings" w:hAnsi="Wingdings"/>
      </w:rPr>
    </w:lvl>
    <w:lvl w:ilvl="6" w:tplc="0068F62A">
      <w:start w:val="1"/>
      <w:numFmt w:val="bullet"/>
      <w:lvlText w:val=""/>
      <w:lvlJc w:val="left"/>
      <w:pPr>
        <w:ind w:left="5040" w:hanging="360"/>
      </w:pPr>
      <w:rPr>
        <w:rFonts w:hint="default" w:ascii="Symbol" w:hAnsi="Symbol"/>
      </w:rPr>
    </w:lvl>
    <w:lvl w:ilvl="7" w:tplc="359AC198">
      <w:start w:val="1"/>
      <w:numFmt w:val="bullet"/>
      <w:lvlText w:val="o"/>
      <w:lvlJc w:val="left"/>
      <w:pPr>
        <w:ind w:left="5760" w:hanging="360"/>
      </w:pPr>
      <w:rPr>
        <w:rFonts w:hint="default" w:ascii="Courier New" w:hAnsi="Courier New"/>
      </w:rPr>
    </w:lvl>
    <w:lvl w:ilvl="8" w:tplc="880483F4">
      <w:start w:val="1"/>
      <w:numFmt w:val="bullet"/>
      <w:lvlText w:val=""/>
      <w:lvlJc w:val="left"/>
      <w:pPr>
        <w:ind w:left="6480" w:hanging="360"/>
      </w:pPr>
      <w:rPr>
        <w:rFonts w:hint="default" w:ascii="Wingdings" w:hAnsi="Wingdings"/>
      </w:rPr>
    </w:lvl>
  </w:abstractNum>
  <w:abstractNum w:abstractNumId="16" w15:restartNumberingAfterBreak="0">
    <w:nsid w:val="2ACF7CD2"/>
    <w:multiLevelType w:val="hybridMultilevel"/>
    <w:tmpl w:val="FFFFFFFF"/>
    <w:lvl w:ilvl="0" w:tplc="3DD8FB52">
      <w:start w:val="1"/>
      <w:numFmt w:val="bullet"/>
      <w:lvlText w:val=""/>
      <w:lvlJc w:val="left"/>
      <w:pPr>
        <w:ind w:left="1080" w:hanging="360"/>
      </w:pPr>
      <w:rPr>
        <w:rFonts w:hint="default" w:ascii="Symbol" w:hAnsi="Symbol"/>
      </w:rPr>
    </w:lvl>
    <w:lvl w:ilvl="1" w:tplc="3D904A96">
      <w:start w:val="1"/>
      <w:numFmt w:val="bullet"/>
      <w:lvlText w:val="o"/>
      <w:lvlJc w:val="left"/>
      <w:pPr>
        <w:ind w:left="1800" w:hanging="360"/>
      </w:pPr>
      <w:rPr>
        <w:rFonts w:hint="default" w:ascii="Courier New" w:hAnsi="Courier New"/>
      </w:rPr>
    </w:lvl>
    <w:lvl w:ilvl="2" w:tplc="EAE2870C">
      <w:start w:val="1"/>
      <w:numFmt w:val="bullet"/>
      <w:lvlText w:val=""/>
      <w:lvlJc w:val="left"/>
      <w:pPr>
        <w:ind w:left="2520" w:hanging="360"/>
      </w:pPr>
      <w:rPr>
        <w:rFonts w:hint="default" w:ascii="Wingdings" w:hAnsi="Wingdings"/>
      </w:rPr>
    </w:lvl>
    <w:lvl w:ilvl="3" w:tplc="452E4562">
      <w:start w:val="1"/>
      <w:numFmt w:val="bullet"/>
      <w:lvlText w:val=""/>
      <w:lvlJc w:val="left"/>
      <w:pPr>
        <w:ind w:left="3240" w:hanging="360"/>
      </w:pPr>
      <w:rPr>
        <w:rFonts w:hint="default" w:ascii="Symbol" w:hAnsi="Symbol"/>
      </w:rPr>
    </w:lvl>
    <w:lvl w:ilvl="4" w:tplc="42926568">
      <w:start w:val="1"/>
      <w:numFmt w:val="bullet"/>
      <w:lvlText w:val="o"/>
      <w:lvlJc w:val="left"/>
      <w:pPr>
        <w:ind w:left="3960" w:hanging="360"/>
      </w:pPr>
      <w:rPr>
        <w:rFonts w:hint="default" w:ascii="Courier New" w:hAnsi="Courier New"/>
      </w:rPr>
    </w:lvl>
    <w:lvl w:ilvl="5" w:tplc="CF7A14B8">
      <w:start w:val="1"/>
      <w:numFmt w:val="bullet"/>
      <w:lvlText w:val=""/>
      <w:lvlJc w:val="left"/>
      <w:pPr>
        <w:ind w:left="4680" w:hanging="360"/>
      </w:pPr>
      <w:rPr>
        <w:rFonts w:hint="default" w:ascii="Wingdings" w:hAnsi="Wingdings"/>
      </w:rPr>
    </w:lvl>
    <w:lvl w:ilvl="6" w:tplc="2C24B4C2">
      <w:start w:val="1"/>
      <w:numFmt w:val="bullet"/>
      <w:lvlText w:val=""/>
      <w:lvlJc w:val="left"/>
      <w:pPr>
        <w:ind w:left="5400" w:hanging="360"/>
      </w:pPr>
      <w:rPr>
        <w:rFonts w:hint="default" w:ascii="Symbol" w:hAnsi="Symbol"/>
      </w:rPr>
    </w:lvl>
    <w:lvl w:ilvl="7" w:tplc="FCFAC3D8">
      <w:start w:val="1"/>
      <w:numFmt w:val="bullet"/>
      <w:lvlText w:val="o"/>
      <w:lvlJc w:val="left"/>
      <w:pPr>
        <w:ind w:left="6120" w:hanging="360"/>
      </w:pPr>
      <w:rPr>
        <w:rFonts w:hint="default" w:ascii="Courier New" w:hAnsi="Courier New"/>
      </w:rPr>
    </w:lvl>
    <w:lvl w:ilvl="8" w:tplc="B9CEC314">
      <w:start w:val="1"/>
      <w:numFmt w:val="bullet"/>
      <w:lvlText w:val=""/>
      <w:lvlJc w:val="left"/>
      <w:pPr>
        <w:ind w:left="6840" w:hanging="360"/>
      </w:pPr>
      <w:rPr>
        <w:rFonts w:hint="default" w:ascii="Wingdings" w:hAnsi="Wingdings"/>
      </w:rPr>
    </w:lvl>
  </w:abstractNum>
  <w:abstractNum w:abstractNumId="17" w15:restartNumberingAfterBreak="0">
    <w:nsid w:val="2D2B8F5C"/>
    <w:multiLevelType w:val="hybridMultilevel"/>
    <w:tmpl w:val="B7920824"/>
    <w:lvl w:ilvl="0" w:tplc="898685AE">
      <w:start w:val="1"/>
      <w:numFmt w:val="bullet"/>
      <w:lvlText w:val=""/>
      <w:lvlJc w:val="left"/>
      <w:pPr>
        <w:ind w:left="1080" w:hanging="360"/>
      </w:pPr>
      <w:rPr>
        <w:rFonts w:hint="default" w:ascii="Symbol" w:hAnsi="Symbol"/>
      </w:rPr>
    </w:lvl>
    <w:lvl w:ilvl="1" w:tplc="C69CC796">
      <w:start w:val="1"/>
      <w:numFmt w:val="bullet"/>
      <w:lvlText w:val="o"/>
      <w:lvlJc w:val="left"/>
      <w:pPr>
        <w:ind w:left="1800" w:hanging="360"/>
      </w:pPr>
      <w:rPr>
        <w:rFonts w:hint="default" w:ascii="Courier New" w:hAnsi="Courier New"/>
      </w:rPr>
    </w:lvl>
    <w:lvl w:ilvl="2" w:tplc="75ACD62A">
      <w:start w:val="1"/>
      <w:numFmt w:val="bullet"/>
      <w:lvlText w:val=""/>
      <w:lvlJc w:val="left"/>
      <w:pPr>
        <w:ind w:left="2520" w:hanging="360"/>
      </w:pPr>
      <w:rPr>
        <w:rFonts w:hint="default" w:ascii="Wingdings" w:hAnsi="Wingdings"/>
      </w:rPr>
    </w:lvl>
    <w:lvl w:ilvl="3" w:tplc="7FFC48B2">
      <w:start w:val="1"/>
      <w:numFmt w:val="bullet"/>
      <w:lvlText w:val=""/>
      <w:lvlJc w:val="left"/>
      <w:pPr>
        <w:ind w:left="3240" w:hanging="360"/>
      </w:pPr>
      <w:rPr>
        <w:rFonts w:hint="default" w:ascii="Symbol" w:hAnsi="Symbol"/>
      </w:rPr>
    </w:lvl>
    <w:lvl w:ilvl="4" w:tplc="36026BE4">
      <w:start w:val="1"/>
      <w:numFmt w:val="bullet"/>
      <w:lvlText w:val="o"/>
      <w:lvlJc w:val="left"/>
      <w:pPr>
        <w:ind w:left="3960" w:hanging="360"/>
      </w:pPr>
      <w:rPr>
        <w:rFonts w:hint="default" w:ascii="Courier New" w:hAnsi="Courier New"/>
      </w:rPr>
    </w:lvl>
    <w:lvl w:ilvl="5" w:tplc="72F49876">
      <w:start w:val="1"/>
      <w:numFmt w:val="bullet"/>
      <w:lvlText w:val=""/>
      <w:lvlJc w:val="left"/>
      <w:pPr>
        <w:ind w:left="4680" w:hanging="360"/>
      </w:pPr>
      <w:rPr>
        <w:rFonts w:hint="default" w:ascii="Wingdings" w:hAnsi="Wingdings"/>
      </w:rPr>
    </w:lvl>
    <w:lvl w:ilvl="6" w:tplc="5112AC16">
      <w:start w:val="1"/>
      <w:numFmt w:val="bullet"/>
      <w:lvlText w:val=""/>
      <w:lvlJc w:val="left"/>
      <w:pPr>
        <w:ind w:left="5400" w:hanging="360"/>
      </w:pPr>
      <w:rPr>
        <w:rFonts w:hint="default" w:ascii="Symbol" w:hAnsi="Symbol"/>
      </w:rPr>
    </w:lvl>
    <w:lvl w:ilvl="7" w:tplc="7B2A9C9C">
      <w:start w:val="1"/>
      <w:numFmt w:val="bullet"/>
      <w:lvlText w:val="o"/>
      <w:lvlJc w:val="left"/>
      <w:pPr>
        <w:ind w:left="6120" w:hanging="360"/>
      </w:pPr>
      <w:rPr>
        <w:rFonts w:hint="default" w:ascii="Courier New" w:hAnsi="Courier New"/>
      </w:rPr>
    </w:lvl>
    <w:lvl w:ilvl="8" w:tplc="96ACBA98">
      <w:start w:val="1"/>
      <w:numFmt w:val="bullet"/>
      <w:lvlText w:val=""/>
      <w:lvlJc w:val="left"/>
      <w:pPr>
        <w:ind w:left="6840" w:hanging="360"/>
      </w:pPr>
      <w:rPr>
        <w:rFonts w:hint="default" w:ascii="Wingdings" w:hAnsi="Wingdings"/>
      </w:rPr>
    </w:lvl>
  </w:abstractNum>
  <w:abstractNum w:abstractNumId="18" w15:restartNumberingAfterBreak="0">
    <w:nsid w:val="365EAA11"/>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36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36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360"/>
      </w:pPr>
    </w:lvl>
  </w:abstractNum>
  <w:abstractNum w:abstractNumId="19" w15:restartNumberingAfterBreak="0">
    <w:nsid w:val="3A5B1315"/>
    <w:multiLevelType w:val="hybridMultilevel"/>
    <w:tmpl w:val="23283066"/>
    <w:lvl w:ilvl="0" w:tplc="06289350">
      <w:start w:val="1"/>
      <w:numFmt w:val="bullet"/>
      <w:lvlText w:val=""/>
      <w:lvlJc w:val="left"/>
      <w:pPr>
        <w:ind w:left="720" w:hanging="360"/>
      </w:pPr>
      <w:rPr>
        <w:rFonts w:hint="default" w:ascii="Symbol" w:hAnsi="Symbol"/>
      </w:rPr>
    </w:lvl>
    <w:lvl w:ilvl="1" w:tplc="12082BBE">
      <w:start w:val="1"/>
      <w:numFmt w:val="bullet"/>
      <w:lvlText w:val="o"/>
      <w:lvlJc w:val="left"/>
      <w:pPr>
        <w:ind w:left="1440" w:hanging="360"/>
      </w:pPr>
      <w:rPr>
        <w:rFonts w:hint="default" w:ascii="Courier New" w:hAnsi="Courier New"/>
      </w:rPr>
    </w:lvl>
    <w:lvl w:ilvl="2" w:tplc="7C8EEAC0">
      <w:start w:val="1"/>
      <w:numFmt w:val="bullet"/>
      <w:lvlText w:val=""/>
      <w:lvlJc w:val="left"/>
      <w:pPr>
        <w:ind w:left="2160" w:hanging="360"/>
      </w:pPr>
      <w:rPr>
        <w:rFonts w:hint="default" w:ascii="Wingdings" w:hAnsi="Wingdings"/>
      </w:rPr>
    </w:lvl>
    <w:lvl w:ilvl="3" w:tplc="8AF0B2E0">
      <w:start w:val="1"/>
      <w:numFmt w:val="bullet"/>
      <w:lvlText w:val=""/>
      <w:lvlJc w:val="left"/>
      <w:pPr>
        <w:ind w:left="2880" w:hanging="360"/>
      </w:pPr>
      <w:rPr>
        <w:rFonts w:hint="default" w:ascii="Symbol" w:hAnsi="Symbol"/>
      </w:rPr>
    </w:lvl>
    <w:lvl w:ilvl="4" w:tplc="DAD6D83A">
      <w:start w:val="1"/>
      <w:numFmt w:val="bullet"/>
      <w:lvlText w:val="o"/>
      <w:lvlJc w:val="left"/>
      <w:pPr>
        <w:ind w:left="3600" w:hanging="360"/>
      </w:pPr>
      <w:rPr>
        <w:rFonts w:hint="default" w:ascii="Courier New" w:hAnsi="Courier New"/>
      </w:rPr>
    </w:lvl>
    <w:lvl w:ilvl="5" w:tplc="D9482AEE">
      <w:start w:val="1"/>
      <w:numFmt w:val="bullet"/>
      <w:lvlText w:val=""/>
      <w:lvlJc w:val="left"/>
      <w:pPr>
        <w:ind w:left="4320" w:hanging="360"/>
      </w:pPr>
      <w:rPr>
        <w:rFonts w:hint="default" w:ascii="Wingdings" w:hAnsi="Wingdings"/>
      </w:rPr>
    </w:lvl>
    <w:lvl w:ilvl="6" w:tplc="660083E2">
      <w:start w:val="1"/>
      <w:numFmt w:val="bullet"/>
      <w:lvlText w:val=""/>
      <w:lvlJc w:val="left"/>
      <w:pPr>
        <w:ind w:left="5040" w:hanging="360"/>
      </w:pPr>
      <w:rPr>
        <w:rFonts w:hint="default" w:ascii="Symbol" w:hAnsi="Symbol"/>
      </w:rPr>
    </w:lvl>
    <w:lvl w:ilvl="7" w:tplc="EF342EB2">
      <w:start w:val="1"/>
      <w:numFmt w:val="bullet"/>
      <w:lvlText w:val="o"/>
      <w:lvlJc w:val="left"/>
      <w:pPr>
        <w:ind w:left="5760" w:hanging="360"/>
      </w:pPr>
      <w:rPr>
        <w:rFonts w:hint="default" w:ascii="Courier New" w:hAnsi="Courier New"/>
      </w:rPr>
    </w:lvl>
    <w:lvl w:ilvl="8" w:tplc="D300465E">
      <w:start w:val="1"/>
      <w:numFmt w:val="bullet"/>
      <w:lvlText w:val=""/>
      <w:lvlJc w:val="left"/>
      <w:pPr>
        <w:ind w:left="6480" w:hanging="360"/>
      </w:pPr>
      <w:rPr>
        <w:rFonts w:hint="default" w:ascii="Wingdings" w:hAnsi="Wingdings"/>
      </w:rPr>
    </w:lvl>
  </w:abstractNum>
  <w:abstractNum w:abstractNumId="20" w15:restartNumberingAfterBreak="0">
    <w:nsid w:val="3EF289A5"/>
    <w:multiLevelType w:val="hybridMultilevel"/>
    <w:tmpl w:val="FFFFFFFF"/>
    <w:lvl w:ilvl="0" w:tplc="29225B88">
      <w:start w:val="1"/>
      <w:numFmt w:val="decimal"/>
      <w:lvlText w:val="%1."/>
      <w:lvlJc w:val="left"/>
      <w:pPr>
        <w:ind w:left="720" w:hanging="360"/>
      </w:pPr>
    </w:lvl>
    <w:lvl w:ilvl="1" w:tplc="0A360D90">
      <w:start w:val="1"/>
      <w:numFmt w:val="bullet"/>
      <w:lvlText w:val="o"/>
      <w:lvlJc w:val="left"/>
      <w:pPr>
        <w:ind w:left="1440" w:hanging="360"/>
      </w:pPr>
      <w:rPr>
        <w:rFonts w:hint="default" w:ascii="Courier New" w:hAnsi="Courier New"/>
      </w:rPr>
    </w:lvl>
    <w:lvl w:ilvl="2" w:tplc="999A26E6">
      <w:start w:val="1"/>
      <w:numFmt w:val="bullet"/>
      <w:lvlText w:val=""/>
      <w:lvlJc w:val="left"/>
      <w:pPr>
        <w:ind w:left="2160" w:hanging="360"/>
      </w:pPr>
      <w:rPr>
        <w:rFonts w:hint="default" w:ascii="Wingdings" w:hAnsi="Wingdings"/>
      </w:rPr>
    </w:lvl>
    <w:lvl w:ilvl="3" w:tplc="9BDCB932">
      <w:start w:val="1"/>
      <w:numFmt w:val="bullet"/>
      <w:lvlText w:val=""/>
      <w:lvlJc w:val="left"/>
      <w:pPr>
        <w:ind w:left="2880" w:hanging="360"/>
      </w:pPr>
      <w:rPr>
        <w:rFonts w:hint="default" w:ascii="Symbol" w:hAnsi="Symbol"/>
      </w:rPr>
    </w:lvl>
    <w:lvl w:ilvl="4" w:tplc="6C2E8ABE">
      <w:start w:val="1"/>
      <w:numFmt w:val="bullet"/>
      <w:lvlText w:val="o"/>
      <w:lvlJc w:val="left"/>
      <w:pPr>
        <w:ind w:left="3600" w:hanging="360"/>
      </w:pPr>
      <w:rPr>
        <w:rFonts w:hint="default" w:ascii="Courier New" w:hAnsi="Courier New"/>
      </w:rPr>
    </w:lvl>
    <w:lvl w:ilvl="5" w:tplc="06261DE6">
      <w:start w:val="1"/>
      <w:numFmt w:val="bullet"/>
      <w:lvlText w:val=""/>
      <w:lvlJc w:val="left"/>
      <w:pPr>
        <w:ind w:left="4320" w:hanging="360"/>
      </w:pPr>
      <w:rPr>
        <w:rFonts w:hint="default" w:ascii="Wingdings" w:hAnsi="Wingdings"/>
      </w:rPr>
    </w:lvl>
    <w:lvl w:ilvl="6" w:tplc="64E64EB4">
      <w:start w:val="1"/>
      <w:numFmt w:val="bullet"/>
      <w:lvlText w:val=""/>
      <w:lvlJc w:val="left"/>
      <w:pPr>
        <w:ind w:left="5040" w:hanging="360"/>
      </w:pPr>
      <w:rPr>
        <w:rFonts w:hint="default" w:ascii="Symbol" w:hAnsi="Symbol"/>
      </w:rPr>
    </w:lvl>
    <w:lvl w:ilvl="7" w:tplc="D648339A">
      <w:start w:val="1"/>
      <w:numFmt w:val="bullet"/>
      <w:lvlText w:val="o"/>
      <w:lvlJc w:val="left"/>
      <w:pPr>
        <w:ind w:left="5760" w:hanging="360"/>
      </w:pPr>
      <w:rPr>
        <w:rFonts w:hint="default" w:ascii="Courier New" w:hAnsi="Courier New"/>
      </w:rPr>
    </w:lvl>
    <w:lvl w:ilvl="8" w:tplc="FD94B92A">
      <w:start w:val="1"/>
      <w:numFmt w:val="bullet"/>
      <w:lvlText w:val=""/>
      <w:lvlJc w:val="left"/>
      <w:pPr>
        <w:ind w:left="6480" w:hanging="360"/>
      </w:pPr>
      <w:rPr>
        <w:rFonts w:hint="default" w:ascii="Wingdings" w:hAnsi="Wingdings"/>
      </w:rPr>
    </w:lvl>
  </w:abstractNum>
  <w:abstractNum w:abstractNumId="21" w15:restartNumberingAfterBreak="0">
    <w:nsid w:val="406B220E"/>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3C31CAC"/>
    <w:multiLevelType w:val="hybridMultilevel"/>
    <w:tmpl w:val="D5FEE800"/>
    <w:lvl w:ilvl="0" w:tplc="CE981600">
      <w:start w:val="1"/>
      <w:numFmt w:val="decimal"/>
      <w:lvlText w:val="%1."/>
      <w:lvlJc w:val="left"/>
      <w:pPr>
        <w:ind w:left="720" w:hanging="360"/>
      </w:pPr>
    </w:lvl>
    <w:lvl w:ilvl="1" w:tplc="422CE8C8">
      <w:start w:val="1"/>
      <w:numFmt w:val="lowerLetter"/>
      <w:lvlText w:val="%2."/>
      <w:lvlJc w:val="left"/>
      <w:pPr>
        <w:ind w:left="1440" w:hanging="360"/>
      </w:pPr>
    </w:lvl>
    <w:lvl w:ilvl="2" w:tplc="E8A8F8A0">
      <w:start w:val="1"/>
      <w:numFmt w:val="lowerRoman"/>
      <w:lvlText w:val="%3."/>
      <w:lvlJc w:val="right"/>
      <w:pPr>
        <w:ind w:left="2160" w:hanging="180"/>
      </w:pPr>
    </w:lvl>
    <w:lvl w:ilvl="3" w:tplc="B824BBE6">
      <w:start w:val="1"/>
      <w:numFmt w:val="decimal"/>
      <w:lvlText w:val="%4."/>
      <w:lvlJc w:val="left"/>
      <w:pPr>
        <w:ind w:left="2880" w:hanging="360"/>
      </w:pPr>
    </w:lvl>
    <w:lvl w:ilvl="4" w:tplc="16F874FA">
      <w:start w:val="1"/>
      <w:numFmt w:val="lowerLetter"/>
      <w:lvlText w:val="%5."/>
      <w:lvlJc w:val="left"/>
      <w:pPr>
        <w:ind w:left="3600" w:hanging="360"/>
      </w:pPr>
    </w:lvl>
    <w:lvl w:ilvl="5" w:tplc="FA8C7034">
      <w:start w:val="1"/>
      <w:numFmt w:val="lowerRoman"/>
      <w:lvlText w:val="%6."/>
      <w:lvlJc w:val="right"/>
      <w:pPr>
        <w:ind w:left="4320" w:hanging="180"/>
      </w:pPr>
    </w:lvl>
    <w:lvl w:ilvl="6" w:tplc="1E7C0246">
      <w:start w:val="1"/>
      <w:numFmt w:val="decimal"/>
      <w:lvlText w:val="%7."/>
      <w:lvlJc w:val="left"/>
      <w:pPr>
        <w:ind w:left="5040" w:hanging="360"/>
      </w:pPr>
    </w:lvl>
    <w:lvl w:ilvl="7" w:tplc="B77206F0">
      <w:start w:val="1"/>
      <w:numFmt w:val="lowerLetter"/>
      <w:lvlText w:val="%8."/>
      <w:lvlJc w:val="left"/>
      <w:pPr>
        <w:ind w:left="5760" w:hanging="360"/>
      </w:pPr>
    </w:lvl>
    <w:lvl w:ilvl="8" w:tplc="7026E512">
      <w:start w:val="1"/>
      <w:numFmt w:val="lowerRoman"/>
      <w:lvlText w:val="%9."/>
      <w:lvlJc w:val="right"/>
      <w:pPr>
        <w:ind w:left="6480" w:hanging="180"/>
      </w:pPr>
    </w:lvl>
  </w:abstractNum>
  <w:abstractNum w:abstractNumId="23" w15:restartNumberingAfterBreak="0">
    <w:nsid w:val="4A979DA0"/>
    <w:multiLevelType w:val="hybridMultilevel"/>
    <w:tmpl w:val="FFFFFFFF"/>
    <w:lvl w:ilvl="0" w:tplc="E87A3EB4">
      <w:start w:val="1"/>
      <w:numFmt w:val="lowerLetter"/>
      <w:lvlText w:val="%1."/>
      <w:lvlJc w:val="left"/>
      <w:pPr>
        <w:ind w:left="1440" w:hanging="360"/>
      </w:pPr>
    </w:lvl>
    <w:lvl w:ilvl="1" w:tplc="0368178C">
      <w:start w:val="1"/>
      <w:numFmt w:val="lowerLetter"/>
      <w:lvlText w:val="%2."/>
      <w:lvlJc w:val="left"/>
      <w:pPr>
        <w:ind w:left="2160" w:hanging="360"/>
      </w:pPr>
    </w:lvl>
    <w:lvl w:ilvl="2" w:tplc="CB62217E">
      <w:start w:val="1"/>
      <w:numFmt w:val="lowerRoman"/>
      <w:lvlText w:val="%3."/>
      <w:lvlJc w:val="right"/>
      <w:pPr>
        <w:ind w:left="2880" w:hanging="180"/>
      </w:pPr>
    </w:lvl>
    <w:lvl w:ilvl="3" w:tplc="4F9A1898">
      <w:start w:val="1"/>
      <w:numFmt w:val="decimal"/>
      <w:lvlText w:val="%4."/>
      <w:lvlJc w:val="left"/>
      <w:pPr>
        <w:ind w:left="3600" w:hanging="360"/>
      </w:pPr>
    </w:lvl>
    <w:lvl w:ilvl="4" w:tplc="E06081E4">
      <w:start w:val="1"/>
      <w:numFmt w:val="lowerLetter"/>
      <w:lvlText w:val="%5."/>
      <w:lvlJc w:val="left"/>
      <w:pPr>
        <w:ind w:left="4320" w:hanging="360"/>
      </w:pPr>
    </w:lvl>
    <w:lvl w:ilvl="5" w:tplc="99CE082E">
      <w:start w:val="1"/>
      <w:numFmt w:val="lowerRoman"/>
      <w:lvlText w:val="%6."/>
      <w:lvlJc w:val="right"/>
      <w:pPr>
        <w:ind w:left="5040" w:hanging="180"/>
      </w:pPr>
    </w:lvl>
    <w:lvl w:ilvl="6" w:tplc="05B8D2C8">
      <w:start w:val="1"/>
      <w:numFmt w:val="decimal"/>
      <w:lvlText w:val="%7."/>
      <w:lvlJc w:val="left"/>
      <w:pPr>
        <w:ind w:left="5760" w:hanging="360"/>
      </w:pPr>
    </w:lvl>
    <w:lvl w:ilvl="7" w:tplc="D9B80C78">
      <w:start w:val="1"/>
      <w:numFmt w:val="lowerLetter"/>
      <w:lvlText w:val="%8."/>
      <w:lvlJc w:val="left"/>
      <w:pPr>
        <w:ind w:left="6480" w:hanging="360"/>
      </w:pPr>
    </w:lvl>
    <w:lvl w:ilvl="8" w:tplc="BEAE90F0">
      <w:start w:val="1"/>
      <w:numFmt w:val="lowerRoman"/>
      <w:lvlText w:val="%9."/>
      <w:lvlJc w:val="right"/>
      <w:pPr>
        <w:ind w:left="7200" w:hanging="180"/>
      </w:pPr>
    </w:lvl>
  </w:abstractNum>
  <w:abstractNum w:abstractNumId="24" w15:restartNumberingAfterBreak="0">
    <w:nsid w:val="56E1150A"/>
    <w:multiLevelType w:val="hybridMultilevel"/>
    <w:tmpl w:val="0BBC93A0"/>
    <w:lvl w:ilvl="0" w:tplc="071AE3B4">
      <w:start w:val="1"/>
      <w:numFmt w:val="bullet"/>
      <w:lvlText w:val=""/>
      <w:lvlJc w:val="left"/>
      <w:pPr>
        <w:ind w:left="720" w:hanging="360"/>
      </w:pPr>
      <w:rPr>
        <w:rFonts w:hint="default" w:ascii="Symbol" w:hAnsi="Symbol"/>
      </w:rPr>
    </w:lvl>
    <w:lvl w:ilvl="1" w:tplc="052CB38A">
      <w:start w:val="1"/>
      <w:numFmt w:val="bullet"/>
      <w:lvlText w:val="o"/>
      <w:lvlJc w:val="left"/>
      <w:pPr>
        <w:ind w:left="1440" w:hanging="360"/>
      </w:pPr>
      <w:rPr>
        <w:rFonts w:hint="default" w:ascii="Courier New" w:hAnsi="Courier New"/>
      </w:rPr>
    </w:lvl>
    <w:lvl w:ilvl="2" w:tplc="29D0972A">
      <w:start w:val="1"/>
      <w:numFmt w:val="bullet"/>
      <w:lvlText w:val=""/>
      <w:lvlJc w:val="left"/>
      <w:pPr>
        <w:ind w:left="2160" w:hanging="360"/>
      </w:pPr>
      <w:rPr>
        <w:rFonts w:hint="default" w:ascii="Wingdings" w:hAnsi="Wingdings"/>
      </w:rPr>
    </w:lvl>
    <w:lvl w:ilvl="3" w:tplc="994A5218">
      <w:start w:val="1"/>
      <w:numFmt w:val="bullet"/>
      <w:lvlText w:val=""/>
      <w:lvlJc w:val="left"/>
      <w:pPr>
        <w:ind w:left="2880" w:hanging="360"/>
      </w:pPr>
      <w:rPr>
        <w:rFonts w:hint="default" w:ascii="Symbol" w:hAnsi="Symbol"/>
      </w:rPr>
    </w:lvl>
    <w:lvl w:ilvl="4" w:tplc="E9A03FA6">
      <w:start w:val="1"/>
      <w:numFmt w:val="bullet"/>
      <w:lvlText w:val="o"/>
      <w:lvlJc w:val="left"/>
      <w:pPr>
        <w:ind w:left="3600" w:hanging="360"/>
      </w:pPr>
      <w:rPr>
        <w:rFonts w:hint="default" w:ascii="Courier New" w:hAnsi="Courier New"/>
      </w:rPr>
    </w:lvl>
    <w:lvl w:ilvl="5" w:tplc="461043DA">
      <w:start w:val="1"/>
      <w:numFmt w:val="bullet"/>
      <w:lvlText w:val=""/>
      <w:lvlJc w:val="left"/>
      <w:pPr>
        <w:ind w:left="4320" w:hanging="360"/>
      </w:pPr>
      <w:rPr>
        <w:rFonts w:hint="default" w:ascii="Wingdings" w:hAnsi="Wingdings"/>
      </w:rPr>
    </w:lvl>
    <w:lvl w:ilvl="6" w:tplc="52A4ECF6">
      <w:start w:val="1"/>
      <w:numFmt w:val="bullet"/>
      <w:lvlText w:val=""/>
      <w:lvlJc w:val="left"/>
      <w:pPr>
        <w:ind w:left="5040" w:hanging="360"/>
      </w:pPr>
      <w:rPr>
        <w:rFonts w:hint="default" w:ascii="Symbol" w:hAnsi="Symbol"/>
      </w:rPr>
    </w:lvl>
    <w:lvl w:ilvl="7" w:tplc="596AA416">
      <w:start w:val="1"/>
      <w:numFmt w:val="bullet"/>
      <w:lvlText w:val="o"/>
      <w:lvlJc w:val="left"/>
      <w:pPr>
        <w:ind w:left="5760" w:hanging="360"/>
      </w:pPr>
      <w:rPr>
        <w:rFonts w:hint="default" w:ascii="Courier New" w:hAnsi="Courier New"/>
      </w:rPr>
    </w:lvl>
    <w:lvl w:ilvl="8" w:tplc="88442942">
      <w:start w:val="1"/>
      <w:numFmt w:val="bullet"/>
      <w:lvlText w:val=""/>
      <w:lvlJc w:val="left"/>
      <w:pPr>
        <w:ind w:left="6480" w:hanging="360"/>
      </w:pPr>
      <w:rPr>
        <w:rFonts w:hint="default" w:ascii="Wingdings" w:hAnsi="Wingdings"/>
      </w:rPr>
    </w:lvl>
  </w:abstractNum>
  <w:abstractNum w:abstractNumId="25" w15:restartNumberingAfterBreak="0">
    <w:nsid w:val="5BF05BBE"/>
    <w:multiLevelType w:val="hybridMultilevel"/>
    <w:tmpl w:val="B3F669EC"/>
    <w:lvl w:ilvl="0" w:tplc="B2260BC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265AA2"/>
    <w:multiLevelType w:val="hybridMultilevel"/>
    <w:tmpl w:val="3CE80038"/>
    <w:lvl w:ilvl="0" w:tplc="B2260BC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8936D3"/>
    <w:multiLevelType w:val="multilevel"/>
    <w:tmpl w:val="BC4413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7EF38082"/>
    <w:multiLevelType w:val="multilevel"/>
    <w:tmpl w:val="FFFFFFFF"/>
    <w:lvl w:ilvl="0">
      <w:numFmt w:val="none"/>
      <w:lvlText w:val=""/>
      <w:lvlJc w:val="left"/>
      <w:pPr>
        <w:tabs>
          <w:tab w:val="num" w:pos="360"/>
        </w:tabs>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30">
    <w:abstractNumId w:val="29"/>
  </w:num>
  <w:num w:numId="1" w16cid:durableId="479345617">
    <w:abstractNumId w:val="27"/>
  </w:num>
  <w:num w:numId="2" w16cid:durableId="316959699">
    <w:abstractNumId w:val="9"/>
  </w:num>
  <w:num w:numId="3" w16cid:durableId="1153060716">
    <w:abstractNumId w:val="11"/>
  </w:num>
  <w:num w:numId="4" w16cid:durableId="44763703">
    <w:abstractNumId w:val="10"/>
  </w:num>
  <w:num w:numId="5" w16cid:durableId="830564364">
    <w:abstractNumId w:val="22"/>
  </w:num>
  <w:num w:numId="6" w16cid:durableId="792015661">
    <w:abstractNumId w:val="12"/>
  </w:num>
  <w:num w:numId="7" w16cid:durableId="251280768">
    <w:abstractNumId w:val="17"/>
  </w:num>
  <w:num w:numId="8" w16cid:durableId="1776100041">
    <w:abstractNumId w:val="19"/>
  </w:num>
  <w:num w:numId="9" w16cid:durableId="397704287">
    <w:abstractNumId w:val="24"/>
  </w:num>
  <w:num w:numId="10" w16cid:durableId="520973377">
    <w:abstractNumId w:val="8"/>
  </w:num>
  <w:num w:numId="11" w16cid:durableId="1313103003">
    <w:abstractNumId w:val="6"/>
  </w:num>
  <w:num w:numId="12" w16cid:durableId="477843145">
    <w:abstractNumId w:val="5"/>
  </w:num>
  <w:num w:numId="13" w16cid:durableId="889918055">
    <w:abstractNumId w:val="4"/>
  </w:num>
  <w:num w:numId="14" w16cid:durableId="251162587">
    <w:abstractNumId w:val="7"/>
  </w:num>
  <w:num w:numId="15" w16cid:durableId="992874056">
    <w:abstractNumId w:val="3"/>
  </w:num>
  <w:num w:numId="16" w16cid:durableId="2117559106">
    <w:abstractNumId w:val="2"/>
  </w:num>
  <w:num w:numId="17" w16cid:durableId="859078295">
    <w:abstractNumId w:val="1"/>
  </w:num>
  <w:num w:numId="18" w16cid:durableId="866604975">
    <w:abstractNumId w:val="0"/>
  </w:num>
  <w:num w:numId="19" w16cid:durableId="548341088">
    <w:abstractNumId w:val="26"/>
  </w:num>
  <w:num w:numId="20" w16cid:durableId="701634700">
    <w:abstractNumId w:val="25"/>
  </w:num>
  <w:num w:numId="21" w16cid:durableId="911504878">
    <w:abstractNumId w:val="15"/>
  </w:num>
  <w:num w:numId="22" w16cid:durableId="467866333">
    <w:abstractNumId w:val="16"/>
  </w:num>
  <w:num w:numId="23" w16cid:durableId="1856573601">
    <w:abstractNumId w:val="14"/>
  </w:num>
  <w:num w:numId="24" w16cid:durableId="1639609342">
    <w:abstractNumId w:val="18"/>
  </w:num>
  <w:num w:numId="25" w16cid:durableId="792753732">
    <w:abstractNumId w:val="28"/>
  </w:num>
  <w:num w:numId="26" w16cid:durableId="1582523691">
    <w:abstractNumId w:val="23"/>
  </w:num>
  <w:num w:numId="27" w16cid:durableId="1785273803">
    <w:abstractNumId w:val="21"/>
  </w:num>
  <w:num w:numId="28" w16cid:durableId="303585432">
    <w:abstractNumId w:val="13"/>
  </w:num>
  <w:num w:numId="29" w16cid:durableId="138656118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rish Faith Ramirez">
    <w15:presenceInfo w15:providerId="AD" w15:userId="S::if.ramirez00458@student.tsu.edu.ph::d1b3776e-4cd4-40cd-b3db-171337757b3c"/>
  </w15:person>
  <w15:person w15:author="Guest User">
    <w15:presenceInfo w15:providerId="AD" w15:userId="S::urn:spo:anon#ac51607908b79233edd4b0f82dc091cb06eb4e7294854b9326007909a52092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2F1"/>
    <w:rsid w:val="0000051A"/>
    <w:rsid w:val="00000D42"/>
    <w:rsid w:val="00000D98"/>
    <w:rsid w:val="00000E29"/>
    <w:rsid w:val="0000207D"/>
    <w:rsid w:val="0000305E"/>
    <w:rsid w:val="0000307E"/>
    <w:rsid w:val="000039C1"/>
    <w:rsid w:val="00004609"/>
    <w:rsid w:val="0000463B"/>
    <w:rsid w:val="00004941"/>
    <w:rsid w:val="00004EFC"/>
    <w:rsid w:val="00006E49"/>
    <w:rsid w:val="00006E4B"/>
    <w:rsid w:val="00006F41"/>
    <w:rsid w:val="0000703C"/>
    <w:rsid w:val="000075F6"/>
    <w:rsid w:val="00007EA6"/>
    <w:rsid w:val="00011062"/>
    <w:rsid w:val="000122E5"/>
    <w:rsid w:val="000123BD"/>
    <w:rsid w:val="00013A88"/>
    <w:rsid w:val="00014BA8"/>
    <w:rsid w:val="0001553A"/>
    <w:rsid w:val="000168A3"/>
    <w:rsid w:val="000170C0"/>
    <w:rsid w:val="0001728C"/>
    <w:rsid w:val="000173FB"/>
    <w:rsid w:val="0001786A"/>
    <w:rsid w:val="000200ED"/>
    <w:rsid w:val="000203D3"/>
    <w:rsid w:val="000208BE"/>
    <w:rsid w:val="0002165E"/>
    <w:rsid w:val="00021B6D"/>
    <w:rsid w:val="00021DEB"/>
    <w:rsid w:val="0002220C"/>
    <w:rsid w:val="000245ED"/>
    <w:rsid w:val="00025D8B"/>
    <w:rsid w:val="00026523"/>
    <w:rsid w:val="00031E4F"/>
    <w:rsid w:val="000334B7"/>
    <w:rsid w:val="00034000"/>
    <w:rsid w:val="00034234"/>
    <w:rsid w:val="00034616"/>
    <w:rsid w:val="00034AB1"/>
    <w:rsid w:val="000367EB"/>
    <w:rsid w:val="00037D8C"/>
    <w:rsid w:val="000413CE"/>
    <w:rsid w:val="00041917"/>
    <w:rsid w:val="00042439"/>
    <w:rsid w:val="00043C44"/>
    <w:rsid w:val="00044382"/>
    <w:rsid w:val="00045247"/>
    <w:rsid w:val="0004550D"/>
    <w:rsid w:val="000459F2"/>
    <w:rsid w:val="00046003"/>
    <w:rsid w:val="000503A8"/>
    <w:rsid w:val="000505C9"/>
    <w:rsid w:val="0005153D"/>
    <w:rsid w:val="00052FB1"/>
    <w:rsid w:val="000531F2"/>
    <w:rsid w:val="000533FD"/>
    <w:rsid w:val="00053A05"/>
    <w:rsid w:val="00053A11"/>
    <w:rsid w:val="00053EDC"/>
    <w:rsid w:val="000542A5"/>
    <w:rsid w:val="000550F9"/>
    <w:rsid w:val="0005556C"/>
    <w:rsid w:val="000569B6"/>
    <w:rsid w:val="00056D07"/>
    <w:rsid w:val="000577B4"/>
    <w:rsid w:val="00057BCD"/>
    <w:rsid w:val="0006063C"/>
    <w:rsid w:val="0006099F"/>
    <w:rsid w:val="00061474"/>
    <w:rsid w:val="000617C9"/>
    <w:rsid w:val="00062368"/>
    <w:rsid w:val="0006305C"/>
    <w:rsid w:val="00063BF6"/>
    <w:rsid w:val="00064D44"/>
    <w:rsid w:val="00064E3D"/>
    <w:rsid w:val="000661B1"/>
    <w:rsid w:val="00066382"/>
    <w:rsid w:val="0006715A"/>
    <w:rsid w:val="00067D0C"/>
    <w:rsid w:val="00071734"/>
    <w:rsid w:val="000718AC"/>
    <w:rsid w:val="00071A8F"/>
    <w:rsid w:val="0007263C"/>
    <w:rsid w:val="000737F3"/>
    <w:rsid w:val="00073B56"/>
    <w:rsid w:val="000740D2"/>
    <w:rsid w:val="00074B79"/>
    <w:rsid w:val="000761E0"/>
    <w:rsid w:val="00076E2C"/>
    <w:rsid w:val="00080961"/>
    <w:rsid w:val="000811C0"/>
    <w:rsid w:val="00082FD2"/>
    <w:rsid w:val="00084AC2"/>
    <w:rsid w:val="0008606D"/>
    <w:rsid w:val="000875F1"/>
    <w:rsid w:val="00091CB5"/>
    <w:rsid w:val="00091E48"/>
    <w:rsid w:val="000921FC"/>
    <w:rsid w:val="000923DF"/>
    <w:rsid w:val="00093381"/>
    <w:rsid w:val="000933AA"/>
    <w:rsid w:val="000949C8"/>
    <w:rsid w:val="00097DD4"/>
    <w:rsid w:val="000A07D9"/>
    <w:rsid w:val="000A20F8"/>
    <w:rsid w:val="000A2847"/>
    <w:rsid w:val="000A2B98"/>
    <w:rsid w:val="000A484A"/>
    <w:rsid w:val="000A51E7"/>
    <w:rsid w:val="000A521D"/>
    <w:rsid w:val="000A62EC"/>
    <w:rsid w:val="000A693D"/>
    <w:rsid w:val="000A762D"/>
    <w:rsid w:val="000A765D"/>
    <w:rsid w:val="000B225D"/>
    <w:rsid w:val="000B29F8"/>
    <w:rsid w:val="000B3241"/>
    <w:rsid w:val="000B3C2E"/>
    <w:rsid w:val="000B3C88"/>
    <w:rsid w:val="000B4CE9"/>
    <w:rsid w:val="000B621B"/>
    <w:rsid w:val="000B633A"/>
    <w:rsid w:val="000B73DB"/>
    <w:rsid w:val="000B7407"/>
    <w:rsid w:val="000B75B8"/>
    <w:rsid w:val="000B7612"/>
    <w:rsid w:val="000C04C8"/>
    <w:rsid w:val="000C0AC8"/>
    <w:rsid w:val="000C0BD0"/>
    <w:rsid w:val="000C2809"/>
    <w:rsid w:val="000C29CE"/>
    <w:rsid w:val="000C2ED3"/>
    <w:rsid w:val="000C3481"/>
    <w:rsid w:val="000C3808"/>
    <w:rsid w:val="000C3A5D"/>
    <w:rsid w:val="000C4B87"/>
    <w:rsid w:val="000C6924"/>
    <w:rsid w:val="000C6AC5"/>
    <w:rsid w:val="000C7186"/>
    <w:rsid w:val="000C7901"/>
    <w:rsid w:val="000D08B3"/>
    <w:rsid w:val="000D0C51"/>
    <w:rsid w:val="000D1CEB"/>
    <w:rsid w:val="000D28CD"/>
    <w:rsid w:val="000D35C7"/>
    <w:rsid w:val="000D3A60"/>
    <w:rsid w:val="000D3E30"/>
    <w:rsid w:val="000D4A82"/>
    <w:rsid w:val="000D5152"/>
    <w:rsid w:val="000D5695"/>
    <w:rsid w:val="000D5A04"/>
    <w:rsid w:val="000D5E97"/>
    <w:rsid w:val="000D5F97"/>
    <w:rsid w:val="000D678D"/>
    <w:rsid w:val="000D7081"/>
    <w:rsid w:val="000E015D"/>
    <w:rsid w:val="000E078E"/>
    <w:rsid w:val="000E07EB"/>
    <w:rsid w:val="000E0885"/>
    <w:rsid w:val="000E0BB2"/>
    <w:rsid w:val="000E0D57"/>
    <w:rsid w:val="000E14AD"/>
    <w:rsid w:val="000E1C36"/>
    <w:rsid w:val="000E440D"/>
    <w:rsid w:val="000E453F"/>
    <w:rsid w:val="000E5527"/>
    <w:rsid w:val="000E5A48"/>
    <w:rsid w:val="000E5AF0"/>
    <w:rsid w:val="000E5FCC"/>
    <w:rsid w:val="000E60D9"/>
    <w:rsid w:val="000E7441"/>
    <w:rsid w:val="000E74EA"/>
    <w:rsid w:val="000F0665"/>
    <w:rsid w:val="000F25D6"/>
    <w:rsid w:val="000F2EE8"/>
    <w:rsid w:val="000F369B"/>
    <w:rsid w:val="000F559F"/>
    <w:rsid w:val="000F5AF7"/>
    <w:rsid w:val="000F5DB9"/>
    <w:rsid w:val="000F606B"/>
    <w:rsid w:val="000F734F"/>
    <w:rsid w:val="000F750F"/>
    <w:rsid w:val="000F7E87"/>
    <w:rsid w:val="00100593"/>
    <w:rsid w:val="00100EAA"/>
    <w:rsid w:val="001019A8"/>
    <w:rsid w:val="00101BEE"/>
    <w:rsid w:val="00102A16"/>
    <w:rsid w:val="00102AC4"/>
    <w:rsid w:val="00103160"/>
    <w:rsid w:val="00103D98"/>
    <w:rsid w:val="00104DFA"/>
    <w:rsid w:val="00105621"/>
    <w:rsid w:val="0010674B"/>
    <w:rsid w:val="00106BD5"/>
    <w:rsid w:val="00106DD8"/>
    <w:rsid w:val="0011086E"/>
    <w:rsid w:val="001109FB"/>
    <w:rsid w:val="001112C1"/>
    <w:rsid w:val="001117C0"/>
    <w:rsid w:val="001117E3"/>
    <w:rsid w:val="00112327"/>
    <w:rsid w:val="00112A50"/>
    <w:rsid w:val="00112DEA"/>
    <w:rsid w:val="00113106"/>
    <w:rsid w:val="00113EBF"/>
    <w:rsid w:val="00116723"/>
    <w:rsid w:val="00117A00"/>
    <w:rsid w:val="00120F6D"/>
    <w:rsid w:val="00121D0E"/>
    <w:rsid w:val="00122113"/>
    <w:rsid w:val="001236DB"/>
    <w:rsid w:val="00123C3D"/>
    <w:rsid w:val="00124152"/>
    <w:rsid w:val="00124F16"/>
    <w:rsid w:val="0012527E"/>
    <w:rsid w:val="00126930"/>
    <w:rsid w:val="0012693E"/>
    <w:rsid w:val="00126BA8"/>
    <w:rsid w:val="00126E72"/>
    <w:rsid w:val="00130C35"/>
    <w:rsid w:val="00131ED2"/>
    <w:rsid w:val="00132768"/>
    <w:rsid w:val="00134164"/>
    <w:rsid w:val="00134461"/>
    <w:rsid w:val="00134EE7"/>
    <w:rsid w:val="00136B10"/>
    <w:rsid w:val="00137726"/>
    <w:rsid w:val="00142689"/>
    <w:rsid w:val="0014418D"/>
    <w:rsid w:val="001446EC"/>
    <w:rsid w:val="00144F96"/>
    <w:rsid w:val="001453D4"/>
    <w:rsid w:val="00145A69"/>
    <w:rsid w:val="00146A00"/>
    <w:rsid w:val="001471D1"/>
    <w:rsid w:val="00147780"/>
    <w:rsid w:val="0015038E"/>
    <w:rsid w:val="00150483"/>
    <w:rsid w:val="0015074B"/>
    <w:rsid w:val="00151A8A"/>
    <w:rsid w:val="0015514B"/>
    <w:rsid w:val="00155290"/>
    <w:rsid w:val="0015544C"/>
    <w:rsid w:val="00155F19"/>
    <w:rsid w:val="001570F9"/>
    <w:rsid w:val="00157489"/>
    <w:rsid w:val="00157D8A"/>
    <w:rsid w:val="00157F39"/>
    <w:rsid w:val="00160086"/>
    <w:rsid w:val="0016055C"/>
    <w:rsid w:val="0016057C"/>
    <w:rsid w:val="0016169B"/>
    <w:rsid w:val="00162C60"/>
    <w:rsid w:val="001634FD"/>
    <w:rsid w:val="00163BBC"/>
    <w:rsid w:val="00163D64"/>
    <w:rsid w:val="00164933"/>
    <w:rsid w:val="00165F49"/>
    <w:rsid w:val="00166AC1"/>
    <w:rsid w:val="0016713F"/>
    <w:rsid w:val="001674A5"/>
    <w:rsid w:val="00167D65"/>
    <w:rsid w:val="00167D9B"/>
    <w:rsid w:val="00172A96"/>
    <w:rsid w:val="001739C9"/>
    <w:rsid w:val="00174B2B"/>
    <w:rsid w:val="001754B6"/>
    <w:rsid w:val="00177547"/>
    <w:rsid w:val="00177C84"/>
    <w:rsid w:val="00181D1F"/>
    <w:rsid w:val="00181EB1"/>
    <w:rsid w:val="00182746"/>
    <w:rsid w:val="001845EE"/>
    <w:rsid w:val="001848B6"/>
    <w:rsid w:val="00185425"/>
    <w:rsid w:val="00185CBF"/>
    <w:rsid w:val="00186B8E"/>
    <w:rsid w:val="00186CC8"/>
    <w:rsid w:val="001871A3"/>
    <w:rsid w:val="001879B6"/>
    <w:rsid w:val="00190862"/>
    <w:rsid w:val="00190B6E"/>
    <w:rsid w:val="001910BE"/>
    <w:rsid w:val="00191264"/>
    <w:rsid w:val="00191CB7"/>
    <w:rsid w:val="00192926"/>
    <w:rsid w:val="00192F31"/>
    <w:rsid w:val="0019393A"/>
    <w:rsid w:val="00193AA5"/>
    <w:rsid w:val="00196141"/>
    <w:rsid w:val="001978A9"/>
    <w:rsid w:val="00197EAD"/>
    <w:rsid w:val="001A005C"/>
    <w:rsid w:val="001A039F"/>
    <w:rsid w:val="001A0A7F"/>
    <w:rsid w:val="001A349B"/>
    <w:rsid w:val="001A3689"/>
    <w:rsid w:val="001A3F50"/>
    <w:rsid w:val="001A415F"/>
    <w:rsid w:val="001A4E18"/>
    <w:rsid w:val="001A503E"/>
    <w:rsid w:val="001A78B8"/>
    <w:rsid w:val="001A7D5C"/>
    <w:rsid w:val="001A7F32"/>
    <w:rsid w:val="001B0439"/>
    <w:rsid w:val="001B118B"/>
    <w:rsid w:val="001B1F76"/>
    <w:rsid w:val="001B26FD"/>
    <w:rsid w:val="001B2980"/>
    <w:rsid w:val="001B35B5"/>
    <w:rsid w:val="001B4298"/>
    <w:rsid w:val="001B4A82"/>
    <w:rsid w:val="001B56A8"/>
    <w:rsid w:val="001B5BAA"/>
    <w:rsid w:val="001B60FC"/>
    <w:rsid w:val="001B61C7"/>
    <w:rsid w:val="001B6BCD"/>
    <w:rsid w:val="001C03C4"/>
    <w:rsid w:val="001C082A"/>
    <w:rsid w:val="001C1F53"/>
    <w:rsid w:val="001C2155"/>
    <w:rsid w:val="001C28FA"/>
    <w:rsid w:val="001C32C8"/>
    <w:rsid w:val="001C39AC"/>
    <w:rsid w:val="001C4894"/>
    <w:rsid w:val="001C4CDB"/>
    <w:rsid w:val="001C5DF7"/>
    <w:rsid w:val="001C6646"/>
    <w:rsid w:val="001C6D5B"/>
    <w:rsid w:val="001C7D55"/>
    <w:rsid w:val="001D016B"/>
    <w:rsid w:val="001D0227"/>
    <w:rsid w:val="001D0689"/>
    <w:rsid w:val="001D171F"/>
    <w:rsid w:val="001D1C12"/>
    <w:rsid w:val="001D34E2"/>
    <w:rsid w:val="001D426A"/>
    <w:rsid w:val="001D4F00"/>
    <w:rsid w:val="001D527A"/>
    <w:rsid w:val="001D52F5"/>
    <w:rsid w:val="001D53FC"/>
    <w:rsid w:val="001D56F5"/>
    <w:rsid w:val="001D6103"/>
    <w:rsid w:val="001D6194"/>
    <w:rsid w:val="001D6458"/>
    <w:rsid w:val="001D6481"/>
    <w:rsid w:val="001D6C51"/>
    <w:rsid w:val="001D70DF"/>
    <w:rsid w:val="001E0F1E"/>
    <w:rsid w:val="001E11C2"/>
    <w:rsid w:val="001E1B3B"/>
    <w:rsid w:val="001E2656"/>
    <w:rsid w:val="001E2E29"/>
    <w:rsid w:val="001E3836"/>
    <w:rsid w:val="001E3DCA"/>
    <w:rsid w:val="001E4677"/>
    <w:rsid w:val="001E53D8"/>
    <w:rsid w:val="001E6F12"/>
    <w:rsid w:val="001E7AF0"/>
    <w:rsid w:val="001F0115"/>
    <w:rsid w:val="001F057C"/>
    <w:rsid w:val="001F2160"/>
    <w:rsid w:val="001F2520"/>
    <w:rsid w:val="001F3C2D"/>
    <w:rsid w:val="001F40AB"/>
    <w:rsid w:val="001F6590"/>
    <w:rsid w:val="001F7324"/>
    <w:rsid w:val="001F75D3"/>
    <w:rsid w:val="001F7D72"/>
    <w:rsid w:val="00200B06"/>
    <w:rsid w:val="00200BC7"/>
    <w:rsid w:val="00201852"/>
    <w:rsid w:val="002019CC"/>
    <w:rsid w:val="00202355"/>
    <w:rsid w:val="002027A3"/>
    <w:rsid w:val="002027F6"/>
    <w:rsid w:val="00204803"/>
    <w:rsid w:val="0020538A"/>
    <w:rsid w:val="00205551"/>
    <w:rsid w:val="00206296"/>
    <w:rsid w:val="00207AF1"/>
    <w:rsid w:val="00210282"/>
    <w:rsid w:val="002142C6"/>
    <w:rsid w:val="00215773"/>
    <w:rsid w:val="002170A8"/>
    <w:rsid w:val="0021791F"/>
    <w:rsid w:val="002203F1"/>
    <w:rsid w:val="00220987"/>
    <w:rsid w:val="00220DC5"/>
    <w:rsid w:val="00220E90"/>
    <w:rsid w:val="00221646"/>
    <w:rsid w:val="00222780"/>
    <w:rsid w:val="00222C6E"/>
    <w:rsid w:val="002246A6"/>
    <w:rsid w:val="002248D8"/>
    <w:rsid w:val="002266A1"/>
    <w:rsid w:val="0022763B"/>
    <w:rsid w:val="0023038C"/>
    <w:rsid w:val="002303A2"/>
    <w:rsid w:val="00231476"/>
    <w:rsid w:val="00231690"/>
    <w:rsid w:val="00231C01"/>
    <w:rsid w:val="00231CAE"/>
    <w:rsid w:val="0023280F"/>
    <w:rsid w:val="00233944"/>
    <w:rsid w:val="0023432F"/>
    <w:rsid w:val="002351F3"/>
    <w:rsid w:val="0023531B"/>
    <w:rsid w:val="002355F7"/>
    <w:rsid w:val="00235FEC"/>
    <w:rsid w:val="002367C1"/>
    <w:rsid w:val="002371DA"/>
    <w:rsid w:val="00240295"/>
    <w:rsid w:val="00240CE2"/>
    <w:rsid w:val="00240E04"/>
    <w:rsid w:val="00240E40"/>
    <w:rsid w:val="00241A15"/>
    <w:rsid w:val="00241BF7"/>
    <w:rsid w:val="0024282D"/>
    <w:rsid w:val="00244440"/>
    <w:rsid w:val="00244BDC"/>
    <w:rsid w:val="00244CC3"/>
    <w:rsid w:val="00245D05"/>
    <w:rsid w:val="002461C8"/>
    <w:rsid w:val="002464BE"/>
    <w:rsid w:val="002471D3"/>
    <w:rsid w:val="002500D5"/>
    <w:rsid w:val="0025055C"/>
    <w:rsid w:val="00250A9F"/>
    <w:rsid w:val="00251078"/>
    <w:rsid w:val="002517AF"/>
    <w:rsid w:val="00251CE1"/>
    <w:rsid w:val="00253C34"/>
    <w:rsid w:val="00256222"/>
    <w:rsid w:val="00256539"/>
    <w:rsid w:val="00256B33"/>
    <w:rsid w:val="002578D0"/>
    <w:rsid w:val="00257D74"/>
    <w:rsid w:val="00260445"/>
    <w:rsid w:val="0026051F"/>
    <w:rsid w:val="00261CC4"/>
    <w:rsid w:val="00262724"/>
    <w:rsid w:val="002638FA"/>
    <w:rsid w:val="00263F94"/>
    <w:rsid w:val="002640DC"/>
    <w:rsid w:val="00264480"/>
    <w:rsid w:val="00264BE5"/>
    <w:rsid w:val="002656EF"/>
    <w:rsid w:val="00266CF0"/>
    <w:rsid w:val="00266E02"/>
    <w:rsid w:val="00266F40"/>
    <w:rsid w:val="002677E6"/>
    <w:rsid w:val="00267EEC"/>
    <w:rsid w:val="0027113A"/>
    <w:rsid w:val="002717E9"/>
    <w:rsid w:val="00272396"/>
    <w:rsid w:val="0027368F"/>
    <w:rsid w:val="00274682"/>
    <w:rsid w:val="00275B22"/>
    <w:rsid w:val="0027653D"/>
    <w:rsid w:val="002775FE"/>
    <w:rsid w:val="00277B20"/>
    <w:rsid w:val="00280C29"/>
    <w:rsid w:val="00282E3B"/>
    <w:rsid w:val="00284622"/>
    <w:rsid w:val="0028539A"/>
    <w:rsid w:val="00285BAF"/>
    <w:rsid w:val="00285BB2"/>
    <w:rsid w:val="00285C26"/>
    <w:rsid w:val="002876B1"/>
    <w:rsid w:val="00287B67"/>
    <w:rsid w:val="00290103"/>
    <w:rsid w:val="00290DB2"/>
    <w:rsid w:val="00291481"/>
    <w:rsid w:val="002918BD"/>
    <w:rsid w:val="00292885"/>
    <w:rsid w:val="00292D45"/>
    <w:rsid w:val="00294183"/>
    <w:rsid w:val="002959C8"/>
    <w:rsid w:val="0029639D"/>
    <w:rsid w:val="002A052B"/>
    <w:rsid w:val="002A18A9"/>
    <w:rsid w:val="002A1B17"/>
    <w:rsid w:val="002A1B51"/>
    <w:rsid w:val="002A2541"/>
    <w:rsid w:val="002A254E"/>
    <w:rsid w:val="002A307F"/>
    <w:rsid w:val="002A4C0D"/>
    <w:rsid w:val="002A5DA2"/>
    <w:rsid w:val="002A5ED6"/>
    <w:rsid w:val="002A6E55"/>
    <w:rsid w:val="002A6FBA"/>
    <w:rsid w:val="002A7B4E"/>
    <w:rsid w:val="002B0492"/>
    <w:rsid w:val="002B04F2"/>
    <w:rsid w:val="002B0A46"/>
    <w:rsid w:val="002B1F39"/>
    <w:rsid w:val="002B3A0E"/>
    <w:rsid w:val="002B52F4"/>
    <w:rsid w:val="002B57E6"/>
    <w:rsid w:val="002B5E85"/>
    <w:rsid w:val="002B686B"/>
    <w:rsid w:val="002B7029"/>
    <w:rsid w:val="002B74DF"/>
    <w:rsid w:val="002B7BC1"/>
    <w:rsid w:val="002B7F85"/>
    <w:rsid w:val="002C04D5"/>
    <w:rsid w:val="002C0A56"/>
    <w:rsid w:val="002C24AF"/>
    <w:rsid w:val="002C2C4C"/>
    <w:rsid w:val="002C36A0"/>
    <w:rsid w:val="002C4633"/>
    <w:rsid w:val="002C46F0"/>
    <w:rsid w:val="002C6372"/>
    <w:rsid w:val="002C6418"/>
    <w:rsid w:val="002C795B"/>
    <w:rsid w:val="002D0E3F"/>
    <w:rsid w:val="002D1552"/>
    <w:rsid w:val="002D1A0A"/>
    <w:rsid w:val="002D2508"/>
    <w:rsid w:val="002D2723"/>
    <w:rsid w:val="002D2E1D"/>
    <w:rsid w:val="002D3743"/>
    <w:rsid w:val="002D4590"/>
    <w:rsid w:val="002D4A84"/>
    <w:rsid w:val="002D4FD6"/>
    <w:rsid w:val="002D50E9"/>
    <w:rsid w:val="002D5486"/>
    <w:rsid w:val="002D5965"/>
    <w:rsid w:val="002D6022"/>
    <w:rsid w:val="002D7524"/>
    <w:rsid w:val="002D7836"/>
    <w:rsid w:val="002E0295"/>
    <w:rsid w:val="002E08B8"/>
    <w:rsid w:val="002E0D9D"/>
    <w:rsid w:val="002E0E40"/>
    <w:rsid w:val="002E1356"/>
    <w:rsid w:val="002E1433"/>
    <w:rsid w:val="002E16A8"/>
    <w:rsid w:val="002E1FF4"/>
    <w:rsid w:val="002E2F12"/>
    <w:rsid w:val="002E3632"/>
    <w:rsid w:val="002E38FC"/>
    <w:rsid w:val="002E404B"/>
    <w:rsid w:val="002E4B69"/>
    <w:rsid w:val="002E51FC"/>
    <w:rsid w:val="002E5D7C"/>
    <w:rsid w:val="002E5FBC"/>
    <w:rsid w:val="002E62E0"/>
    <w:rsid w:val="002E6492"/>
    <w:rsid w:val="002F219C"/>
    <w:rsid w:val="002F3469"/>
    <w:rsid w:val="002F7EA4"/>
    <w:rsid w:val="003001E4"/>
    <w:rsid w:val="00300DE7"/>
    <w:rsid w:val="00301258"/>
    <w:rsid w:val="00301B03"/>
    <w:rsid w:val="00301FB5"/>
    <w:rsid w:val="00302AC9"/>
    <w:rsid w:val="00305579"/>
    <w:rsid w:val="003062D8"/>
    <w:rsid w:val="00306DAD"/>
    <w:rsid w:val="00307454"/>
    <w:rsid w:val="00307B68"/>
    <w:rsid w:val="00310765"/>
    <w:rsid w:val="003114D0"/>
    <w:rsid w:val="003124E7"/>
    <w:rsid w:val="003128DA"/>
    <w:rsid w:val="00313831"/>
    <w:rsid w:val="00313B6C"/>
    <w:rsid w:val="003148B4"/>
    <w:rsid w:val="00314920"/>
    <w:rsid w:val="003163A3"/>
    <w:rsid w:val="00316C88"/>
    <w:rsid w:val="00317566"/>
    <w:rsid w:val="003177F8"/>
    <w:rsid w:val="00320D7A"/>
    <w:rsid w:val="00321390"/>
    <w:rsid w:val="00321F74"/>
    <w:rsid w:val="003224F1"/>
    <w:rsid w:val="00324A05"/>
    <w:rsid w:val="00324FDD"/>
    <w:rsid w:val="00325643"/>
    <w:rsid w:val="00325F83"/>
    <w:rsid w:val="00326763"/>
    <w:rsid w:val="00326F90"/>
    <w:rsid w:val="003302A5"/>
    <w:rsid w:val="00330944"/>
    <w:rsid w:val="003311E5"/>
    <w:rsid w:val="00332B24"/>
    <w:rsid w:val="00332C47"/>
    <w:rsid w:val="00333ACA"/>
    <w:rsid w:val="00333EB5"/>
    <w:rsid w:val="00334210"/>
    <w:rsid w:val="0033558D"/>
    <w:rsid w:val="0033569C"/>
    <w:rsid w:val="00335791"/>
    <w:rsid w:val="0033611C"/>
    <w:rsid w:val="00337F8B"/>
    <w:rsid w:val="003415ED"/>
    <w:rsid w:val="00342150"/>
    <w:rsid w:val="003422D1"/>
    <w:rsid w:val="003427B5"/>
    <w:rsid w:val="00343B5C"/>
    <w:rsid w:val="00343C54"/>
    <w:rsid w:val="003442C7"/>
    <w:rsid w:val="003447E5"/>
    <w:rsid w:val="0034488D"/>
    <w:rsid w:val="00344977"/>
    <w:rsid w:val="00345FD6"/>
    <w:rsid w:val="00346A30"/>
    <w:rsid w:val="00346BD1"/>
    <w:rsid w:val="003478A2"/>
    <w:rsid w:val="003478B9"/>
    <w:rsid w:val="00350247"/>
    <w:rsid w:val="00350914"/>
    <w:rsid w:val="00350CC7"/>
    <w:rsid w:val="0035242E"/>
    <w:rsid w:val="0035270A"/>
    <w:rsid w:val="0035288C"/>
    <w:rsid w:val="00353161"/>
    <w:rsid w:val="00357CAC"/>
    <w:rsid w:val="003600E2"/>
    <w:rsid w:val="00360F45"/>
    <w:rsid w:val="00363D42"/>
    <w:rsid w:val="003647BF"/>
    <w:rsid w:val="00364E82"/>
    <w:rsid w:val="00365332"/>
    <w:rsid w:val="00366FE7"/>
    <w:rsid w:val="00367BA5"/>
    <w:rsid w:val="0037019B"/>
    <w:rsid w:val="003716CD"/>
    <w:rsid w:val="00371C91"/>
    <w:rsid w:val="0037239A"/>
    <w:rsid w:val="0037285F"/>
    <w:rsid w:val="00373B53"/>
    <w:rsid w:val="00373EC7"/>
    <w:rsid w:val="0037446D"/>
    <w:rsid w:val="003748D3"/>
    <w:rsid w:val="00377D57"/>
    <w:rsid w:val="00380299"/>
    <w:rsid w:val="0038198A"/>
    <w:rsid w:val="00381C81"/>
    <w:rsid w:val="00382100"/>
    <w:rsid w:val="00383085"/>
    <w:rsid w:val="0038355C"/>
    <w:rsid w:val="00383846"/>
    <w:rsid w:val="003840F0"/>
    <w:rsid w:val="00384287"/>
    <w:rsid w:val="00384BBF"/>
    <w:rsid w:val="00384E20"/>
    <w:rsid w:val="0038519A"/>
    <w:rsid w:val="0038613F"/>
    <w:rsid w:val="00386AFC"/>
    <w:rsid w:val="00386E28"/>
    <w:rsid w:val="0039078F"/>
    <w:rsid w:val="00391A12"/>
    <w:rsid w:val="00391FB2"/>
    <w:rsid w:val="003921BD"/>
    <w:rsid w:val="00393496"/>
    <w:rsid w:val="00393D87"/>
    <w:rsid w:val="003950CA"/>
    <w:rsid w:val="0039579F"/>
    <w:rsid w:val="0039585A"/>
    <w:rsid w:val="00395CFF"/>
    <w:rsid w:val="00396480"/>
    <w:rsid w:val="003967F8"/>
    <w:rsid w:val="003A05FE"/>
    <w:rsid w:val="003A08B8"/>
    <w:rsid w:val="003A1BCC"/>
    <w:rsid w:val="003A3815"/>
    <w:rsid w:val="003A40C8"/>
    <w:rsid w:val="003A4559"/>
    <w:rsid w:val="003A4D11"/>
    <w:rsid w:val="003A5B2D"/>
    <w:rsid w:val="003A5CD3"/>
    <w:rsid w:val="003A64AA"/>
    <w:rsid w:val="003A655A"/>
    <w:rsid w:val="003A6623"/>
    <w:rsid w:val="003A69E1"/>
    <w:rsid w:val="003A769F"/>
    <w:rsid w:val="003B1EB7"/>
    <w:rsid w:val="003B21A0"/>
    <w:rsid w:val="003B2B05"/>
    <w:rsid w:val="003B36E6"/>
    <w:rsid w:val="003B520F"/>
    <w:rsid w:val="003B5762"/>
    <w:rsid w:val="003B67FD"/>
    <w:rsid w:val="003B6FEB"/>
    <w:rsid w:val="003B7324"/>
    <w:rsid w:val="003B7B61"/>
    <w:rsid w:val="003C011B"/>
    <w:rsid w:val="003C1853"/>
    <w:rsid w:val="003C1D8C"/>
    <w:rsid w:val="003C1F8C"/>
    <w:rsid w:val="003C363C"/>
    <w:rsid w:val="003C3AEB"/>
    <w:rsid w:val="003C49D8"/>
    <w:rsid w:val="003C4FC7"/>
    <w:rsid w:val="003C5778"/>
    <w:rsid w:val="003C6F2D"/>
    <w:rsid w:val="003C7236"/>
    <w:rsid w:val="003D0F26"/>
    <w:rsid w:val="003D1BB9"/>
    <w:rsid w:val="003D1FFC"/>
    <w:rsid w:val="003D2012"/>
    <w:rsid w:val="003D259B"/>
    <w:rsid w:val="003D26EB"/>
    <w:rsid w:val="003D2AD4"/>
    <w:rsid w:val="003D2B6D"/>
    <w:rsid w:val="003D31D2"/>
    <w:rsid w:val="003D44C8"/>
    <w:rsid w:val="003D4810"/>
    <w:rsid w:val="003D4BD8"/>
    <w:rsid w:val="003D51B7"/>
    <w:rsid w:val="003D54B1"/>
    <w:rsid w:val="003E18AF"/>
    <w:rsid w:val="003E1A2F"/>
    <w:rsid w:val="003E1A6D"/>
    <w:rsid w:val="003E279C"/>
    <w:rsid w:val="003E27F3"/>
    <w:rsid w:val="003E38C8"/>
    <w:rsid w:val="003E46E5"/>
    <w:rsid w:val="003E48B7"/>
    <w:rsid w:val="003E4E74"/>
    <w:rsid w:val="003E58CE"/>
    <w:rsid w:val="003E5FF6"/>
    <w:rsid w:val="003E666B"/>
    <w:rsid w:val="003E766F"/>
    <w:rsid w:val="003F0C47"/>
    <w:rsid w:val="003F19FB"/>
    <w:rsid w:val="003F278F"/>
    <w:rsid w:val="003F3D4B"/>
    <w:rsid w:val="003F4811"/>
    <w:rsid w:val="003F50AC"/>
    <w:rsid w:val="003F5E0F"/>
    <w:rsid w:val="003F5ECD"/>
    <w:rsid w:val="003F5EF2"/>
    <w:rsid w:val="003F68C7"/>
    <w:rsid w:val="003F69A9"/>
    <w:rsid w:val="003F6ECA"/>
    <w:rsid w:val="003F729B"/>
    <w:rsid w:val="003F7F10"/>
    <w:rsid w:val="00400D0B"/>
    <w:rsid w:val="00401F0D"/>
    <w:rsid w:val="00402C81"/>
    <w:rsid w:val="00403146"/>
    <w:rsid w:val="00403B63"/>
    <w:rsid w:val="00405050"/>
    <w:rsid w:val="004050C5"/>
    <w:rsid w:val="004053FC"/>
    <w:rsid w:val="0040591F"/>
    <w:rsid w:val="004065AB"/>
    <w:rsid w:val="0040667F"/>
    <w:rsid w:val="0040700B"/>
    <w:rsid w:val="0040799A"/>
    <w:rsid w:val="00410CBC"/>
    <w:rsid w:val="00410D1D"/>
    <w:rsid w:val="00412470"/>
    <w:rsid w:val="00412D29"/>
    <w:rsid w:val="00413086"/>
    <w:rsid w:val="00413E25"/>
    <w:rsid w:val="004148BF"/>
    <w:rsid w:val="00414F85"/>
    <w:rsid w:val="0041521E"/>
    <w:rsid w:val="004162D4"/>
    <w:rsid w:val="004167D1"/>
    <w:rsid w:val="00417F35"/>
    <w:rsid w:val="004203B3"/>
    <w:rsid w:val="004212AF"/>
    <w:rsid w:val="0042138A"/>
    <w:rsid w:val="00423616"/>
    <w:rsid w:val="00424DD5"/>
    <w:rsid w:val="00424F34"/>
    <w:rsid w:val="00425507"/>
    <w:rsid w:val="00425EAC"/>
    <w:rsid w:val="004268B2"/>
    <w:rsid w:val="00426F13"/>
    <w:rsid w:val="004273EA"/>
    <w:rsid w:val="004279E5"/>
    <w:rsid w:val="00427AC9"/>
    <w:rsid w:val="00427C48"/>
    <w:rsid w:val="00430334"/>
    <w:rsid w:val="004311CB"/>
    <w:rsid w:val="004315D4"/>
    <w:rsid w:val="0043175A"/>
    <w:rsid w:val="00431768"/>
    <w:rsid w:val="004320CE"/>
    <w:rsid w:val="00432CE1"/>
    <w:rsid w:val="004345FF"/>
    <w:rsid w:val="00434632"/>
    <w:rsid w:val="0043476E"/>
    <w:rsid w:val="004352B4"/>
    <w:rsid w:val="0043648C"/>
    <w:rsid w:val="00437B6F"/>
    <w:rsid w:val="00437C57"/>
    <w:rsid w:val="00437EF2"/>
    <w:rsid w:val="00440516"/>
    <w:rsid w:val="0044111C"/>
    <w:rsid w:val="00441B50"/>
    <w:rsid w:val="00441E7C"/>
    <w:rsid w:val="00442282"/>
    <w:rsid w:val="00442BE4"/>
    <w:rsid w:val="00443BD6"/>
    <w:rsid w:val="0044551B"/>
    <w:rsid w:val="004455D8"/>
    <w:rsid w:val="00446EBD"/>
    <w:rsid w:val="004477D2"/>
    <w:rsid w:val="00447AA9"/>
    <w:rsid w:val="00447CE3"/>
    <w:rsid w:val="0045018B"/>
    <w:rsid w:val="004510BA"/>
    <w:rsid w:val="00451961"/>
    <w:rsid w:val="00453733"/>
    <w:rsid w:val="00453818"/>
    <w:rsid w:val="0045407C"/>
    <w:rsid w:val="00454D08"/>
    <w:rsid w:val="00454E3C"/>
    <w:rsid w:val="00455823"/>
    <w:rsid w:val="004573BE"/>
    <w:rsid w:val="004577A7"/>
    <w:rsid w:val="00457979"/>
    <w:rsid w:val="00457D67"/>
    <w:rsid w:val="00461CFC"/>
    <w:rsid w:val="00461DDB"/>
    <w:rsid w:val="00462291"/>
    <w:rsid w:val="004623C2"/>
    <w:rsid w:val="00462520"/>
    <w:rsid w:val="004634A6"/>
    <w:rsid w:val="004641E2"/>
    <w:rsid w:val="00464A8C"/>
    <w:rsid w:val="0046594C"/>
    <w:rsid w:val="00466C0C"/>
    <w:rsid w:val="0046751F"/>
    <w:rsid w:val="00467606"/>
    <w:rsid w:val="004679C5"/>
    <w:rsid w:val="00467CC2"/>
    <w:rsid w:val="0047160B"/>
    <w:rsid w:val="00471ED6"/>
    <w:rsid w:val="00472933"/>
    <w:rsid w:val="004767FF"/>
    <w:rsid w:val="00480073"/>
    <w:rsid w:val="004812DD"/>
    <w:rsid w:val="00481FA0"/>
    <w:rsid w:val="004823D4"/>
    <w:rsid w:val="004825EB"/>
    <w:rsid w:val="004828E4"/>
    <w:rsid w:val="004832B3"/>
    <w:rsid w:val="00484F7F"/>
    <w:rsid w:val="0048525C"/>
    <w:rsid w:val="00485AE2"/>
    <w:rsid w:val="0048603C"/>
    <w:rsid w:val="004862E9"/>
    <w:rsid w:val="0048695F"/>
    <w:rsid w:val="0048714B"/>
    <w:rsid w:val="00490A8B"/>
    <w:rsid w:val="00491751"/>
    <w:rsid w:val="0049245A"/>
    <w:rsid w:val="00492AD3"/>
    <w:rsid w:val="00492C05"/>
    <w:rsid w:val="004930D3"/>
    <w:rsid w:val="0049359F"/>
    <w:rsid w:val="00494223"/>
    <w:rsid w:val="00496434"/>
    <w:rsid w:val="00496C2D"/>
    <w:rsid w:val="00496C46"/>
    <w:rsid w:val="004978C0"/>
    <w:rsid w:val="004A04A3"/>
    <w:rsid w:val="004A0E35"/>
    <w:rsid w:val="004A1351"/>
    <w:rsid w:val="004A260D"/>
    <w:rsid w:val="004A41FA"/>
    <w:rsid w:val="004A4485"/>
    <w:rsid w:val="004A4514"/>
    <w:rsid w:val="004A5E5C"/>
    <w:rsid w:val="004A6704"/>
    <w:rsid w:val="004A7228"/>
    <w:rsid w:val="004A783A"/>
    <w:rsid w:val="004B0DF7"/>
    <w:rsid w:val="004B0EFD"/>
    <w:rsid w:val="004B2471"/>
    <w:rsid w:val="004B3720"/>
    <w:rsid w:val="004B5029"/>
    <w:rsid w:val="004B5E7F"/>
    <w:rsid w:val="004B6558"/>
    <w:rsid w:val="004B68C1"/>
    <w:rsid w:val="004B73F6"/>
    <w:rsid w:val="004C2645"/>
    <w:rsid w:val="004C38C8"/>
    <w:rsid w:val="004C39AB"/>
    <w:rsid w:val="004C5A67"/>
    <w:rsid w:val="004C66D2"/>
    <w:rsid w:val="004C7FB6"/>
    <w:rsid w:val="004D0A8C"/>
    <w:rsid w:val="004D0B5E"/>
    <w:rsid w:val="004D0D54"/>
    <w:rsid w:val="004D255B"/>
    <w:rsid w:val="004D25DA"/>
    <w:rsid w:val="004D2826"/>
    <w:rsid w:val="004D3F1C"/>
    <w:rsid w:val="004D4277"/>
    <w:rsid w:val="004D5F76"/>
    <w:rsid w:val="004D6DAE"/>
    <w:rsid w:val="004D722E"/>
    <w:rsid w:val="004D77C1"/>
    <w:rsid w:val="004D7E5B"/>
    <w:rsid w:val="004E0105"/>
    <w:rsid w:val="004E12B3"/>
    <w:rsid w:val="004E12B4"/>
    <w:rsid w:val="004E1598"/>
    <w:rsid w:val="004E2886"/>
    <w:rsid w:val="004E40F6"/>
    <w:rsid w:val="004E4E2E"/>
    <w:rsid w:val="004E6384"/>
    <w:rsid w:val="004E79D7"/>
    <w:rsid w:val="004F07C7"/>
    <w:rsid w:val="004F0884"/>
    <w:rsid w:val="004F0FEC"/>
    <w:rsid w:val="004F1066"/>
    <w:rsid w:val="004F119A"/>
    <w:rsid w:val="004F1A09"/>
    <w:rsid w:val="004F1FE7"/>
    <w:rsid w:val="004F289B"/>
    <w:rsid w:val="004F2D6A"/>
    <w:rsid w:val="004F4382"/>
    <w:rsid w:val="004F46B3"/>
    <w:rsid w:val="004F4B1F"/>
    <w:rsid w:val="004F4F72"/>
    <w:rsid w:val="004F53F1"/>
    <w:rsid w:val="004F601E"/>
    <w:rsid w:val="004F73A8"/>
    <w:rsid w:val="004F7622"/>
    <w:rsid w:val="004F7C2B"/>
    <w:rsid w:val="00500E1C"/>
    <w:rsid w:val="005021E5"/>
    <w:rsid w:val="005025DC"/>
    <w:rsid w:val="005026AB"/>
    <w:rsid w:val="00503302"/>
    <w:rsid w:val="00503369"/>
    <w:rsid w:val="00503C33"/>
    <w:rsid w:val="005045EE"/>
    <w:rsid w:val="0050514E"/>
    <w:rsid w:val="005051B1"/>
    <w:rsid w:val="00505BD1"/>
    <w:rsid w:val="005100BA"/>
    <w:rsid w:val="00510479"/>
    <w:rsid w:val="005104C2"/>
    <w:rsid w:val="00510C59"/>
    <w:rsid w:val="005111E2"/>
    <w:rsid w:val="005114F2"/>
    <w:rsid w:val="00511EAA"/>
    <w:rsid w:val="00513C30"/>
    <w:rsid w:val="00513EFF"/>
    <w:rsid w:val="005142AA"/>
    <w:rsid w:val="00515DD0"/>
    <w:rsid w:val="005161B7"/>
    <w:rsid w:val="005162B1"/>
    <w:rsid w:val="00517169"/>
    <w:rsid w:val="00517B62"/>
    <w:rsid w:val="00520AF1"/>
    <w:rsid w:val="005212E5"/>
    <w:rsid w:val="005213CD"/>
    <w:rsid w:val="00521637"/>
    <w:rsid w:val="0052303E"/>
    <w:rsid w:val="005232C2"/>
    <w:rsid w:val="005238B6"/>
    <w:rsid w:val="00525089"/>
    <w:rsid w:val="005261A8"/>
    <w:rsid w:val="0052689E"/>
    <w:rsid w:val="00526CC8"/>
    <w:rsid w:val="00527132"/>
    <w:rsid w:val="00527375"/>
    <w:rsid w:val="0052763D"/>
    <w:rsid w:val="0053085E"/>
    <w:rsid w:val="00530D54"/>
    <w:rsid w:val="00531A46"/>
    <w:rsid w:val="00532755"/>
    <w:rsid w:val="00533B58"/>
    <w:rsid w:val="00534183"/>
    <w:rsid w:val="00535503"/>
    <w:rsid w:val="00535D6E"/>
    <w:rsid w:val="00536484"/>
    <w:rsid w:val="0053671D"/>
    <w:rsid w:val="00536C57"/>
    <w:rsid w:val="005379F3"/>
    <w:rsid w:val="00540A72"/>
    <w:rsid w:val="00541032"/>
    <w:rsid w:val="0054159E"/>
    <w:rsid w:val="005418F5"/>
    <w:rsid w:val="00541ABA"/>
    <w:rsid w:val="005429F7"/>
    <w:rsid w:val="005456B1"/>
    <w:rsid w:val="00545806"/>
    <w:rsid w:val="00545CB9"/>
    <w:rsid w:val="00546BB7"/>
    <w:rsid w:val="00550FC5"/>
    <w:rsid w:val="00552B64"/>
    <w:rsid w:val="00552B68"/>
    <w:rsid w:val="00552CFC"/>
    <w:rsid w:val="00553FBB"/>
    <w:rsid w:val="005540FA"/>
    <w:rsid w:val="00554597"/>
    <w:rsid w:val="005548BB"/>
    <w:rsid w:val="00554B67"/>
    <w:rsid w:val="00554C2D"/>
    <w:rsid w:val="00554F6E"/>
    <w:rsid w:val="00555739"/>
    <w:rsid w:val="005562FC"/>
    <w:rsid w:val="005563E0"/>
    <w:rsid w:val="00557364"/>
    <w:rsid w:val="00560457"/>
    <w:rsid w:val="00560910"/>
    <w:rsid w:val="005618E0"/>
    <w:rsid w:val="00562FB3"/>
    <w:rsid w:val="00563655"/>
    <w:rsid w:val="0056472D"/>
    <w:rsid w:val="0056512D"/>
    <w:rsid w:val="0056617F"/>
    <w:rsid w:val="0056664E"/>
    <w:rsid w:val="0056721A"/>
    <w:rsid w:val="0056740D"/>
    <w:rsid w:val="0056778E"/>
    <w:rsid w:val="00567D30"/>
    <w:rsid w:val="00570026"/>
    <w:rsid w:val="00571A03"/>
    <w:rsid w:val="00571D91"/>
    <w:rsid w:val="005721F8"/>
    <w:rsid w:val="00572C46"/>
    <w:rsid w:val="0057307C"/>
    <w:rsid w:val="005740E6"/>
    <w:rsid w:val="00576781"/>
    <w:rsid w:val="00576DBA"/>
    <w:rsid w:val="00577DB9"/>
    <w:rsid w:val="005804FF"/>
    <w:rsid w:val="00580FA5"/>
    <w:rsid w:val="00585D18"/>
    <w:rsid w:val="00587BF3"/>
    <w:rsid w:val="00590E1A"/>
    <w:rsid w:val="00590EC9"/>
    <w:rsid w:val="005913E4"/>
    <w:rsid w:val="00592641"/>
    <w:rsid w:val="00592825"/>
    <w:rsid w:val="00592C7C"/>
    <w:rsid w:val="005933FF"/>
    <w:rsid w:val="00593D05"/>
    <w:rsid w:val="00593FB7"/>
    <w:rsid w:val="0059415A"/>
    <w:rsid w:val="005953FA"/>
    <w:rsid w:val="00595BBE"/>
    <w:rsid w:val="005966DC"/>
    <w:rsid w:val="00596AFF"/>
    <w:rsid w:val="0059725C"/>
    <w:rsid w:val="005974F5"/>
    <w:rsid w:val="005A08F4"/>
    <w:rsid w:val="005A0F77"/>
    <w:rsid w:val="005A13AA"/>
    <w:rsid w:val="005A305D"/>
    <w:rsid w:val="005A3D81"/>
    <w:rsid w:val="005A3F1C"/>
    <w:rsid w:val="005A4389"/>
    <w:rsid w:val="005A47BA"/>
    <w:rsid w:val="005A56AE"/>
    <w:rsid w:val="005A62C4"/>
    <w:rsid w:val="005A7510"/>
    <w:rsid w:val="005A77D7"/>
    <w:rsid w:val="005B057A"/>
    <w:rsid w:val="005B077D"/>
    <w:rsid w:val="005B0A0B"/>
    <w:rsid w:val="005B0C2E"/>
    <w:rsid w:val="005B1126"/>
    <w:rsid w:val="005B17C3"/>
    <w:rsid w:val="005B18D6"/>
    <w:rsid w:val="005B3585"/>
    <w:rsid w:val="005B4D1D"/>
    <w:rsid w:val="005B5127"/>
    <w:rsid w:val="005B6F3D"/>
    <w:rsid w:val="005B740B"/>
    <w:rsid w:val="005B7BCC"/>
    <w:rsid w:val="005C0A22"/>
    <w:rsid w:val="005C14D1"/>
    <w:rsid w:val="005C1BE2"/>
    <w:rsid w:val="005C2B50"/>
    <w:rsid w:val="005C2F80"/>
    <w:rsid w:val="005C41C9"/>
    <w:rsid w:val="005C49B2"/>
    <w:rsid w:val="005C4FCD"/>
    <w:rsid w:val="005C641C"/>
    <w:rsid w:val="005C6B95"/>
    <w:rsid w:val="005C7DCE"/>
    <w:rsid w:val="005D11B4"/>
    <w:rsid w:val="005D2273"/>
    <w:rsid w:val="005D321A"/>
    <w:rsid w:val="005D456B"/>
    <w:rsid w:val="005D60C0"/>
    <w:rsid w:val="005D635C"/>
    <w:rsid w:val="005E03B9"/>
    <w:rsid w:val="005E0E4D"/>
    <w:rsid w:val="005E134E"/>
    <w:rsid w:val="005E1D22"/>
    <w:rsid w:val="005E3D2C"/>
    <w:rsid w:val="005E3DE6"/>
    <w:rsid w:val="005E427E"/>
    <w:rsid w:val="005E47C1"/>
    <w:rsid w:val="005E720C"/>
    <w:rsid w:val="005E7703"/>
    <w:rsid w:val="005F00DF"/>
    <w:rsid w:val="005F07BC"/>
    <w:rsid w:val="005F2C5B"/>
    <w:rsid w:val="005F5E93"/>
    <w:rsid w:val="00600B56"/>
    <w:rsid w:val="006013C0"/>
    <w:rsid w:val="00601973"/>
    <w:rsid w:val="00601E12"/>
    <w:rsid w:val="00602DA0"/>
    <w:rsid w:val="00603D22"/>
    <w:rsid w:val="00603D7A"/>
    <w:rsid w:val="00604294"/>
    <w:rsid w:val="006049E9"/>
    <w:rsid w:val="00604A88"/>
    <w:rsid w:val="00604FDE"/>
    <w:rsid w:val="0060517A"/>
    <w:rsid w:val="00605816"/>
    <w:rsid w:val="00605E25"/>
    <w:rsid w:val="00605ECF"/>
    <w:rsid w:val="006061EA"/>
    <w:rsid w:val="00606965"/>
    <w:rsid w:val="00606E7A"/>
    <w:rsid w:val="0061071C"/>
    <w:rsid w:val="00610825"/>
    <w:rsid w:val="00610992"/>
    <w:rsid w:val="00611021"/>
    <w:rsid w:val="00611B71"/>
    <w:rsid w:val="006123E2"/>
    <w:rsid w:val="00613073"/>
    <w:rsid w:val="00617D2A"/>
    <w:rsid w:val="00620206"/>
    <w:rsid w:val="006203A6"/>
    <w:rsid w:val="00620716"/>
    <w:rsid w:val="00620B3F"/>
    <w:rsid w:val="00620DBA"/>
    <w:rsid w:val="0062105F"/>
    <w:rsid w:val="00621900"/>
    <w:rsid w:val="00622046"/>
    <w:rsid w:val="006223F9"/>
    <w:rsid w:val="006224C5"/>
    <w:rsid w:val="0062267F"/>
    <w:rsid w:val="006242F9"/>
    <w:rsid w:val="00624537"/>
    <w:rsid w:val="00624FA4"/>
    <w:rsid w:val="00625B2C"/>
    <w:rsid w:val="00625D2F"/>
    <w:rsid w:val="00626152"/>
    <w:rsid w:val="006263AA"/>
    <w:rsid w:val="00627AE2"/>
    <w:rsid w:val="00627E04"/>
    <w:rsid w:val="00627EFC"/>
    <w:rsid w:val="006308B0"/>
    <w:rsid w:val="00632579"/>
    <w:rsid w:val="0063267D"/>
    <w:rsid w:val="0063323C"/>
    <w:rsid w:val="006332DB"/>
    <w:rsid w:val="006343B0"/>
    <w:rsid w:val="00634556"/>
    <w:rsid w:val="006358E8"/>
    <w:rsid w:val="00636672"/>
    <w:rsid w:val="00637336"/>
    <w:rsid w:val="006379E6"/>
    <w:rsid w:val="00640604"/>
    <w:rsid w:val="0064103A"/>
    <w:rsid w:val="006412C0"/>
    <w:rsid w:val="006414D5"/>
    <w:rsid w:val="00641868"/>
    <w:rsid w:val="00641981"/>
    <w:rsid w:val="00641A14"/>
    <w:rsid w:val="006421DC"/>
    <w:rsid w:val="0064272E"/>
    <w:rsid w:val="00643771"/>
    <w:rsid w:val="00645B35"/>
    <w:rsid w:val="00645F95"/>
    <w:rsid w:val="00645FA3"/>
    <w:rsid w:val="00647E2F"/>
    <w:rsid w:val="00650B26"/>
    <w:rsid w:val="00651CB3"/>
    <w:rsid w:val="00651F57"/>
    <w:rsid w:val="00652B3A"/>
    <w:rsid w:val="00652D66"/>
    <w:rsid w:val="00652E3F"/>
    <w:rsid w:val="00655454"/>
    <w:rsid w:val="00655B4F"/>
    <w:rsid w:val="00657897"/>
    <w:rsid w:val="00657A39"/>
    <w:rsid w:val="00657A46"/>
    <w:rsid w:val="00660D28"/>
    <w:rsid w:val="00661077"/>
    <w:rsid w:val="00663055"/>
    <w:rsid w:val="006637CF"/>
    <w:rsid w:val="006641FB"/>
    <w:rsid w:val="006645B3"/>
    <w:rsid w:val="00665076"/>
    <w:rsid w:val="00665933"/>
    <w:rsid w:val="00665C87"/>
    <w:rsid w:val="006677BC"/>
    <w:rsid w:val="00667821"/>
    <w:rsid w:val="00667F10"/>
    <w:rsid w:val="00670788"/>
    <w:rsid w:val="00671F44"/>
    <w:rsid w:val="00671F56"/>
    <w:rsid w:val="00672381"/>
    <w:rsid w:val="0067249B"/>
    <w:rsid w:val="00672600"/>
    <w:rsid w:val="00673E2B"/>
    <w:rsid w:val="00673F94"/>
    <w:rsid w:val="006755B2"/>
    <w:rsid w:val="00675BF8"/>
    <w:rsid w:val="00675F39"/>
    <w:rsid w:val="00676F7F"/>
    <w:rsid w:val="0067780C"/>
    <w:rsid w:val="00677997"/>
    <w:rsid w:val="00677998"/>
    <w:rsid w:val="00677A52"/>
    <w:rsid w:val="00680D6F"/>
    <w:rsid w:val="00681237"/>
    <w:rsid w:val="00681735"/>
    <w:rsid w:val="00682E61"/>
    <w:rsid w:val="00683FAD"/>
    <w:rsid w:val="00684FBD"/>
    <w:rsid w:val="0068518A"/>
    <w:rsid w:val="00685C4B"/>
    <w:rsid w:val="0068755F"/>
    <w:rsid w:val="006905BF"/>
    <w:rsid w:val="0069071A"/>
    <w:rsid w:val="0069150A"/>
    <w:rsid w:val="006921D9"/>
    <w:rsid w:val="0069268D"/>
    <w:rsid w:val="00692A8E"/>
    <w:rsid w:val="0069501A"/>
    <w:rsid w:val="006952BA"/>
    <w:rsid w:val="006A0ADA"/>
    <w:rsid w:val="006A0BA4"/>
    <w:rsid w:val="006A0FE5"/>
    <w:rsid w:val="006A168A"/>
    <w:rsid w:val="006A17BF"/>
    <w:rsid w:val="006A20DB"/>
    <w:rsid w:val="006A2581"/>
    <w:rsid w:val="006A3459"/>
    <w:rsid w:val="006A36EB"/>
    <w:rsid w:val="006A4CA8"/>
    <w:rsid w:val="006A4DF9"/>
    <w:rsid w:val="006A5044"/>
    <w:rsid w:val="006B046B"/>
    <w:rsid w:val="006B0E01"/>
    <w:rsid w:val="006B101E"/>
    <w:rsid w:val="006B1C25"/>
    <w:rsid w:val="006B2633"/>
    <w:rsid w:val="006B2888"/>
    <w:rsid w:val="006B2F6E"/>
    <w:rsid w:val="006B3268"/>
    <w:rsid w:val="006B3817"/>
    <w:rsid w:val="006B4884"/>
    <w:rsid w:val="006B6236"/>
    <w:rsid w:val="006C0054"/>
    <w:rsid w:val="006C0BCD"/>
    <w:rsid w:val="006C0DC2"/>
    <w:rsid w:val="006C0F08"/>
    <w:rsid w:val="006C10B8"/>
    <w:rsid w:val="006C1267"/>
    <w:rsid w:val="006C1840"/>
    <w:rsid w:val="006C238D"/>
    <w:rsid w:val="006C2473"/>
    <w:rsid w:val="006C26F8"/>
    <w:rsid w:val="006C36DC"/>
    <w:rsid w:val="006C3CC5"/>
    <w:rsid w:val="006C5157"/>
    <w:rsid w:val="006C6ACF"/>
    <w:rsid w:val="006C6D6A"/>
    <w:rsid w:val="006C7579"/>
    <w:rsid w:val="006C78A3"/>
    <w:rsid w:val="006C7B18"/>
    <w:rsid w:val="006D1C56"/>
    <w:rsid w:val="006D2188"/>
    <w:rsid w:val="006D234E"/>
    <w:rsid w:val="006D276E"/>
    <w:rsid w:val="006D32BE"/>
    <w:rsid w:val="006D4DFF"/>
    <w:rsid w:val="006D5C7E"/>
    <w:rsid w:val="006D640A"/>
    <w:rsid w:val="006D7258"/>
    <w:rsid w:val="006E12E6"/>
    <w:rsid w:val="006E293A"/>
    <w:rsid w:val="006E29EF"/>
    <w:rsid w:val="006E5F0E"/>
    <w:rsid w:val="006E6EED"/>
    <w:rsid w:val="006E7105"/>
    <w:rsid w:val="006E71FF"/>
    <w:rsid w:val="006E729B"/>
    <w:rsid w:val="006E7993"/>
    <w:rsid w:val="006E7EC9"/>
    <w:rsid w:val="006F0430"/>
    <w:rsid w:val="006F0902"/>
    <w:rsid w:val="006F1582"/>
    <w:rsid w:val="006F1E9D"/>
    <w:rsid w:val="006F1EAA"/>
    <w:rsid w:val="006F252D"/>
    <w:rsid w:val="006F2651"/>
    <w:rsid w:val="006F42AE"/>
    <w:rsid w:val="006F5B8E"/>
    <w:rsid w:val="006F5FA7"/>
    <w:rsid w:val="006F7732"/>
    <w:rsid w:val="00701489"/>
    <w:rsid w:val="00701B74"/>
    <w:rsid w:val="00702C9A"/>
    <w:rsid w:val="00702E1C"/>
    <w:rsid w:val="00703C0A"/>
    <w:rsid w:val="007052C8"/>
    <w:rsid w:val="007055DD"/>
    <w:rsid w:val="007070BC"/>
    <w:rsid w:val="00707942"/>
    <w:rsid w:val="00707B47"/>
    <w:rsid w:val="00710AA6"/>
    <w:rsid w:val="00711C8F"/>
    <w:rsid w:val="00712577"/>
    <w:rsid w:val="00712690"/>
    <w:rsid w:val="00713515"/>
    <w:rsid w:val="00713E14"/>
    <w:rsid w:val="00713F61"/>
    <w:rsid w:val="00713FA9"/>
    <w:rsid w:val="007143B6"/>
    <w:rsid w:val="0071481F"/>
    <w:rsid w:val="00715067"/>
    <w:rsid w:val="007168A2"/>
    <w:rsid w:val="007169A9"/>
    <w:rsid w:val="0071739A"/>
    <w:rsid w:val="0072044F"/>
    <w:rsid w:val="0072068B"/>
    <w:rsid w:val="007226EC"/>
    <w:rsid w:val="00722A2A"/>
    <w:rsid w:val="00723125"/>
    <w:rsid w:val="0072340D"/>
    <w:rsid w:val="007234B4"/>
    <w:rsid w:val="00723F3C"/>
    <w:rsid w:val="00726BEC"/>
    <w:rsid w:val="0072709A"/>
    <w:rsid w:val="007278EF"/>
    <w:rsid w:val="00727AFD"/>
    <w:rsid w:val="00727D76"/>
    <w:rsid w:val="00730583"/>
    <w:rsid w:val="0073196A"/>
    <w:rsid w:val="007319FB"/>
    <w:rsid w:val="00732964"/>
    <w:rsid w:val="00732B9F"/>
    <w:rsid w:val="00732BE5"/>
    <w:rsid w:val="00734E48"/>
    <w:rsid w:val="00735C77"/>
    <w:rsid w:val="00735CFA"/>
    <w:rsid w:val="00741180"/>
    <w:rsid w:val="00741243"/>
    <w:rsid w:val="00741848"/>
    <w:rsid w:val="0074333A"/>
    <w:rsid w:val="00743510"/>
    <w:rsid w:val="007437B8"/>
    <w:rsid w:val="00744EF7"/>
    <w:rsid w:val="007453CF"/>
    <w:rsid w:val="00750673"/>
    <w:rsid w:val="007509BD"/>
    <w:rsid w:val="00751B72"/>
    <w:rsid w:val="00753C57"/>
    <w:rsid w:val="00753D68"/>
    <w:rsid w:val="007541A1"/>
    <w:rsid w:val="0075497E"/>
    <w:rsid w:val="00754CCD"/>
    <w:rsid w:val="00754ED3"/>
    <w:rsid w:val="00755637"/>
    <w:rsid w:val="00755C4F"/>
    <w:rsid w:val="00756E6A"/>
    <w:rsid w:val="00761732"/>
    <w:rsid w:val="00762D2E"/>
    <w:rsid w:val="00764438"/>
    <w:rsid w:val="00765481"/>
    <w:rsid w:val="0076562E"/>
    <w:rsid w:val="007659D2"/>
    <w:rsid w:val="00766BE3"/>
    <w:rsid w:val="00766FD7"/>
    <w:rsid w:val="007670B3"/>
    <w:rsid w:val="007673F9"/>
    <w:rsid w:val="00767B00"/>
    <w:rsid w:val="00767F92"/>
    <w:rsid w:val="00770BE0"/>
    <w:rsid w:val="00772F0D"/>
    <w:rsid w:val="00772FDE"/>
    <w:rsid w:val="00773428"/>
    <w:rsid w:val="007738F5"/>
    <w:rsid w:val="007743F2"/>
    <w:rsid w:val="00774531"/>
    <w:rsid w:val="00774F88"/>
    <w:rsid w:val="00775526"/>
    <w:rsid w:val="00775CF4"/>
    <w:rsid w:val="0077607C"/>
    <w:rsid w:val="007768A6"/>
    <w:rsid w:val="00780FFF"/>
    <w:rsid w:val="0078338E"/>
    <w:rsid w:val="0078460D"/>
    <w:rsid w:val="00784CD0"/>
    <w:rsid w:val="007866CA"/>
    <w:rsid w:val="00787B8C"/>
    <w:rsid w:val="0078D810"/>
    <w:rsid w:val="00790D3E"/>
    <w:rsid w:val="00791160"/>
    <w:rsid w:val="007922C7"/>
    <w:rsid w:val="00792795"/>
    <w:rsid w:val="00792F15"/>
    <w:rsid w:val="007934F1"/>
    <w:rsid w:val="007935EA"/>
    <w:rsid w:val="00793664"/>
    <w:rsid w:val="00794434"/>
    <w:rsid w:val="007951F3"/>
    <w:rsid w:val="00796637"/>
    <w:rsid w:val="00796BD0"/>
    <w:rsid w:val="007972A6"/>
    <w:rsid w:val="007A0CEA"/>
    <w:rsid w:val="007A0E5D"/>
    <w:rsid w:val="007A2EE5"/>
    <w:rsid w:val="007A3345"/>
    <w:rsid w:val="007A3837"/>
    <w:rsid w:val="007A405F"/>
    <w:rsid w:val="007A4214"/>
    <w:rsid w:val="007A72C1"/>
    <w:rsid w:val="007A7405"/>
    <w:rsid w:val="007A791B"/>
    <w:rsid w:val="007B0236"/>
    <w:rsid w:val="007B0857"/>
    <w:rsid w:val="007B09A6"/>
    <w:rsid w:val="007B0CFA"/>
    <w:rsid w:val="007B0EA3"/>
    <w:rsid w:val="007B1292"/>
    <w:rsid w:val="007B2368"/>
    <w:rsid w:val="007B2D5D"/>
    <w:rsid w:val="007B3CA2"/>
    <w:rsid w:val="007B4E1A"/>
    <w:rsid w:val="007C4D8D"/>
    <w:rsid w:val="007C5C29"/>
    <w:rsid w:val="007C5DF3"/>
    <w:rsid w:val="007C623A"/>
    <w:rsid w:val="007C6335"/>
    <w:rsid w:val="007C666D"/>
    <w:rsid w:val="007C6ABD"/>
    <w:rsid w:val="007C6B07"/>
    <w:rsid w:val="007C6DE1"/>
    <w:rsid w:val="007C759E"/>
    <w:rsid w:val="007C7B91"/>
    <w:rsid w:val="007C7F89"/>
    <w:rsid w:val="007D0157"/>
    <w:rsid w:val="007D1141"/>
    <w:rsid w:val="007D12A5"/>
    <w:rsid w:val="007D1C9A"/>
    <w:rsid w:val="007D1F36"/>
    <w:rsid w:val="007D1FAA"/>
    <w:rsid w:val="007D2112"/>
    <w:rsid w:val="007D3439"/>
    <w:rsid w:val="007D390B"/>
    <w:rsid w:val="007D4663"/>
    <w:rsid w:val="007D506A"/>
    <w:rsid w:val="007D5353"/>
    <w:rsid w:val="007D6D27"/>
    <w:rsid w:val="007D7686"/>
    <w:rsid w:val="007D7D9C"/>
    <w:rsid w:val="007E0652"/>
    <w:rsid w:val="007E235E"/>
    <w:rsid w:val="007E2C8E"/>
    <w:rsid w:val="007E4906"/>
    <w:rsid w:val="007E4EFC"/>
    <w:rsid w:val="007E554D"/>
    <w:rsid w:val="007E5FE8"/>
    <w:rsid w:val="007F072F"/>
    <w:rsid w:val="007F147D"/>
    <w:rsid w:val="007F1558"/>
    <w:rsid w:val="007F1AB4"/>
    <w:rsid w:val="007F2EFA"/>
    <w:rsid w:val="007F31B6"/>
    <w:rsid w:val="007F31FB"/>
    <w:rsid w:val="007F3264"/>
    <w:rsid w:val="007F35C4"/>
    <w:rsid w:val="007F4331"/>
    <w:rsid w:val="007F4EDE"/>
    <w:rsid w:val="007F5CB8"/>
    <w:rsid w:val="007F6D14"/>
    <w:rsid w:val="007F6DC7"/>
    <w:rsid w:val="00800859"/>
    <w:rsid w:val="00801AC0"/>
    <w:rsid w:val="00801E36"/>
    <w:rsid w:val="00802677"/>
    <w:rsid w:val="00802E59"/>
    <w:rsid w:val="008034E2"/>
    <w:rsid w:val="00804E30"/>
    <w:rsid w:val="0080644A"/>
    <w:rsid w:val="00806CD4"/>
    <w:rsid w:val="00807E35"/>
    <w:rsid w:val="00807E5A"/>
    <w:rsid w:val="00810390"/>
    <w:rsid w:val="00810EF1"/>
    <w:rsid w:val="0081157B"/>
    <w:rsid w:val="00812A34"/>
    <w:rsid w:val="008139C6"/>
    <w:rsid w:val="00813C83"/>
    <w:rsid w:val="00813D69"/>
    <w:rsid w:val="008147DE"/>
    <w:rsid w:val="00814D46"/>
    <w:rsid w:val="00814E30"/>
    <w:rsid w:val="00814E96"/>
    <w:rsid w:val="00815C6F"/>
    <w:rsid w:val="00816032"/>
    <w:rsid w:val="008162CF"/>
    <w:rsid w:val="00816959"/>
    <w:rsid w:val="008171B7"/>
    <w:rsid w:val="00817C36"/>
    <w:rsid w:val="00817D6F"/>
    <w:rsid w:val="00820522"/>
    <w:rsid w:val="00822608"/>
    <w:rsid w:val="008231DD"/>
    <w:rsid w:val="008237A1"/>
    <w:rsid w:val="00823A3C"/>
    <w:rsid w:val="00824C47"/>
    <w:rsid w:val="00826302"/>
    <w:rsid w:val="00826344"/>
    <w:rsid w:val="008278A3"/>
    <w:rsid w:val="00830CEF"/>
    <w:rsid w:val="0083118A"/>
    <w:rsid w:val="00831381"/>
    <w:rsid w:val="008316CE"/>
    <w:rsid w:val="008317F8"/>
    <w:rsid w:val="00831C6C"/>
    <w:rsid w:val="00831D67"/>
    <w:rsid w:val="0083217D"/>
    <w:rsid w:val="00832C01"/>
    <w:rsid w:val="00833B60"/>
    <w:rsid w:val="0083431C"/>
    <w:rsid w:val="008345CC"/>
    <w:rsid w:val="008346CF"/>
    <w:rsid w:val="00835293"/>
    <w:rsid w:val="0083554D"/>
    <w:rsid w:val="00835D4C"/>
    <w:rsid w:val="00836184"/>
    <w:rsid w:val="00836E57"/>
    <w:rsid w:val="00837F6A"/>
    <w:rsid w:val="00837F88"/>
    <w:rsid w:val="00837FFD"/>
    <w:rsid w:val="00840BB0"/>
    <w:rsid w:val="00840E8E"/>
    <w:rsid w:val="00841193"/>
    <w:rsid w:val="00841915"/>
    <w:rsid w:val="008431D7"/>
    <w:rsid w:val="00843744"/>
    <w:rsid w:val="00843779"/>
    <w:rsid w:val="00844009"/>
    <w:rsid w:val="0084591C"/>
    <w:rsid w:val="00846757"/>
    <w:rsid w:val="008471A1"/>
    <w:rsid w:val="008473C5"/>
    <w:rsid w:val="00847827"/>
    <w:rsid w:val="00847D50"/>
    <w:rsid w:val="00847E92"/>
    <w:rsid w:val="008502FD"/>
    <w:rsid w:val="00851918"/>
    <w:rsid w:val="00854D03"/>
    <w:rsid w:val="00856058"/>
    <w:rsid w:val="0085674A"/>
    <w:rsid w:val="00857120"/>
    <w:rsid w:val="00857C92"/>
    <w:rsid w:val="00857D4C"/>
    <w:rsid w:val="0086133A"/>
    <w:rsid w:val="008615FF"/>
    <w:rsid w:val="00861BC1"/>
    <w:rsid w:val="0086256E"/>
    <w:rsid w:val="008628FD"/>
    <w:rsid w:val="008629F1"/>
    <w:rsid w:val="008633B4"/>
    <w:rsid w:val="008658C9"/>
    <w:rsid w:val="00865C78"/>
    <w:rsid w:val="008671A4"/>
    <w:rsid w:val="00867709"/>
    <w:rsid w:val="008677E2"/>
    <w:rsid w:val="00867CD9"/>
    <w:rsid w:val="00870F5B"/>
    <w:rsid w:val="008723CA"/>
    <w:rsid w:val="0087258A"/>
    <w:rsid w:val="008751C3"/>
    <w:rsid w:val="008762EA"/>
    <w:rsid w:val="0087649C"/>
    <w:rsid w:val="0087783D"/>
    <w:rsid w:val="008817F7"/>
    <w:rsid w:val="00882388"/>
    <w:rsid w:val="00882A89"/>
    <w:rsid w:val="00882AEA"/>
    <w:rsid w:val="00882C36"/>
    <w:rsid w:val="00882FD3"/>
    <w:rsid w:val="00882FE8"/>
    <w:rsid w:val="0088426D"/>
    <w:rsid w:val="008843BD"/>
    <w:rsid w:val="008845A6"/>
    <w:rsid w:val="00884B2F"/>
    <w:rsid w:val="008854EA"/>
    <w:rsid w:val="008860F2"/>
    <w:rsid w:val="008866EF"/>
    <w:rsid w:val="008867C4"/>
    <w:rsid w:val="008868A0"/>
    <w:rsid w:val="00890632"/>
    <w:rsid w:val="008910FE"/>
    <w:rsid w:val="00892384"/>
    <w:rsid w:val="00892898"/>
    <w:rsid w:val="008929E5"/>
    <w:rsid w:val="0089328A"/>
    <w:rsid w:val="00893326"/>
    <w:rsid w:val="00894CA6"/>
    <w:rsid w:val="00894CB6"/>
    <w:rsid w:val="00896569"/>
    <w:rsid w:val="00896590"/>
    <w:rsid w:val="00896947"/>
    <w:rsid w:val="008A07A7"/>
    <w:rsid w:val="008A0807"/>
    <w:rsid w:val="008A1F36"/>
    <w:rsid w:val="008A2822"/>
    <w:rsid w:val="008A36E8"/>
    <w:rsid w:val="008A52A6"/>
    <w:rsid w:val="008A54AD"/>
    <w:rsid w:val="008A59E8"/>
    <w:rsid w:val="008A72C4"/>
    <w:rsid w:val="008A79CA"/>
    <w:rsid w:val="008A7BA9"/>
    <w:rsid w:val="008B02D8"/>
    <w:rsid w:val="008B1D84"/>
    <w:rsid w:val="008B245E"/>
    <w:rsid w:val="008B2E61"/>
    <w:rsid w:val="008B3420"/>
    <w:rsid w:val="008B5A53"/>
    <w:rsid w:val="008B6B76"/>
    <w:rsid w:val="008B6C91"/>
    <w:rsid w:val="008C0655"/>
    <w:rsid w:val="008C1C40"/>
    <w:rsid w:val="008C2654"/>
    <w:rsid w:val="008C2823"/>
    <w:rsid w:val="008C42CC"/>
    <w:rsid w:val="008C4AC0"/>
    <w:rsid w:val="008C4EB5"/>
    <w:rsid w:val="008C6C93"/>
    <w:rsid w:val="008C7DF4"/>
    <w:rsid w:val="008D046D"/>
    <w:rsid w:val="008D0550"/>
    <w:rsid w:val="008D085F"/>
    <w:rsid w:val="008D0B76"/>
    <w:rsid w:val="008D2E53"/>
    <w:rsid w:val="008D31AA"/>
    <w:rsid w:val="008D32F5"/>
    <w:rsid w:val="008D4D6A"/>
    <w:rsid w:val="008D5785"/>
    <w:rsid w:val="008D6763"/>
    <w:rsid w:val="008D74E0"/>
    <w:rsid w:val="008D7615"/>
    <w:rsid w:val="008D7A40"/>
    <w:rsid w:val="008D7E9B"/>
    <w:rsid w:val="008E0218"/>
    <w:rsid w:val="008E114A"/>
    <w:rsid w:val="008E1245"/>
    <w:rsid w:val="008E16FF"/>
    <w:rsid w:val="008E1B46"/>
    <w:rsid w:val="008E2FD3"/>
    <w:rsid w:val="008E34E3"/>
    <w:rsid w:val="008E4159"/>
    <w:rsid w:val="008E4C29"/>
    <w:rsid w:val="008E576E"/>
    <w:rsid w:val="008E5805"/>
    <w:rsid w:val="008E7DD5"/>
    <w:rsid w:val="008F0405"/>
    <w:rsid w:val="008F1959"/>
    <w:rsid w:val="008F27BC"/>
    <w:rsid w:val="008F4D56"/>
    <w:rsid w:val="008F638F"/>
    <w:rsid w:val="008F6825"/>
    <w:rsid w:val="008F69D5"/>
    <w:rsid w:val="008F70EA"/>
    <w:rsid w:val="008F71A8"/>
    <w:rsid w:val="008F7741"/>
    <w:rsid w:val="00901871"/>
    <w:rsid w:val="00902792"/>
    <w:rsid w:val="0090327B"/>
    <w:rsid w:val="00903387"/>
    <w:rsid w:val="00903BA8"/>
    <w:rsid w:val="00903F89"/>
    <w:rsid w:val="00904038"/>
    <w:rsid w:val="0090485D"/>
    <w:rsid w:val="0090579A"/>
    <w:rsid w:val="00907C87"/>
    <w:rsid w:val="009100D7"/>
    <w:rsid w:val="00910693"/>
    <w:rsid w:val="00910B5C"/>
    <w:rsid w:val="00911928"/>
    <w:rsid w:val="009125A4"/>
    <w:rsid w:val="00912A2C"/>
    <w:rsid w:val="009135C0"/>
    <w:rsid w:val="00913693"/>
    <w:rsid w:val="00913728"/>
    <w:rsid w:val="00913A35"/>
    <w:rsid w:val="00913C96"/>
    <w:rsid w:val="0091415F"/>
    <w:rsid w:val="009150D2"/>
    <w:rsid w:val="0091543A"/>
    <w:rsid w:val="0091576D"/>
    <w:rsid w:val="00915F12"/>
    <w:rsid w:val="00916245"/>
    <w:rsid w:val="009170D1"/>
    <w:rsid w:val="00921A65"/>
    <w:rsid w:val="00921C5D"/>
    <w:rsid w:val="009225AE"/>
    <w:rsid w:val="00923136"/>
    <w:rsid w:val="00923DEC"/>
    <w:rsid w:val="0092651C"/>
    <w:rsid w:val="00926816"/>
    <w:rsid w:val="00926A4A"/>
    <w:rsid w:val="00926FA0"/>
    <w:rsid w:val="00927339"/>
    <w:rsid w:val="009303C8"/>
    <w:rsid w:val="00930BD9"/>
    <w:rsid w:val="00930D58"/>
    <w:rsid w:val="00931E49"/>
    <w:rsid w:val="00931FEC"/>
    <w:rsid w:val="00932A66"/>
    <w:rsid w:val="00933A4D"/>
    <w:rsid w:val="00935501"/>
    <w:rsid w:val="009366C2"/>
    <w:rsid w:val="009374B5"/>
    <w:rsid w:val="00940F38"/>
    <w:rsid w:val="00941271"/>
    <w:rsid w:val="00942255"/>
    <w:rsid w:val="00943478"/>
    <w:rsid w:val="009435AD"/>
    <w:rsid w:val="00945395"/>
    <w:rsid w:val="00945C06"/>
    <w:rsid w:val="00946D0B"/>
    <w:rsid w:val="00946E7F"/>
    <w:rsid w:val="00950096"/>
    <w:rsid w:val="00950C4C"/>
    <w:rsid w:val="00950D47"/>
    <w:rsid w:val="0095104F"/>
    <w:rsid w:val="009510F4"/>
    <w:rsid w:val="00951B3B"/>
    <w:rsid w:val="00951C28"/>
    <w:rsid w:val="00952249"/>
    <w:rsid w:val="0095230C"/>
    <w:rsid w:val="00954666"/>
    <w:rsid w:val="00954DF8"/>
    <w:rsid w:val="00955D6A"/>
    <w:rsid w:val="00957ADA"/>
    <w:rsid w:val="00960104"/>
    <w:rsid w:val="00960820"/>
    <w:rsid w:val="00960A21"/>
    <w:rsid w:val="0096184A"/>
    <w:rsid w:val="00961B6C"/>
    <w:rsid w:val="00963287"/>
    <w:rsid w:val="009638FD"/>
    <w:rsid w:val="00963A68"/>
    <w:rsid w:val="0096486D"/>
    <w:rsid w:val="009651BB"/>
    <w:rsid w:val="00965346"/>
    <w:rsid w:val="009654F7"/>
    <w:rsid w:val="00966A7C"/>
    <w:rsid w:val="0096714B"/>
    <w:rsid w:val="00970170"/>
    <w:rsid w:val="00971D06"/>
    <w:rsid w:val="009728E9"/>
    <w:rsid w:val="00973F6C"/>
    <w:rsid w:val="00974E0B"/>
    <w:rsid w:val="00975196"/>
    <w:rsid w:val="00976B08"/>
    <w:rsid w:val="00977E06"/>
    <w:rsid w:val="00980A21"/>
    <w:rsid w:val="00982E5A"/>
    <w:rsid w:val="0098312D"/>
    <w:rsid w:val="0098329F"/>
    <w:rsid w:val="00983D3E"/>
    <w:rsid w:val="0098616C"/>
    <w:rsid w:val="009865B0"/>
    <w:rsid w:val="00986858"/>
    <w:rsid w:val="00986EAF"/>
    <w:rsid w:val="0098737D"/>
    <w:rsid w:val="00987F42"/>
    <w:rsid w:val="00987FD2"/>
    <w:rsid w:val="00990E53"/>
    <w:rsid w:val="0099126B"/>
    <w:rsid w:val="009916EF"/>
    <w:rsid w:val="00992A9F"/>
    <w:rsid w:val="00992C2C"/>
    <w:rsid w:val="00992F4F"/>
    <w:rsid w:val="00992FE3"/>
    <w:rsid w:val="00993EA3"/>
    <w:rsid w:val="00994036"/>
    <w:rsid w:val="00995219"/>
    <w:rsid w:val="009967AE"/>
    <w:rsid w:val="009A043E"/>
    <w:rsid w:val="009A0D47"/>
    <w:rsid w:val="009A0FED"/>
    <w:rsid w:val="009A1E0D"/>
    <w:rsid w:val="009A2939"/>
    <w:rsid w:val="009A2E69"/>
    <w:rsid w:val="009A2E70"/>
    <w:rsid w:val="009A55B7"/>
    <w:rsid w:val="009A5D6F"/>
    <w:rsid w:val="009A6769"/>
    <w:rsid w:val="009A7517"/>
    <w:rsid w:val="009A7AA4"/>
    <w:rsid w:val="009A7F17"/>
    <w:rsid w:val="009B0801"/>
    <w:rsid w:val="009B09A8"/>
    <w:rsid w:val="009B180B"/>
    <w:rsid w:val="009B575F"/>
    <w:rsid w:val="009B5EC4"/>
    <w:rsid w:val="009B734E"/>
    <w:rsid w:val="009B7A76"/>
    <w:rsid w:val="009C0268"/>
    <w:rsid w:val="009C02D6"/>
    <w:rsid w:val="009C19B6"/>
    <w:rsid w:val="009C232F"/>
    <w:rsid w:val="009C481A"/>
    <w:rsid w:val="009C4E88"/>
    <w:rsid w:val="009C55D9"/>
    <w:rsid w:val="009C58CE"/>
    <w:rsid w:val="009C5961"/>
    <w:rsid w:val="009C5BF6"/>
    <w:rsid w:val="009C63A6"/>
    <w:rsid w:val="009C675F"/>
    <w:rsid w:val="009C7743"/>
    <w:rsid w:val="009D02DE"/>
    <w:rsid w:val="009D0E43"/>
    <w:rsid w:val="009D1657"/>
    <w:rsid w:val="009D1A7C"/>
    <w:rsid w:val="009D1B00"/>
    <w:rsid w:val="009D2446"/>
    <w:rsid w:val="009D2932"/>
    <w:rsid w:val="009D2D0D"/>
    <w:rsid w:val="009D2D5C"/>
    <w:rsid w:val="009D4C68"/>
    <w:rsid w:val="009D6274"/>
    <w:rsid w:val="009D643B"/>
    <w:rsid w:val="009D6FD7"/>
    <w:rsid w:val="009D74D0"/>
    <w:rsid w:val="009D7625"/>
    <w:rsid w:val="009E0132"/>
    <w:rsid w:val="009E0A10"/>
    <w:rsid w:val="009E144A"/>
    <w:rsid w:val="009E2134"/>
    <w:rsid w:val="009E2942"/>
    <w:rsid w:val="009E2D6B"/>
    <w:rsid w:val="009E3118"/>
    <w:rsid w:val="009E3D0C"/>
    <w:rsid w:val="009E414A"/>
    <w:rsid w:val="009E490A"/>
    <w:rsid w:val="009E4936"/>
    <w:rsid w:val="009E4C35"/>
    <w:rsid w:val="009E4CD9"/>
    <w:rsid w:val="009E5105"/>
    <w:rsid w:val="009E7835"/>
    <w:rsid w:val="009E7954"/>
    <w:rsid w:val="009E7E5A"/>
    <w:rsid w:val="009F0113"/>
    <w:rsid w:val="009F144F"/>
    <w:rsid w:val="009F1917"/>
    <w:rsid w:val="009F2653"/>
    <w:rsid w:val="009F2B7F"/>
    <w:rsid w:val="009F3633"/>
    <w:rsid w:val="009F36ED"/>
    <w:rsid w:val="009F38AD"/>
    <w:rsid w:val="009F43CD"/>
    <w:rsid w:val="009F4600"/>
    <w:rsid w:val="009F4700"/>
    <w:rsid w:val="009F4ED4"/>
    <w:rsid w:val="009F515F"/>
    <w:rsid w:val="009F59F9"/>
    <w:rsid w:val="009F5A08"/>
    <w:rsid w:val="009F63A4"/>
    <w:rsid w:val="009F6EBB"/>
    <w:rsid w:val="00A000AC"/>
    <w:rsid w:val="00A004C8"/>
    <w:rsid w:val="00A028E9"/>
    <w:rsid w:val="00A02F51"/>
    <w:rsid w:val="00A03169"/>
    <w:rsid w:val="00A0401F"/>
    <w:rsid w:val="00A04465"/>
    <w:rsid w:val="00A07139"/>
    <w:rsid w:val="00A07432"/>
    <w:rsid w:val="00A078D0"/>
    <w:rsid w:val="00A108FA"/>
    <w:rsid w:val="00A11501"/>
    <w:rsid w:val="00A14577"/>
    <w:rsid w:val="00A14989"/>
    <w:rsid w:val="00A15A52"/>
    <w:rsid w:val="00A16113"/>
    <w:rsid w:val="00A16140"/>
    <w:rsid w:val="00A16BAD"/>
    <w:rsid w:val="00A171E2"/>
    <w:rsid w:val="00A17A28"/>
    <w:rsid w:val="00A204C1"/>
    <w:rsid w:val="00A20892"/>
    <w:rsid w:val="00A213B8"/>
    <w:rsid w:val="00A21A85"/>
    <w:rsid w:val="00A22D5C"/>
    <w:rsid w:val="00A24086"/>
    <w:rsid w:val="00A25910"/>
    <w:rsid w:val="00A25947"/>
    <w:rsid w:val="00A25960"/>
    <w:rsid w:val="00A25C19"/>
    <w:rsid w:val="00A26528"/>
    <w:rsid w:val="00A27F92"/>
    <w:rsid w:val="00A328FA"/>
    <w:rsid w:val="00A32CB8"/>
    <w:rsid w:val="00A32F94"/>
    <w:rsid w:val="00A33472"/>
    <w:rsid w:val="00A34168"/>
    <w:rsid w:val="00A3465F"/>
    <w:rsid w:val="00A347A2"/>
    <w:rsid w:val="00A353AD"/>
    <w:rsid w:val="00A35A04"/>
    <w:rsid w:val="00A36CA4"/>
    <w:rsid w:val="00A37D2B"/>
    <w:rsid w:val="00A419D2"/>
    <w:rsid w:val="00A423BD"/>
    <w:rsid w:val="00A42C47"/>
    <w:rsid w:val="00A433FE"/>
    <w:rsid w:val="00A43AD6"/>
    <w:rsid w:val="00A4424D"/>
    <w:rsid w:val="00A442AA"/>
    <w:rsid w:val="00A451EE"/>
    <w:rsid w:val="00A4656E"/>
    <w:rsid w:val="00A46DC0"/>
    <w:rsid w:val="00A47013"/>
    <w:rsid w:val="00A47C8A"/>
    <w:rsid w:val="00A517D8"/>
    <w:rsid w:val="00A5180D"/>
    <w:rsid w:val="00A5201F"/>
    <w:rsid w:val="00A52D40"/>
    <w:rsid w:val="00A52E2A"/>
    <w:rsid w:val="00A544E8"/>
    <w:rsid w:val="00A54DBE"/>
    <w:rsid w:val="00A55159"/>
    <w:rsid w:val="00A556A7"/>
    <w:rsid w:val="00A55CD7"/>
    <w:rsid w:val="00A56880"/>
    <w:rsid w:val="00A576A6"/>
    <w:rsid w:val="00A60125"/>
    <w:rsid w:val="00A60146"/>
    <w:rsid w:val="00A61326"/>
    <w:rsid w:val="00A61D2A"/>
    <w:rsid w:val="00A62501"/>
    <w:rsid w:val="00A62FDA"/>
    <w:rsid w:val="00A64203"/>
    <w:rsid w:val="00A642BE"/>
    <w:rsid w:val="00A65D19"/>
    <w:rsid w:val="00A66187"/>
    <w:rsid w:val="00A66346"/>
    <w:rsid w:val="00A66769"/>
    <w:rsid w:val="00A67315"/>
    <w:rsid w:val="00A67556"/>
    <w:rsid w:val="00A67C58"/>
    <w:rsid w:val="00A712A8"/>
    <w:rsid w:val="00A71BBF"/>
    <w:rsid w:val="00A725E3"/>
    <w:rsid w:val="00A748E3"/>
    <w:rsid w:val="00A75512"/>
    <w:rsid w:val="00A759F6"/>
    <w:rsid w:val="00A75CA3"/>
    <w:rsid w:val="00A77A35"/>
    <w:rsid w:val="00A77E66"/>
    <w:rsid w:val="00A77EF7"/>
    <w:rsid w:val="00A8049E"/>
    <w:rsid w:val="00A80E45"/>
    <w:rsid w:val="00A81416"/>
    <w:rsid w:val="00A81516"/>
    <w:rsid w:val="00A81D8C"/>
    <w:rsid w:val="00A838FE"/>
    <w:rsid w:val="00A84776"/>
    <w:rsid w:val="00A8509E"/>
    <w:rsid w:val="00A85B1C"/>
    <w:rsid w:val="00A868CE"/>
    <w:rsid w:val="00A869DE"/>
    <w:rsid w:val="00A86E2F"/>
    <w:rsid w:val="00A90775"/>
    <w:rsid w:val="00A90791"/>
    <w:rsid w:val="00A908CE"/>
    <w:rsid w:val="00A90F2D"/>
    <w:rsid w:val="00A9178A"/>
    <w:rsid w:val="00A91859"/>
    <w:rsid w:val="00A91F99"/>
    <w:rsid w:val="00A92794"/>
    <w:rsid w:val="00A92969"/>
    <w:rsid w:val="00A94CBD"/>
    <w:rsid w:val="00A95EA3"/>
    <w:rsid w:val="00A97998"/>
    <w:rsid w:val="00AA0C45"/>
    <w:rsid w:val="00AA161F"/>
    <w:rsid w:val="00AA1D8D"/>
    <w:rsid w:val="00AA2710"/>
    <w:rsid w:val="00AA317B"/>
    <w:rsid w:val="00AA39BC"/>
    <w:rsid w:val="00AA3A79"/>
    <w:rsid w:val="00AA3FEA"/>
    <w:rsid w:val="00AA4071"/>
    <w:rsid w:val="00AA427C"/>
    <w:rsid w:val="00AA480A"/>
    <w:rsid w:val="00AA499C"/>
    <w:rsid w:val="00AA52E3"/>
    <w:rsid w:val="00AA5F00"/>
    <w:rsid w:val="00AA676B"/>
    <w:rsid w:val="00AA69CA"/>
    <w:rsid w:val="00AA6ECE"/>
    <w:rsid w:val="00AB03B2"/>
    <w:rsid w:val="00AB0D89"/>
    <w:rsid w:val="00AB1097"/>
    <w:rsid w:val="00AB3078"/>
    <w:rsid w:val="00AB3335"/>
    <w:rsid w:val="00AB4614"/>
    <w:rsid w:val="00AB569F"/>
    <w:rsid w:val="00AB7478"/>
    <w:rsid w:val="00AB7817"/>
    <w:rsid w:val="00AB79C8"/>
    <w:rsid w:val="00AB7B86"/>
    <w:rsid w:val="00AC03B7"/>
    <w:rsid w:val="00AC14BD"/>
    <w:rsid w:val="00AC1BFC"/>
    <w:rsid w:val="00AC36C3"/>
    <w:rsid w:val="00AC3842"/>
    <w:rsid w:val="00AC3F04"/>
    <w:rsid w:val="00AC56DF"/>
    <w:rsid w:val="00AC5BFD"/>
    <w:rsid w:val="00AC6FE0"/>
    <w:rsid w:val="00AC709C"/>
    <w:rsid w:val="00AC77FD"/>
    <w:rsid w:val="00AC7AE4"/>
    <w:rsid w:val="00AD07BD"/>
    <w:rsid w:val="00AD33B2"/>
    <w:rsid w:val="00AD34F7"/>
    <w:rsid w:val="00AD544C"/>
    <w:rsid w:val="00AD6CF0"/>
    <w:rsid w:val="00AD7E29"/>
    <w:rsid w:val="00AE0E59"/>
    <w:rsid w:val="00AE1602"/>
    <w:rsid w:val="00AE323C"/>
    <w:rsid w:val="00AE5769"/>
    <w:rsid w:val="00AE62D0"/>
    <w:rsid w:val="00AE6AE5"/>
    <w:rsid w:val="00AF184D"/>
    <w:rsid w:val="00AF1897"/>
    <w:rsid w:val="00AF2269"/>
    <w:rsid w:val="00AF3CFD"/>
    <w:rsid w:val="00AF46D7"/>
    <w:rsid w:val="00AF53E0"/>
    <w:rsid w:val="00AF566D"/>
    <w:rsid w:val="00AF574B"/>
    <w:rsid w:val="00AF7159"/>
    <w:rsid w:val="00AF73D2"/>
    <w:rsid w:val="00AF7E0B"/>
    <w:rsid w:val="00B013FD"/>
    <w:rsid w:val="00B01D8F"/>
    <w:rsid w:val="00B0204C"/>
    <w:rsid w:val="00B03005"/>
    <w:rsid w:val="00B033BA"/>
    <w:rsid w:val="00B0354E"/>
    <w:rsid w:val="00B05286"/>
    <w:rsid w:val="00B061FB"/>
    <w:rsid w:val="00B06450"/>
    <w:rsid w:val="00B06878"/>
    <w:rsid w:val="00B0696F"/>
    <w:rsid w:val="00B07559"/>
    <w:rsid w:val="00B115FE"/>
    <w:rsid w:val="00B118F6"/>
    <w:rsid w:val="00B1300D"/>
    <w:rsid w:val="00B144D4"/>
    <w:rsid w:val="00B14FEC"/>
    <w:rsid w:val="00B1555B"/>
    <w:rsid w:val="00B156E3"/>
    <w:rsid w:val="00B15B39"/>
    <w:rsid w:val="00B16377"/>
    <w:rsid w:val="00B16A9B"/>
    <w:rsid w:val="00B16DCF"/>
    <w:rsid w:val="00B209EF"/>
    <w:rsid w:val="00B218EF"/>
    <w:rsid w:val="00B21AFC"/>
    <w:rsid w:val="00B21DEA"/>
    <w:rsid w:val="00B23CB0"/>
    <w:rsid w:val="00B240E6"/>
    <w:rsid w:val="00B245B5"/>
    <w:rsid w:val="00B24F5A"/>
    <w:rsid w:val="00B256A6"/>
    <w:rsid w:val="00B2598A"/>
    <w:rsid w:val="00B25CD8"/>
    <w:rsid w:val="00B2632D"/>
    <w:rsid w:val="00B265EF"/>
    <w:rsid w:val="00B268C8"/>
    <w:rsid w:val="00B27225"/>
    <w:rsid w:val="00B2744E"/>
    <w:rsid w:val="00B27A38"/>
    <w:rsid w:val="00B3057A"/>
    <w:rsid w:val="00B30590"/>
    <w:rsid w:val="00B30CE9"/>
    <w:rsid w:val="00B31271"/>
    <w:rsid w:val="00B31F77"/>
    <w:rsid w:val="00B34729"/>
    <w:rsid w:val="00B348A2"/>
    <w:rsid w:val="00B36653"/>
    <w:rsid w:val="00B36DC6"/>
    <w:rsid w:val="00B37795"/>
    <w:rsid w:val="00B37EC4"/>
    <w:rsid w:val="00B40317"/>
    <w:rsid w:val="00B405B1"/>
    <w:rsid w:val="00B40836"/>
    <w:rsid w:val="00B40C9C"/>
    <w:rsid w:val="00B418DD"/>
    <w:rsid w:val="00B41D01"/>
    <w:rsid w:val="00B41F37"/>
    <w:rsid w:val="00B4327E"/>
    <w:rsid w:val="00B4339C"/>
    <w:rsid w:val="00B435DD"/>
    <w:rsid w:val="00B438FB"/>
    <w:rsid w:val="00B44580"/>
    <w:rsid w:val="00B45358"/>
    <w:rsid w:val="00B4553B"/>
    <w:rsid w:val="00B4589C"/>
    <w:rsid w:val="00B465EF"/>
    <w:rsid w:val="00B465F9"/>
    <w:rsid w:val="00B47730"/>
    <w:rsid w:val="00B47D5C"/>
    <w:rsid w:val="00B5070F"/>
    <w:rsid w:val="00B50B91"/>
    <w:rsid w:val="00B50D5E"/>
    <w:rsid w:val="00B51410"/>
    <w:rsid w:val="00B522AD"/>
    <w:rsid w:val="00B5247A"/>
    <w:rsid w:val="00B53C43"/>
    <w:rsid w:val="00B544EB"/>
    <w:rsid w:val="00B54D14"/>
    <w:rsid w:val="00B57D3B"/>
    <w:rsid w:val="00B60179"/>
    <w:rsid w:val="00B603C0"/>
    <w:rsid w:val="00B614DB"/>
    <w:rsid w:val="00B623D0"/>
    <w:rsid w:val="00B625C1"/>
    <w:rsid w:val="00B62876"/>
    <w:rsid w:val="00B62C0D"/>
    <w:rsid w:val="00B62F2A"/>
    <w:rsid w:val="00B64586"/>
    <w:rsid w:val="00B64847"/>
    <w:rsid w:val="00B64986"/>
    <w:rsid w:val="00B65387"/>
    <w:rsid w:val="00B6548B"/>
    <w:rsid w:val="00B660FB"/>
    <w:rsid w:val="00B67207"/>
    <w:rsid w:val="00B67B8A"/>
    <w:rsid w:val="00B67EF5"/>
    <w:rsid w:val="00B67F02"/>
    <w:rsid w:val="00B7051E"/>
    <w:rsid w:val="00B71FC2"/>
    <w:rsid w:val="00B71FF2"/>
    <w:rsid w:val="00B722AF"/>
    <w:rsid w:val="00B722ED"/>
    <w:rsid w:val="00B72652"/>
    <w:rsid w:val="00B7400C"/>
    <w:rsid w:val="00B740C5"/>
    <w:rsid w:val="00B74AF9"/>
    <w:rsid w:val="00B75132"/>
    <w:rsid w:val="00B75D1A"/>
    <w:rsid w:val="00B76583"/>
    <w:rsid w:val="00B76E2B"/>
    <w:rsid w:val="00B77326"/>
    <w:rsid w:val="00B77529"/>
    <w:rsid w:val="00B80035"/>
    <w:rsid w:val="00B8084B"/>
    <w:rsid w:val="00B812AE"/>
    <w:rsid w:val="00B816D7"/>
    <w:rsid w:val="00B81DC4"/>
    <w:rsid w:val="00B81E53"/>
    <w:rsid w:val="00B8263E"/>
    <w:rsid w:val="00B82A51"/>
    <w:rsid w:val="00B84029"/>
    <w:rsid w:val="00B840F7"/>
    <w:rsid w:val="00B84247"/>
    <w:rsid w:val="00B84803"/>
    <w:rsid w:val="00B8492B"/>
    <w:rsid w:val="00B84CF1"/>
    <w:rsid w:val="00B8606D"/>
    <w:rsid w:val="00B8654A"/>
    <w:rsid w:val="00B87AAC"/>
    <w:rsid w:val="00B87B39"/>
    <w:rsid w:val="00B87F9D"/>
    <w:rsid w:val="00B90643"/>
    <w:rsid w:val="00B90B93"/>
    <w:rsid w:val="00B912DD"/>
    <w:rsid w:val="00B9177C"/>
    <w:rsid w:val="00B91C76"/>
    <w:rsid w:val="00B92928"/>
    <w:rsid w:val="00B931F1"/>
    <w:rsid w:val="00B934D9"/>
    <w:rsid w:val="00B94673"/>
    <w:rsid w:val="00B9473A"/>
    <w:rsid w:val="00B94814"/>
    <w:rsid w:val="00B94DDC"/>
    <w:rsid w:val="00B95163"/>
    <w:rsid w:val="00B951A1"/>
    <w:rsid w:val="00B952B4"/>
    <w:rsid w:val="00B9696E"/>
    <w:rsid w:val="00B97C52"/>
    <w:rsid w:val="00BA0129"/>
    <w:rsid w:val="00BA04B4"/>
    <w:rsid w:val="00BA1128"/>
    <w:rsid w:val="00BA1464"/>
    <w:rsid w:val="00BA2796"/>
    <w:rsid w:val="00BA2BDD"/>
    <w:rsid w:val="00BA3AE6"/>
    <w:rsid w:val="00BA598A"/>
    <w:rsid w:val="00BA5C2B"/>
    <w:rsid w:val="00BA623B"/>
    <w:rsid w:val="00BA78D4"/>
    <w:rsid w:val="00BB00CE"/>
    <w:rsid w:val="00BB1685"/>
    <w:rsid w:val="00BB2625"/>
    <w:rsid w:val="00BB445F"/>
    <w:rsid w:val="00BB4BCC"/>
    <w:rsid w:val="00BB6A1E"/>
    <w:rsid w:val="00BB73C8"/>
    <w:rsid w:val="00BB7730"/>
    <w:rsid w:val="00BC0C5F"/>
    <w:rsid w:val="00BC0E09"/>
    <w:rsid w:val="00BC253E"/>
    <w:rsid w:val="00BC283C"/>
    <w:rsid w:val="00BC3BC1"/>
    <w:rsid w:val="00BC40D9"/>
    <w:rsid w:val="00BC56FF"/>
    <w:rsid w:val="00BC63F6"/>
    <w:rsid w:val="00BC699B"/>
    <w:rsid w:val="00BC6A57"/>
    <w:rsid w:val="00BD08BA"/>
    <w:rsid w:val="00BD0D87"/>
    <w:rsid w:val="00BD23F2"/>
    <w:rsid w:val="00BD2936"/>
    <w:rsid w:val="00BD4382"/>
    <w:rsid w:val="00BD4D15"/>
    <w:rsid w:val="00BD61A6"/>
    <w:rsid w:val="00BD6BA8"/>
    <w:rsid w:val="00BD72CA"/>
    <w:rsid w:val="00BD732E"/>
    <w:rsid w:val="00BD734B"/>
    <w:rsid w:val="00BD7CD2"/>
    <w:rsid w:val="00BE076C"/>
    <w:rsid w:val="00BE1C29"/>
    <w:rsid w:val="00BE2345"/>
    <w:rsid w:val="00BE4BC1"/>
    <w:rsid w:val="00BE5BFD"/>
    <w:rsid w:val="00BE7423"/>
    <w:rsid w:val="00BF0039"/>
    <w:rsid w:val="00BF068F"/>
    <w:rsid w:val="00BF0A0D"/>
    <w:rsid w:val="00BF0CF0"/>
    <w:rsid w:val="00BF147E"/>
    <w:rsid w:val="00BF156A"/>
    <w:rsid w:val="00BF1D00"/>
    <w:rsid w:val="00BF235F"/>
    <w:rsid w:val="00BF2773"/>
    <w:rsid w:val="00BF28C8"/>
    <w:rsid w:val="00BF2F47"/>
    <w:rsid w:val="00BF2F8F"/>
    <w:rsid w:val="00BF414F"/>
    <w:rsid w:val="00BF4889"/>
    <w:rsid w:val="00BF68C4"/>
    <w:rsid w:val="00BF6A69"/>
    <w:rsid w:val="00BF6E89"/>
    <w:rsid w:val="00BF76E8"/>
    <w:rsid w:val="00C0204E"/>
    <w:rsid w:val="00C0215C"/>
    <w:rsid w:val="00C02A80"/>
    <w:rsid w:val="00C02CAB"/>
    <w:rsid w:val="00C030D5"/>
    <w:rsid w:val="00C04575"/>
    <w:rsid w:val="00C053CB"/>
    <w:rsid w:val="00C054ED"/>
    <w:rsid w:val="00C06E72"/>
    <w:rsid w:val="00C07EC2"/>
    <w:rsid w:val="00C1016A"/>
    <w:rsid w:val="00C116D9"/>
    <w:rsid w:val="00C11792"/>
    <w:rsid w:val="00C12CFB"/>
    <w:rsid w:val="00C137F4"/>
    <w:rsid w:val="00C15265"/>
    <w:rsid w:val="00C15405"/>
    <w:rsid w:val="00C17D60"/>
    <w:rsid w:val="00C20DDC"/>
    <w:rsid w:val="00C2132B"/>
    <w:rsid w:val="00C213EF"/>
    <w:rsid w:val="00C22034"/>
    <w:rsid w:val="00C22D02"/>
    <w:rsid w:val="00C235DC"/>
    <w:rsid w:val="00C242F2"/>
    <w:rsid w:val="00C24DF2"/>
    <w:rsid w:val="00C25FF4"/>
    <w:rsid w:val="00C26138"/>
    <w:rsid w:val="00C26262"/>
    <w:rsid w:val="00C26F38"/>
    <w:rsid w:val="00C276BA"/>
    <w:rsid w:val="00C278EA"/>
    <w:rsid w:val="00C313D9"/>
    <w:rsid w:val="00C31ABD"/>
    <w:rsid w:val="00C32B16"/>
    <w:rsid w:val="00C34917"/>
    <w:rsid w:val="00C35954"/>
    <w:rsid w:val="00C360EA"/>
    <w:rsid w:val="00C36C82"/>
    <w:rsid w:val="00C41B70"/>
    <w:rsid w:val="00C42737"/>
    <w:rsid w:val="00C43246"/>
    <w:rsid w:val="00C438F5"/>
    <w:rsid w:val="00C43F51"/>
    <w:rsid w:val="00C4478D"/>
    <w:rsid w:val="00C44847"/>
    <w:rsid w:val="00C45F93"/>
    <w:rsid w:val="00C45FDB"/>
    <w:rsid w:val="00C46019"/>
    <w:rsid w:val="00C46320"/>
    <w:rsid w:val="00C473CA"/>
    <w:rsid w:val="00C473ED"/>
    <w:rsid w:val="00C5126C"/>
    <w:rsid w:val="00C519D8"/>
    <w:rsid w:val="00C51D19"/>
    <w:rsid w:val="00C51EFF"/>
    <w:rsid w:val="00C5241C"/>
    <w:rsid w:val="00C526A3"/>
    <w:rsid w:val="00C52BA4"/>
    <w:rsid w:val="00C52FD8"/>
    <w:rsid w:val="00C53569"/>
    <w:rsid w:val="00C54587"/>
    <w:rsid w:val="00C5477F"/>
    <w:rsid w:val="00C551A7"/>
    <w:rsid w:val="00C56964"/>
    <w:rsid w:val="00C56ABB"/>
    <w:rsid w:val="00C56CF7"/>
    <w:rsid w:val="00C57D65"/>
    <w:rsid w:val="00C57F87"/>
    <w:rsid w:val="00C6124E"/>
    <w:rsid w:val="00C61406"/>
    <w:rsid w:val="00C61760"/>
    <w:rsid w:val="00C62297"/>
    <w:rsid w:val="00C623C8"/>
    <w:rsid w:val="00C6260E"/>
    <w:rsid w:val="00C627F4"/>
    <w:rsid w:val="00C62F26"/>
    <w:rsid w:val="00C635E2"/>
    <w:rsid w:val="00C63C34"/>
    <w:rsid w:val="00C63D2F"/>
    <w:rsid w:val="00C64F7C"/>
    <w:rsid w:val="00C65DD9"/>
    <w:rsid w:val="00C66974"/>
    <w:rsid w:val="00C6700E"/>
    <w:rsid w:val="00C703C0"/>
    <w:rsid w:val="00C712ED"/>
    <w:rsid w:val="00C726E7"/>
    <w:rsid w:val="00C73E6D"/>
    <w:rsid w:val="00C74787"/>
    <w:rsid w:val="00C74F9D"/>
    <w:rsid w:val="00C761FF"/>
    <w:rsid w:val="00C7680B"/>
    <w:rsid w:val="00C80A9D"/>
    <w:rsid w:val="00C81AA7"/>
    <w:rsid w:val="00C81B04"/>
    <w:rsid w:val="00C8281D"/>
    <w:rsid w:val="00C830C0"/>
    <w:rsid w:val="00C831C7"/>
    <w:rsid w:val="00C83409"/>
    <w:rsid w:val="00C84716"/>
    <w:rsid w:val="00C849E4"/>
    <w:rsid w:val="00C85A61"/>
    <w:rsid w:val="00C871CF"/>
    <w:rsid w:val="00C9013F"/>
    <w:rsid w:val="00C91A4B"/>
    <w:rsid w:val="00C93308"/>
    <w:rsid w:val="00C937C9"/>
    <w:rsid w:val="00C93DF5"/>
    <w:rsid w:val="00C93EE2"/>
    <w:rsid w:val="00C95172"/>
    <w:rsid w:val="00C952EF"/>
    <w:rsid w:val="00C96B2A"/>
    <w:rsid w:val="00C97879"/>
    <w:rsid w:val="00C97D40"/>
    <w:rsid w:val="00CA09F9"/>
    <w:rsid w:val="00CA1399"/>
    <w:rsid w:val="00CA13E5"/>
    <w:rsid w:val="00CA21D0"/>
    <w:rsid w:val="00CA297E"/>
    <w:rsid w:val="00CA4993"/>
    <w:rsid w:val="00CA4AE8"/>
    <w:rsid w:val="00CA5668"/>
    <w:rsid w:val="00CA6338"/>
    <w:rsid w:val="00CA74BE"/>
    <w:rsid w:val="00CA79EA"/>
    <w:rsid w:val="00CA7AAF"/>
    <w:rsid w:val="00CA7C1F"/>
    <w:rsid w:val="00CB02CF"/>
    <w:rsid w:val="00CB0475"/>
    <w:rsid w:val="00CB0664"/>
    <w:rsid w:val="00CB06A2"/>
    <w:rsid w:val="00CB157F"/>
    <w:rsid w:val="00CB26D2"/>
    <w:rsid w:val="00CB42BB"/>
    <w:rsid w:val="00CB4374"/>
    <w:rsid w:val="00CB503E"/>
    <w:rsid w:val="00CB55B8"/>
    <w:rsid w:val="00CB59E3"/>
    <w:rsid w:val="00CB5E36"/>
    <w:rsid w:val="00CB6158"/>
    <w:rsid w:val="00CB62EB"/>
    <w:rsid w:val="00CB6DA4"/>
    <w:rsid w:val="00CC05E5"/>
    <w:rsid w:val="00CC1835"/>
    <w:rsid w:val="00CC18A1"/>
    <w:rsid w:val="00CC2A2C"/>
    <w:rsid w:val="00CC4D2D"/>
    <w:rsid w:val="00CC4E2D"/>
    <w:rsid w:val="00CC5196"/>
    <w:rsid w:val="00CC55F3"/>
    <w:rsid w:val="00CC698B"/>
    <w:rsid w:val="00CC6CBF"/>
    <w:rsid w:val="00CC7ACF"/>
    <w:rsid w:val="00CD0D67"/>
    <w:rsid w:val="00CD0D8A"/>
    <w:rsid w:val="00CD18F3"/>
    <w:rsid w:val="00CD3D7F"/>
    <w:rsid w:val="00CD3F52"/>
    <w:rsid w:val="00CD42EB"/>
    <w:rsid w:val="00CD4C21"/>
    <w:rsid w:val="00CD5802"/>
    <w:rsid w:val="00CD5EDC"/>
    <w:rsid w:val="00CD5FE6"/>
    <w:rsid w:val="00CD645F"/>
    <w:rsid w:val="00CD6525"/>
    <w:rsid w:val="00CD6996"/>
    <w:rsid w:val="00CD71CA"/>
    <w:rsid w:val="00CD73F4"/>
    <w:rsid w:val="00CE0D64"/>
    <w:rsid w:val="00CE10A8"/>
    <w:rsid w:val="00CE1E68"/>
    <w:rsid w:val="00CE2195"/>
    <w:rsid w:val="00CE2889"/>
    <w:rsid w:val="00CE289B"/>
    <w:rsid w:val="00CE28AC"/>
    <w:rsid w:val="00CE3FE7"/>
    <w:rsid w:val="00CE4002"/>
    <w:rsid w:val="00CE4333"/>
    <w:rsid w:val="00CE5700"/>
    <w:rsid w:val="00CE5B54"/>
    <w:rsid w:val="00CE6C7E"/>
    <w:rsid w:val="00CE6E09"/>
    <w:rsid w:val="00CE6F41"/>
    <w:rsid w:val="00CE72BF"/>
    <w:rsid w:val="00CE7FF9"/>
    <w:rsid w:val="00CF086F"/>
    <w:rsid w:val="00CF0A6F"/>
    <w:rsid w:val="00CF152A"/>
    <w:rsid w:val="00CF1A76"/>
    <w:rsid w:val="00CF1BD9"/>
    <w:rsid w:val="00CF1C90"/>
    <w:rsid w:val="00CF2563"/>
    <w:rsid w:val="00CF5A75"/>
    <w:rsid w:val="00CF5B69"/>
    <w:rsid w:val="00CF5BE8"/>
    <w:rsid w:val="00CF5C59"/>
    <w:rsid w:val="00CF7060"/>
    <w:rsid w:val="00CF7C43"/>
    <w:rsid w:val="00CF96A2"/>
    <w:rsid w:val="00D01279"/>
    <w:rsid w:val="00D0138D"/>
    <w:rsid w:val="00D01D7C"/>
    <w:rsid w:val="00D0205C"/>
    <w:rsid w:val="00D02063"/>
    <w:rsid w:val="00D0243A"/>
    <w:rsid w:val="00D02BC5"/>
    <w:rsid w:val="00D03BAC"/>
    <w:rsid w:val="00D05433"/>
    <w:rsid w:val="00D0582B"/>
    <w:rsid w:val="00D05B7E"/>
    <w:rsid w:val="00D05D22"/>
    <w:rsid w:val="00D05F15"/>
    <w:rsid w:val="00D05F3F"/>
    <w:rsid w:val="00D06A42"/>
    <w:rsid w:val="00D07332"/>
    <w:rsid w:val="00D0779C"/>
    <w:rsid w:val="00D078F8"/>
    <w:rsid w:val="00D10171"/>
    <w:rsid w:val="00D10F3D"/>
    <w:rsid w:val="00D11027"/>
    <w:rsid w:val="00D1117E"/>
    <w:rsid w:val="00D1232E"/>
    <w:rsid w:val="00D12920"/>
    <w:rsid w:val="00D12BAF"/>
    <w:rsid w:val="00D12BC2"/>
    <w:rsid w:val="00D12FD2"/>
    <w:rsid w:val="00D14652"/>
    <w:rsid w:val="00D14D02"/>
    <w:rsid w:val="00D158D3"/>
    <w:rsid w:val="00D1621F"/>
    <w:rsid w:val="00D162B1"/>
    <w:rsid w:val="00D16CC8"/>
    <w:rsid w:val="00D16EC6"/>
    <w:rsid w:val="00D16FAB"/>
    <w:rsid w:val="00D170B0"/>
    <w:rsid w:val="00D17839"/>
    <w:rsid w:val="00D1790A"/>
    <w:rsid w:val="00D200B7"/>
    <w:rsid w:val="00D22F64"/>
    <w:rsid w:val="00D242E7"/>
    <w:rsid w:val="00D24540"/>
    <w:rsid w:val="00D25B6B"/>
    <w:rsid w:val="00D264EE"/>
    <w:rsid w:val="00D26B63"/>
    <w:rsid w:val="00D26BCF"/>
    <w:rsid w:val="00D27571"/>
    <w:rsid w:val="00D275A9"/>
    <w:rsid w:val="00D30E4E"/>
    <w:rsid w:val="00D31ABE"/>
    <w:rsid w:val="00D32861"/>
    <w:rsid w:val="00D33125"/>
    <w:rsid w:val="00D336CE"/>
    <w:rsid w:val="00D33DFA"/>
    <w:rsid w:val="00D34F07"/>
    <w:rsid w:val="00D360B0"/>
    <w:rsid w:val="00D363CC"/>
    <w:rsid w:val="00D36D8E"/>
    <w:rsid w:val="00D3752E"/>
    <w:rsid w:val="00D376F7"/>
    <w:rsid w:val="00D37A9E"/>
    <w:rsid w:val="00D37C38"/>
    <w:rsid w:val="00D37E49"/>
    <w:rsid w:val="00D406F8"/>
    <w:rsid w:val="00D41D60"/>
    <w:rsid w:val="00D42376"/>
    <w:rsid w:val="00D4398E"/>
    <w:rsid w:val="00D4440D"/>
    <w:rsid w:val="00D44750"/>
    <w:rsid w:val="00D45490"/>
    <w:rsid w:val="00D462B8"/>
    <w:rsid w:val="00D463EE"/>
    <w:rsid w:val="00D46E50"/>
    <w:rsid w:val="00D46E53"/>
    <w:rsid w:val="00D470BA"/>
    <w:rsid w:val="00D50133"/>
    <w:rsid w:val="00D511F5"/>
    <w:rsid w:val="00D5180C"/>
    <w:rsid w:val="00D52105"/>
    <w:rsid w:val="00D523B1"/>
    <w:rsid w:val="00D52F03"/>
    <w:rsid w:val="00D52F9F"/>
    <w:rsid w:val="00D53A97"/>
    <w:rsid w:val="00D53F6D"/>
    <w:rsid w:val="00D5469B"/>
    <w:rsid w:val="00D55BD8"/>
    <w:rsid w:val="00D564FA"/>
    <w:rsid w:val="00D572DB"/>
    <w:rsid w:val="00D578AA"/>
    <w:rsid w:val="00D57904"/>
    <w:rsid w:val="00D57EFF"/>
    <w:rsid w:val="00D6186A"/>
    <w:rsid w:val="00D61A0C"/>
    <w:rsid w:val="00D6211E"/>
    <w:rsid w:val="00D624F2"/>
    <w:rsid w:val="00D6257C"/>
    <w:rsid w:val="00D633EB"/>
    <w:rsid w:val="00D63473"/>
    <w:rsid w:val="00D6351E"/>
    <w:rsid w:val="00D646E5"/>
    <w:rsid w:val="00D64E13"/>
    <w:rsid w:val="00D6663A"/>
    <w:rsid w:val="00D66CCB"/>
    <w:rsid w:val="00D7052E"/>
    <w:rsid w:val="00D70F8C"/>
    <w:rsid w:val="00D71D39"/>
    <w:rsid w:val="00D7253B"/>
    <w:rsid w:val="00D739CC"/>
    <w:rsid w:val="00D73B4C"/>
    <w:rsid w:val="00D7400C"/>
    <w:rsid w:val="00D7405F"/>
    <w:rsid w:val="00D74099"/>
    <w:rsid w:val="00D7458C"/>
    <w:rsid w:val="00D74D31"/>
    <w:rsid w:val="00D757BA"/>
    <w:rsid w:val="00D764DD"/>
    <w:rsid w:val="00D76675"/>
    <w:rsid w:val="00D768BD"/>
    <w:rsid w:val="00D773B2"/>
    <w:rsid w:val="00D80293"/>
    <w:rsid w:val="00D802F1"/>
    <w:rsid w:val="00D8035F"/>
    <w:rsid w:val="00D8053C"/>
    <w:rsid w:val="00D822CD"/>
    <w:rsid w:val="00D833B9"/>
    <w:rsid w:val="00D834F4"/>
    <w:rsid w:val="00D839E3"/>
    <w:rsid w:val="00D842A7"/>
    <w:rsid w:val="00D84758"/>
    <w:rsid w:val="00D8486A"/>
    <w:rsid w:val="00D86250"/>
    <w:rsid w:val="00D8715F"/>
    <w:rsid w:val="00D87F14"/>
    <w:rsid w:val="00D90250"/>
    <w:rsid w:val="00D90B7A"/>
    <w:rsid w:val="00D91081"/>
    <w:rsid w:val="00D92BF7"/>
    <w:rsid w:val="00D9394F"/>
    <w:rsid w:val="00D94527"/>
    <w:rsid w:val="00D948C5"/>
    <w:rsid w:val="00D94CF2"/>
    <w:rsid w:val="00D952FA"/>
    <w:rsid w:val="00D97EEE"/>
    <w:rsid w:val="00DA089E"/>
    <w:rsid w:val="00DA0A21"/>
    <w:rsid w:val="00DA188E"/>
    <w:rsid w:val="00DA1BCA"/>
    <w:rsid w:val="00DA3649"/>
    <w:rsid w:val="00DA472A"/>
    <w:rsid w:val="00DA61D6"/>
    <w:rsid w:val="00DA652F"/>
    <w:rsid w:val="00DA7204"/>
    <w:rsid w:val="00DA72AC"/>
    <w:rsid w:val="00DA7941"/>
    <w:rsid w:val="00DB09FF"/>
    <w:rsid w:val="00DB1D25"/>
    <w:rsid w:val="00DB1D26"/>
    <w:rsid w:val="00DB254F"/>
    <w:rsid w:val="00DB27D4"/>
    <w:rsid w:val="00DB29DD"/>
    <w:rsid w:val="00DB2BDB"/>
    <w:rsid w:val="00DB3AE1"/>
    <w:rsid w:val="00DB3BAB"/>
    <w:rsid w:val="00DB41D5"/>
    <w:rsid w:val="00DB4C6C"/>
    <w:rsid w:val="00DB6274"/>
    <w:rsid w:val="00DB6CE5"/>
    <w:rsid w:val="00DB6EF2"/>
    <w:rsid w:val="00DB7A11"/>
    <w:rsid w:val="00DC08F8"/>
    <w:rsid w:val="00DC1B97"/>
    <w:rsid w:val="00DC2CF4"/>
    <w:rsid w:val="00DC3355"/>
    <w:rsid w:val="00DC420B"/>
    <w:rsid w:val="00DC4612"/>
    <w:rsid w:val="00DC523D"/>
    <w:rsid w:val="00DC58E3"/>
    <w:rsid w:val="00DC5D50"/>
    <w:rsid w:val="00DC63E3"/>
    <w:rsid w:val="00DC773C"/>
    <w:rsid w:val="00DC775F"/>
    <w:rsid w:val="00DC7986"/>
    <w:rsid w:val="00DC7EF1"/>
    <w:rsid w:val="00DD13DB"/>
    <w:rsid w:val="00DD16A1"/>
    <w:rsid w:val="00DD1990"/>
    <w:rsid w:val="00DD211E"/>
    <w:rsid w:val="00DD2353"/>
    <w:rsid w:val="00DD2BBE"/>
    <w:rsid w:val="00DD2C35"/>
    <w:rsid w:val="00DD33C9"/>
    <w:rsid w:val="00DD3929"/>
    <w:rsid w:val="00DD40FF"/>
    <w:rsid w:val="00DD47FE"/>
    <w:rsid w:val="00DD4D0E"/>
    <w:rsid w:val="00DD54DB"/>
    <w:rsid w:val="00DE0592"/>
    <w:rsid w:val="00DE08DC"/>
    <w:rsid w:val="00DE093C"/>
    <w:rsid w:val="00DE09D7"/>
    <w:rsid w:val="00DE25EA"/>
    <w:rsid w:val="00DE2E7A"/>
    <w:rsid w:val="00DE2F33"/>
    <w:rsid w:val="00DE3B6E"/>
    <w:rsid w:val="00DE43DD"/>
    <w:rsid w:val="00DE477A"/>
    <w:rsid w:val="00DE4957"/>
    <w:rsid w:val="00DE7AEC"/>
    <w:rsid w:val="00DF053D"/>
    <w:rsid w:val="00DF06F9"/>
    <w:rsid w:val="00DF0E7C"/>
    <w:rsid w:val="00DF18D4"/>
    <w:rsid w:val="00DF1D58"/>
    <w:rsid w:val="00DF1F5E"/>
    <w:rsid w:val="00DF26B6"/>
    <w:rsid w:val="00DF26E6"/>
    <w:rsid w:val="00DF3474"/>
    <w:rsid w:val="00DF4C9F"/>
    <w:rsid w:val="00DF4DAD"/>
    <w:rsid w:val="00DF63E7"/>
    <w:rsid w:val="00DF6DE4"/>
    <w:rsid w:val="00DF6E80"/>
    <w:rsid w:val="00DF7A62"/>
    <w:rsid w:val="00E0148C"/>
    <w:rsid w:val="00E01E20"/>
    <w:rsid w:val="00E02423"/>
    <w:rsid w:val="00E02592"/>
    <w:rsid w:val="00E02C79"/>
    <w:rsid w:val="00E03298"/>
    <w:rsid w:val="00E03811"/>
    <w:rsid w:val="00E04B72"/>
    <w:rsid w:val="00E04FD3"/>
    <w:rsid w:val="00E05247"/>
    <w:rsid w:val="00E056D8"/>
    <w:rsid w:val="00E0632E"/>
    <w:rsid w:val="00E07EF6"/>
    <w:rsid w:val="00E1098F"/>
    <w:rsid w:val="00E1147F"/>
    <w:rsid w:val="00E114F6"/>
    <w:rsid w:val="00E11B99"/>
    <w:rsid w:val="00E1352D"/>
    <w:rsid w:val="00E142B7"/>
    <w:rsid w:val="00E16EEB"/>
    <w:rsid w:val="00E17705"/>
    <w:rsid w:val="00E1785F"/>
    <w:rsid w:val="00E20D37"/>
    <w:rsid w:val="00E20D8C"/>
    <w:rsid w:val="00E21FBA"/>
    <w:rsid w:val="00E22017"/>
    <w:rsid w:val="00E221AA"/>
    <w:rsid w:val="00E23A05"/>
    <w:rsid w:val="00E24AAF"/>
    <w:rsid w:val="00E25299"/>
    <w:rsid w:val="00E259C1"/>
    <w:rsid w:val="00E265EB"/>
    <w:rsid w:val="00E26777"/>
    <w:rsid w:val="00E3181E"/>
    <w:rsid w:val="00E31EB7"/>
    <w:rsid w:val="00E32101"/>
    <w:rsid w:val="00E33074"/>
    <w:rsid w:val="00E34C34"/>
    <w:rsid w:val="00E34E93"/>
    <w:rsid w:val="00E35151"/>
    <w:rsid w:val="00E35682"/>
    <w:rsid w:val="00E35780"/>
    <w:rsid w:val="00E3705D"/>
    <w:rsid w:val="00E37117"/>
    <w:rsid w:val="00E40555"/>
    <w:rsid w:val="00E406F2"/>
    <w:rsid w:val="00E41B94"/>
    <w:rsid w:val="00E420C9"/>
    <w:rsid w:val="00E42491"/>
    <w:rsid w:val="00E433C0"/>
    <w:rsid w:val="00E438E0"/>
    <w:rsid w:val="00E43E2C"/>
    <w:rsid w:val="00E44914"/>
    <w:rsid w:val="00E454B9"/>
    <w:rsid w:val="00E45E1B"/>
    <w:rsid w:val="00E46203"/>
    <w:rsid w:val="00E46206"/>
    <w:rsid w:val="00E47403"/>
    <w:rsid w:val="00E50D07"/>
    <w:rsid w:val="00E51203"/>
    <w:rsid w:val="00E51427"/>
    <w:rsid w:val="00E51F67"/>
    <w:rsid w:val="00E522B4"/>
    <w:rsid w:val="00E52C6D"/>
    <w:rsid w:val="00E5517C"/>
    <w:rsid w:val="00E5561D"/>
    <w:rsid w:val="00E55635"/>
    <w:rsid w:val="00E567AE"/>
    <w:rsid w:val="00E57441"/>
    <w:rsid w:val="00E6040E"/>
    <w:rsid w:val="00E605A4"/>
    <w:rsid w:val="00E60B66"/>
    <w:rsid w:val="00E62D92"/>
    <w:rsid w:val="00E62EE7"/>
    <w:rsid w:val="00E6372D"/>
    <w:rsid w:val="00E66D35"/>
    <w:rsid w:val="00E66E59"/>
    <w:rsid w:val="00E6733C"/>
    <w:rsid w:val="00E6799C"/>
    <w:rsid w:val="00E679FF"/>
    <w:rsid w:val="00E72C70"/>
    <w:rsid w:val="00E72CBA"/>
    <w:rsid w:val="00E736EF"/>
    <w:rsid w:val="00E74513"/>
    <w:rsid w:val="00E745F9"/>
    <w:rsid w:val="00E75EA1"/>
    <w:rsid w:val="00E75F11"/>
    <w:rsid w:val="00E75F9C"/>
    <w:rsid w:val="00E76F96"/>
    <w:rsid w:val="00E770EB"/>
    <w:rsid w:val="00E77739"/>
    <w:rsid w:val="00E81BC9"/>
    <w:rsid w:val="00E8285B"/>
    <w:rsid w:val="00E82BB8"/>
    <w:rsid w:val="00E82BE8"/>
    <w:rsid w:val="00E8321F"/>
    <w:rsid w:val="00E83413"/>
    <w:rsid w:val="00E83601"/>
    <w:rsid w:val="00E83CE5"/>
    <w:rsid w:val="00E84830"/>
    <w:rsid w:val="00E84B3B"/>
    <w:rsid w:val="00E86230"/>
    <w:rsid w:val="00E87F4E"/>
    <w:rsid w:val="00E90327"/>
    <w:rsid w:val="00E90C12"/>
    <w:rsid w:val="00E925E0"/>
    <w:rsid w:val="00E92EC4"/>
    <w:rsid w:val="00E933F5"/>
    <w:rsid w:val="00E94884"/>
    <w:rsid w:val="00E95305"/>
    <w:rsid w:val="00E9536D"/>
    <w:rsid w:val="00E9537B"/>
    <w:rsid w:val="00E96781"/>
    <w:rsid w:val="00E96DC6"/>
    <w:rsid w:val="00E976A3"/>
    <w:rsid w:val="00EA051B"/>
    <w:rsid w:val="00EA0F2F"/>
    <w:rsid w:val="00EA1CC7"/>
    <w:rsid w:val="00EA2899"/>
    <w:rsid w:val="00EA2DAF"/>
    <w:rsid w:val="00EA2DFA"/>
    <w:rsid w:val="00EA34B6"/>
    <w:rsid w:val="00EA34D9"/>
    <w:rsid w:val="00EA3E1B"/>
    <w:rsid w:val="00EA5689"/>
    <w:rsid w:val="00EA57A0"/>
    <w:rsid w:val="00EA6D82"/>
    <w:rsid w:val="00EA76A4"/>
    <w:rsid w:val="00EA796C"/>
    <w:rsid w:val="00EB08AB"/>
    <w:rsid w:val="00EB0E59"/>
    <w:rsid w:val="00EB117D"/>
    <w:rsid w:val="00EB1968"/>
    <w:rsid w:val="00EB3214"/>
    <w:rsid w:val="00EB3658"/>
    <w:rsid w:val="00EB3702"/>
    <w:rsid w:val="00EB3AAB"/>
    <w:rsid w:val="00EB3E5C"/>
    <w:rsid w:val="00EB4EC6"/>
    <w:rsid w:val="00EB6139"/>
    <w:rsid w:val="00EB6AD1"/>
    <w:rsid w:val="00EB72B2"/>
    <w:rsid w:val="00EC1251"/>
    <w:rsid w:val="00EC2674"/>
    <w:rsid w:val="00EC280F"/>
    <w:rsid w:val="00EC34BE"/>
    <w:rsid w:val="00EC3727"/>
    <w:rsid w:val="00EC40F3"/>
    <w:rsid w:val="00EC5DB5"/>
    <w:rsid w:val="00EC605D"/>
    <w:rsid w:val="00EC6875"/>
    <w:rsid w:val="00EC7AB1"/>
    <w:rsid w:val="00EC7E1A"/>
    <w:rsid w:val="00EC7EC0"/>
    <w:rsid w:val="00ED0772"/>
    <w:rsid w:val="00ED247A"/>
    <w:rsid w:val="00ED26AF"/>
    <w:rsid w:val="00ED36DA"/>
    <w:rsid w:val="00ED3BBF"/>
    <w:rsid w:val="00ED5388"/>
    <w:rsid w:val="00ED5925"/>
    <w:rsid w:val="00ED5CD9"/>
    <w:rsid w:val="00ED60E9"/>
    <w:rsid w:val="00ED615A"/>
    <w:rsid w:val="00ED6584"/>
    <w:rsid w:val="00ED6BB0"/>
    <w:rsid w:val="00ED6C7D"/>
    <w:rsid w:val="00ED71DE"/>
    <w:rsid w:val="00ED78FA"/>
    <w:rsid w:val="00EE0336"/>
    <w:rsid w:val="00EE033D"/>
    <w:rsid w:val="00EE0C4E"/>
    <w:rsid w:val="00EE1801"/>
    <w:rsid w:val="00EE1C2E"/>
    <w:rsid w:val="00EE2B0E"/>
    <w:rsid w:val="00EE4719"/>
    <w:rsid w:val="00EE4E4D"/>
    <w:rsid w:val="00EE6559"/>
    <w:rsid w:val="00EE7583"/>
    <w:rsid w:val="00EE766A"/>
    <w:rsid w:val="00EF0672"/>
    <w:rsid w:val="00EF1535"/>
    <w:rsid w:val="00EF2646"/>
    <w:rsid w:val="00EF29AA"/>
    <w:rsid w:val="00EF4761"/>
    <w:rsid w:val="00EF4FC1"/>
    <w:rsid w:val="00EF5495"/>
    <w:rsid w:val="00EF5857"/>
    <w:rsid w:val="00EF617E"/>
    <w:rsid w:val="00EF63FA"/>
    <w:rsid w:val="00EF65C8"/>
    <w:rsid w:val="00EF68E9"/>
    <w:rsid w:val="00EF6CE6"/>
    <w:rsid w:val="00F00EEB"/>
    <w:rsid w:val="00F0125D"/>
    <w:rsid w:val="00F01601"/>
    <w:rsid w:val="00F019C3"/>
    <w:rsid w:val="00F02949"/>
    <w:rsid w:val="00F03D4F"/>
    <w:rsid w:val="00F054F0"/>
    <w:rsid w:val="00F069D6"/>
    <w:rsid w:val="00F07D2A"/>
    <w:rsid w:val="00F102F2"/>
    <w:rsid w:val="00F106ED"/>
    <w:rsid w:val="00F10783"/>
    <w:rsid w:val="00F113C4"/>
    <w:rsid w:val="00F115D5"/>
    <w:rsid w:val="00F11B6A"/>
    <w:rsid w:val="00F12B2B"/>
    <w:rsid w:val="00F148EA"/>
    <w:rsid w:val="00F149BA"/>
    <w:rsid w:val="00F165E6"/>
    <w:rsid w:val="00F170DE"/>
    <w:rsid w:val="00F23492"/>
    <w:rsid w:val="00F2631A"/>
    <w:rsid w:val="00F26C5D"/>
    <w:rsid w:val="00F26EFC"/>
    <w:rsid w:val="00F2741F"/>
    <w:rsid w:val="00F27E8B"/>
    <w:rsid w:val="00F30130"/>
    <w:rsid w:val="00F30A90"/>
    <w:rsid w:val="00F30F30"/>
    <w:rsid w:val="00F33E10"/>
    <w:rsid w:val="00F34AC1"/>
    <w:rsid w:val="00F35FC4"/>
    <w:rsid w:val="00F362D0"/>
    <w:rsid w:val="00F37F24"/>
    <w:rsid w:val="00F402B6"/>
    <w:rsid w:val="00F40731"/>
    <w:rsid w:val="00F42436"/>
    <w:rsid w:val="00F43990"/>
    <w:rsid w:val="00F458A6"/>
    <w:rsid w:val="00F503BC"/>
    <w:rsid w:val="00F50440"/>
    <w:rsid w:val="00F5190F"/>
    <w:rsid w:val="00F51D8E"/>
    <w:rsid w:val="00F51E80"/>
    <w:rsid w:val="00F52529"/>
    <w:rsid w:val="00F52D30"/>
    <w:rsid w:val="00F53494"/>
    <w:rsid w:val="00F537F1"/>
    <w:rsid w:val="00F539AA"/>
    <w:rsid w:val="00F539F7"/>
    <w:rsid w:val="00F54E6A"/>
    <w:rsid w:val="00F5533A"/>
    <w:rsid w:val="00F55506"/>
    <w:rsid w:val="00F57AE2"/>
    <w:rsid w:val="00F57E42"/>
    <w:rsid w:val="00F607A6"/>
    <w:rsid w:val="00F6163F"/>
    <w:rsid w:val="00F62574"/>
    <w:rsid w:val="00F6292F"/>
    <w:rsid w:val="00F63CAC"/>
    <w:rsid w:val="00F6482A"/>
    <w:rsid w:val="00F702F8"/>
    <w:rsid w:val="00F71286"/>
    <w:rsid w:val="00F717D9"/>
    <w:rsid w:val="00F7248B"/>
    <w:rsid w:val="00F7297D"/>
    <w:rsid w:val="00F7406A"/>
    <w:rsid w:val="00F74609"/>
    <w:rsid w:val="00F74A35"/>
    <w:rsid w:val="00F76ACC"/>
    <w:rsid w:val="00F76E89"/>
    <w:rsid w:val="00F774DD"/>
    <w:rsid w:val="00F77F9D"/>
    <w:rsid w:val="00F80768"/>
    <w:rsid w:val="00F808C9"/>
    <w:rsid w:val="00F80FD8"/>
    <w:rsid w:val="00F845B8"/>
    <w:rsid w:val="00F85123"/>
    <w:rsid w:val="00F85652"/>
    <w:rsid w:val="00F85BBA"/>
    <w:rsid w:val="00F85F10"/>
    <w:rsid w:val="00F863CF"/>
    <w:rsid w:val="00F86CC8"/>
    <w:rsid w:val="00F87348"/>
    <w:rsid w:val="00F91C0D"/>
    <w:rsid w:val="00F91C59"/>
    <w:rsid w:val="00F9357C"/>
    <w:rsid w:val="00F94549"/>
    <w:rsid w:val="00F948D0"/>
    <w:rsid w:val="00F94F0E"/>
    <w:rsid w:val="00F95863"/>
    <w:rsid w:val="00F961D6"/>
    <w:rsid w:val="00F96FA0"/>
    <w:rsid w:val="00F97904"/>
    <w:rsid w:val="00F97910"/>
    <w:rsid w:val="00F979D0"/>
    <w:rsid w:val="00F97E66"/>
    <w:rsid w:val="00FA27FA"/>
    <w:rsid w:val="00FA3FC1"/>
    <w:rsid w:val="00FA40B4"/>
    <w:rsid w:val="00FA4721"/>
    <w:rsid w:val="00FA5DFE"/>
    <w:rsid w:val="00FA64A3"/>
    <w:rsid w:val="00FA66F1"/>
    <w:rsid w:val="00FA6EA0"/>
    <w:rsid w:val="00FA7485"/>
    <w:rsid w:val="00FA7634"/>
    <w:rsid w:val="00FA7EF9"/>
    <w:rsid w:val="00FB3A06"/>
    <w:rsid w:val="00FB4984"/>
    <w:rsid w:val="00FB5AC9"/>
    <w:rsid w:val="00FB742C"/>
    <w:rsid w:val="00FB7E94"/>
    <w:rsid w:val="00FC01BC"/>
    <w:rsid w:val="00FC068E"/>
    <w:rsid w:val="00FC2860"/>
    <w:rsid w:val="00FC32ED"/>
    <w:rsid w:val="00FC360E"/>
    <w:rsid w:val="00FC3C59"/>
    <w:rsid w:val="00FC573F"/>
    <w:rsid w:val="00FC6931"/>
    <w:rsid w:val="00FC693F"/>
    <w:rsid w:val="00FC6A28"/>
    <w:rsid w:val="00FC6CE5"/>
    <w:rsid w:val="00FC7D0C"/>
    <w:rsid w:val="00FD0BA0"/>
    <w:rsid w:val="00FD0EB9"/>
    <w:rsid w:val="00FD286E"/>
    <w:rsid w:val="00FD4185"/>
    <w:rsid w:val="00FD430F"/>
    <w:rsid w:val="00FD44C5"/>
    <w:rsid w:val="00FD63FB"/>
    <w:rsid w:val="00FD77DD"/>
    <w:rsid w:val="00FE028F"/>
    <w:rsid w:val="00FE0C7F"/>
    <w:rsid w:val="00FE1039"/>
    <w:rsid w:val="00FE1F95"/>
    <w:rsid w:val="00FE2D51"/>
    <w:rsid w:val="00FE374F"/>
    <w:rsid w:val="00FE4CE4"/>
    <w:rsid w:val="00FE5022"/>
    <w:rsid w:val="00FE5988"/>
    <w:rsid w:val="00FE6472"/>
    <w:rsid w:val="00FE64C6"/>
    <w:rsid w:val="00FE6D87"/>
    <w:rsid w:val="00FE7AD5"/>
    <w:rsid w:val="00FF011B"/>
    <w:rsid w:val="00FF04C2"/>
    <w:rsid w:val="00FF0729"/>
    <w:rsid w:val="00FF0826"/>
    <w:rsid w:val="00FF2160"/>
    <w:rsid w:val="00FF2A66"/>
    <w:rsid w:val="00FF428E"/>
    <w:rsid w:val="00FF5282"/>
    <w:rsid w:val="00FF5B30"/>
    <w:rsid w:val="01009BEA"/>
    <w:rsid w:val="01543BDF"/>
    <w:rsid w:val="01934B42"/>
    <w:rsid w:val="01B32D7D"/>
    <w:rsid w:val="01B3603C"/>
    <w:rsid w:val="01C22BED"/>
    <w:rsid w:val="01F572B2"/>
    <w:rsid w:val="022F7EBF"/>
    <w:rsid w:val="0238977B"/>
    <w:rsid w:val="023FF5A6"/>
    <w:rsid w:val="026FD2CF"/>
    <w:rsid w:val="02BA59D8"/>
    <w:rsid w:val="02D34177"/>
    <w:rsid w:val="0356D11A"/>
    <w:rsid w:val="03640492"/>
    <w:rsid w:val="040645C4"/>
    <w:rsid w:val="04629868"/>
    <w:rsid w:val="048D1816"/>
    <w:rsid w:val="04ABEDD1"/>
    <w:rsid w:val="0538B61C"/>
    <w:rsid w:val="056A1A98"/>
    <w:rsid w:val="05DF9E02"/>
    <w:rsid w:val="06245877"/>
    <w:rsid w:val="06E563E5"/>
    <w:rsid w:val="0771777C"/>
    <w:rsid w:val="078684E4"/>
    <w:rsid w:val="078B769B"/>
    <w:rsid w:val="07B3C853"/>
    <w:rsid w:val="07E7D444"/>
    <w:rsid w:val="07F2A83B"/>
    <w:rsid w:val="08ABF696"/>
    <w:rsid w:val="08CFAA11"/>
    <w:rsid w:val="08D4F0F9"/>
    <w:rsid w:val="09187D0C"/>
    <w:rsid w:val="093BA5DA"/>
    <w:rsid w:val="094DBB1A"/>
    <w:rsid w:val="0952BDA9"/>
    <w:rsid w:val="0965A7D5"/>
    <w:rsid w:val="09AD33CB"/>
    <w:rsid w:val="09E84392"/>
    <w:rsid w:val="0B7A7010"/>
    <w:rsid w:val="0BAB6881"/>
    <w:rsid w:val="0BB6B03E"/>
    <w:rsid w:val="0BED53C9"/>
    <w:rsid w:val="0CC54233"/>
    <w:rsid w:val="0CEF3D78"/>
    <w:rsid w:val="0D2F472B"/>
    <w:rsid w:val="0D473119"/>
    <w:rsid w:val="0D711D95"/>
    <w:rsid w:val="0D8B84A9"/>
    <w:rsid w:val="0DC9D282"/>
    <w:rsid w:val="0DCA0002"/>
    <w:rsid w:val="0E48AFCC"/>
    <w:rsid w:val="0E54E995"/>
    <w:rsid w:val="0EE7599A"/>
    <w:rsid w:val="0F0E3980"/>
    <w:rsid w:val="0F6659BF"/>
    <w:rsid w:val="0F87ED35"/>
    <w:rsid w:val="0FA6AE11"/>
    <w:rsid w:val="100BCE53"/>
    <w:rsid w:val="1049C281"/>
    <w:rsid w:val="104F719D"/>
    <w:rsid w:val="108BD0D7"/>
    <w:rsid w:val="10ED5182"/>
    <w:rsid w:val="11125785"/>
    <w:rsid w:val="113066CE"/>
    <w:rsid w:val="118C9E10"/>
    <w:rsid w:val="11CD29B7"/>
    <w:rsid w:val="11CECF15"/>
    <w:rsid w:val="12064304"/>
    <w:rsid w:val="12122675"/>
    <w:rsid w:val="1224F429"/>
    <w:rsid w:val="131C1CDC"/>
    <w:rsid w:val="1328BBFF"/>
    <w:rsid w:val="13711CF5"/>
    <w:rsid w:val="138F73C6"/>
    <w:rsid w:val="14156902"/>
    <w:rsid w:val="1458A105"/>
    <w:rsid w:val="147A0F0C"/>
    <w:rsid w:val="14CE065D"/>
    <w:rsid w:val="150257BB"/>
    <w:rsid w:val="1579BE68"/>
    <w:rsid w:val="15F97126"/>
    <w:rsid w:val="163E175F"/>
    <w:rsid w:val="163EEB7F"/>
    <w:rsid w:val="1669880F"/>
    <w:rsid w:val="168F39A3"/>
    <w:rsid w:val="16A68F19"/>
    <w:rsid w:val="16AA5AE2"/>
    <w:rsid w:val="16BF2266"/>
    <w:rsid w:val="16E87125"/>
    <w:rsid w:val="17740CE5"/>
    <w:rsid w:val="178DBC2F"/>
    <w:rsid w:val="17F29A70"/>
    <w:rsid w:val="185C5E36"/>
    <w:rsid w:val="18A6805D"/>
    <w:rsid w:val="191E007F"/>
    <w:rsid w:val="1954C572"/>
    <w:rsid w:val="198DDA9B"/>
    <w:rsid w:val="19AB9E68"/>
    <w:rsid w:val="19DF2CA1"/>
    <w:rsid w:val="19EE1815"/>
    <w:rsid w:val="19F765A5"/>
    <w:rsid w:val="1A239927"/>
    <w:rsid w:val="1A6D8407"/>
    <w:rsid w:val="1AE7D9B6"/>
    <w:rsid w:val="1BEAF48B"/>
    <w:rsid w:val="1C0CA4A6"/>
    <w:rsid w:val="1C269909"/>
    <w:rsid w:val="1C27A096"/>
    <w:rsid w:val="1C2F9924"/>
    <w:rsid w:val="1C5FEB5F"/>
    <w:rsid w:val="1C77596E"/>
    <w:rsid w:val="1C9BF481"/>
    <w:rsid w:val="1D03A8A2"/>
    <w:rsid w:val="1D83F5CE"/>
    <w:rsid w:val="1DA63A54"/>
    <w:rsid w:val="1DC363BF"/>
    <w:rsid w:val="1DD24001"/>
    <w:rsid w:val="1DEC153C"/>
    <w:rsid w:val="1DFC70A0"/>
    <w:rsid w:val="1E277E1C"/>
    <w:rsid w:val="1E5E7692"/>
    <w:rsid w:val="1E9E07B2"/>
    <w:rsid w:val="1EEB34C3"/>
    <w:rsid w:val="1F1D309E"/>
    <w:rsid w:val="1FBE7544"/>
    <w:rsid w:val="1FCA1FD5"/>
    <w:rsid w:val="202F6F9A"/>
    <w:rsid w:val="2030E0B3"/>
    <w:rsid w:val="205DA41F"/>
    <w:rsid w:val="20C8B1E3"/>
    <w:rsid w:val="213B01AE"/>
    <w:rsid w:val="2180501E"/>
    <w:rsid w:val="21B8E4CB"/>
    <w:rsid w:val="21C5ECD9"/>
    <w:rsid w:val="21C8A5BA"/>
    <w:rsid w:val="21F51478"/>
    <w:rsid w:val="22190CC0"/>
    <w:rsid w:val="221FA43F"/>
    <w:rsid w:val="22622F65"/>
    <w:rsid w:val="22BBC4D3"/>
    <w:rsid w:val="2438418C"/>
    <w:rsid w:val="24796A7D"/>
    <w:rsid w:val="24AEBE16"/>
    <w:rsid w:val="24B2ACAE"/>
    <w:rsid w:val="2588ECD3"/>
    <w:rsid w:val="25F757B5"/>
    <w:rsid w:val="268A41F6"/>
    <w:rsid w:val="26BCFD25"/>
    <w:rsid w:val="26BE1CE2"/>
    <w:rsid w:val="26E42368"/>
    <w:rsid w:val="270F8237"/>
    <w:rsid w:val="271C525F"/>
    <w:rsid w:val="276D52B0"/>
    <w:rsid w:val="27BD0899"/>
    <w:rsid w:val="2807026C"/>
    <w:rsid w:val="282D2372"/>
    <w:rsid w:val="28BA1384"/>
    <w:rsid w:val="2969A4B0"/>
    <w:rsid w:val="299E7DBF"/>
    <w:rsid w:val="29A241BB"/>
    <w:rsid w:val="29AC3353"/>
    <w:rsid w:val="29C7CAC7"/>
    <w:rsid w:val="29FFE6F0"/>
    <w:rsid w:val="2A6AC380"/>
    <w:rsid w:val="2A6D5D87"/>
    <w:rsid w:val="2BA60E22"/>
    <w:rsid w:val="2C17FB65"/>
    <w:rsid w:val="2C5F3B53"/>
    <w:rsid w:val="2C663083"/>
    <w:rsid w:val="2C6C09C8"/>
    <w:rsid w:val="2C76C678"/>
    <w:rsid w:val="2C986120"/>
    <w:rsid w:val="2CADB11C"/>
    <w:rsid w:val="2CFC19EE"/>
    <w:rsid w:val="2CFD7920"/>
    <w:rsid w:val="2D373350"/>
    <w:rsid w:val="2D647B07"/>
    <w:rsid w:val="2DA57C7D"/>
    <w:rsid w:val="2DDBB3C7"/>
    <w:rsid w:val="2DEA5739"/>
    <w:rsid w:val="2E406837"/>
    <w:rsid w:val="2E63EF6B"/>
    <w:rsid w:val="2E8CAB68"/>
    <w:rsid w:val="2ECE228C"/>
    <w:rsid w:val="2EE34C62"/>
    <w:rsid w:val="2F4A0120"/>
    <w:rsid w:val="2FAF987A"/>
    <w:rsid w:val="2FB6A497"/>
    <w:rsid w:val="2FD29C82"/>
    <w:rsid w:val="2FDD6789"/>
    <w:rsid w:val="302A6F4B"/>
    <w:rsid w:val="308ADCFF"/>
    <w:rsid w:val="30AE63DF"/>
    <w:rsid w:val="30D10A05"/>
    <w:rsid w:val="30D1A3AA"/>
    <w:rsid w:val="31425BD5"/>
    <w:rsid w:val="3174AD11"/>
    <w:rsid w:val="3196D2C6"/>
    <w:rsid w:val="31CB416B"/>
    <w:rsid w:val="32238222"/>
    <w:rsid w:val="323FF4D7"/>
    <w:rsid w:val="326551EE"/>
    <w:rsid w:val="3298ECB8"/>
    <w:rsid w:val="32AFC370"/>
    <w:rsid w:val="32B85917"/>
    <w:rsid w:val="334DA68D"/>
    <w:rsid w:val="33B62D97"/>
    <w:rsid w:val="344B2C6A"/>
    <w:rsid w:val="344E70D4"/>
    <w:rsid w:val="34757D42"/>
    <w:rsid w:val="353F763A"/>
    <w:rsid w:val="35A38735"/>
    <w:rsid w:val="35ABEAAB"/>
    <w:rsid w:val="35F56AFF"/>
    <w:rsid w:val="35F726F9"/>
    <w:rsid w:val="3610F8C1"/>
    <w:rsid w:val="3627FFD2"/>
    <w:rsid w:val="363827A4"/>
    <w:rsid w:val="3689EAD8"/>
    <w:rsid w:val="37237CB5"/>
    <w:rsid w:val="376D1453"/>
    <w:rsid w:val="377E5C67"/>
    <w:rsid w:val="388F9696"/>
    <w:rsid w:val="38B82A9D"/>
    <w:rsid w:val="38C0FBDF"/>
    <w:rsid w:val="38C4A064"/>
    <w:rsid w:val="391F1FA8"/>
    <w:rsid w:val="3985EDF6"/>
    <w:rsid w:val="39E97BE8"/>
    <w:rsid w:val="3A66D50F"/>
    <w:rsid w:val="3A7F3C82"/>
    <w:rsid w:val="3A847326"/>
    <w:rsid w:val="3A9E3CCC"/>
    <w:rsid w:val="3AD77F88"/>
    <w:rsid w:val="3ADD3431"/>
    <w:rsid w:val="3B569D39"/>
    <w:rsid w:val="3BAC9140"/>
    <w:rsid w:val="3C0AFBE3"/>
    <w:rsid w:val="3C69978D"/>
    <w:rsid w:val="3C82A7E0"/>
    <w:rsid w:val="3C951BA4"/>
    <w:rsid w:val="3CBEAC1F"/>
    <w:rsid w:val="3CC30B6C"/>
    <w:rsid w:val="3CC760C0"/>
    <w:rsid w:val="3D4C5889"/>
    <w:rsid w:val="3DF76081"/>
    <w:rsid w:val="3E051728"/>
    <w:rsid w:val="3E930E0B"/>
    <w:rsid w:val="3EAD829D"/>
    <w:rsid w:val="3ED09F97"/>
    <w:rsid w:val="3EFDE2B9"/>
    <w:rsid w:val="3FE5EE5F"/>
    <w:rsid w:val="4044B95D"/>
    <w:rsid w:val="4064C367"/>
    <w:rsid w:val="40D9FE84"/>
    <w:rsid w:val="411333A4"/>
    <w:rsid w:val="41602E8E"/>
    <w:rsid w:val="4175458D"/>
    <w:rsid w:val="4181A863"/>
    <w:rsid w:val="41EC856B"/>
    <w:rsid w:val="42724261"/>
    <w:rsid w:val="429E2957"/>
    <w:rsid w:val="42A3D477"/>
    <w:rsid w:val="42C71952"/>
    <w:rsid w:val="42CD5EA9"/>
    <w:rsid w:val="42EAA151"/>
    <w:rsid w:val="431D2BB5"/>
    <w:rsid w:val="4359D442"/>
    <w:rsid w:val="4370E0C4"/>
    <w:rsid w:val="4379F085"/>
    <w:rsid w:val="43841B8E"/>
    <w:rsid w:val="43D8CB67"/>
    <w:rsid w:val="44779F3D"/>
    <w:rsid w:val="447D7996"/>
    <w:rsid w:val="44F78F41"/>
    <w:rsid w:val="44FB70AA"/>
    <w:rsid w:val="4531F00B"/>
    <w:rsid w:val="45AF7654"/>
    <w:rsid w:val="45D7257D"/>
    <w:rsid w:val="45E9AFEA"/>
    <w:rsid w:val="46080420"/>
    <w:rsid w:val="460E15B5"/>
    <w:rsid w:val="46250926"/>
    <w:rsid w:val="4653C9E8"/>
    <w:rsid w:val="46733769"/>
    <w:rsid w:val="467E366F"/>
    <w:rsid w:val="46864205"/>
    <w:rsid w:val="46AA682A"/>
    <w:rsid w:val="46FA73D1"/>
    <w:rsid w:val="47180882"/>
    <w:rsid w:val="4759A102"/>
    <w:rsid w:val="476FA062"/>
    <w:rsid w:val="478E607B"/>
    <w:rsid w:val="47D13AB8"/>
    <w:rsid w:val="47F2F0FB"/>
    <w:rsid w:val="47FAD1EA"/>
    <w:rsid w:val="488AD2F6"/>
    <w:rsid w:val="49213881"/>
    <w:rsid w:val="49571FF3"/>
    <w:rsid w:val="49A93F67"/>
    <w:rsid w:val="49BC4905"/>
    <w:rsid w:val="49E7E1CB"/>
    <w:rsid w:val="4A154047"/>
    <w:rsid w:val="4A24EFD1"/>
    <w:rsid w:val="4AF4E7D2"/>
    <w:rsid w:val="4B178E5B"/>
    <w:rsid w:val="4B890E86"/>
    <w:rsid w:val="4BF9085C"/>
    <w:rsid w:val="4BFA6865"/>
    <w:rsid w:val="4BFD17E9"/>
    <w:rsid w:val="4C0F7FFE"/>
    <w:rsid w:val="4C19747F"/>
    <w:rsid w:val="4C48BE2B"/>
    <w:rsid w:val="4C9D900B"/>
    <w:rsid w:val="4CE4A73A"/>
    <w:rsid w:val="4CFBB72D"/>
    <w:rsid w:val="4D15C72D"/>
    <w:rsid w:val="4D8B2827"/>
    <w:rsid w:val="4DE849BD"/>
    <w:rsid w:val="4DF63997"/>
    <w:rsid w:val="4E4EE7FB"/>
    <w:rsid w:val="4F21E0AE"/>
    <w:rsid w:val="4F25E631"/>
    <w:rsid w:val="4F445A7A"/>
    <w:rsid w:val="4FC9CBF5"/>
    <w:rsid w:val="50A4457C"/>
    <w:rsid w:val="5169ACB0"/>
    <w:rsid w:val="5170816C"/>
    <w:rsid w:val="519AD6C2"/>
    <w:rsid w:val="519D75CD"/>
    <w:rsid w:val="52404884"/>
    <w:rsid w:val="52617D7E"/>
    <w:rsid w:val="52E9414E"/>
    <w:rsid w:val="537A13BB"/>
    <w:rsid w:val="5399D026"/>
    <w:rsid w:val="53E300B0"/>
    <w:rsid w:val="54607B60"/>
    <w:rsid w:val="5499F2B5"/>
    <w:rsid w:val="5587A9BD"/>
    <w:rsid w:val="55A2EBF3"/>
    <w:rsid w:val="56037264"/>
    <w:rsid w:val="5655DC5A"/>
    <w:rsid w:val="565FB535"/>
    <w:rsid w:val="5676C523"/>
    <w:rsid w:val="56A2E30C"/>
    <w:rsid w:val="56EB14AB"/>
    <w:rsid w:val="575DBB97"/>
    <w:rsid w:val="57AE662A"/>
    <w:rsid w:val="57B56B2D"/>
    <w:rsid w:val="57B59C64"/>
    <w:rsid w:val="57BCAB10"/>
    <w:rsid w:val="57EADAAA"/>
    <w:rsid w:val="57EC0BFC"/>
    <w:rsid w:val="58590506"/>
    <w:rsid w:val="5888B47D"/>
    <w:rsid w:val="58FE1350"/>
    <w:rsid w:val="5904A34A"/>
    <w:rsid w:val="593F3B9C"/>
    <w:rsid w:val="5944B984"/>
    <w:rsid w:val="595759CE"/>
    <w:rsid w:val="598ACD31"/>
    <w:rsid w:val="59B81860"/>
    <w:rsid w:val="5A389617"/>
    <w:rsid w:val="5ABD0E63"/>
    <w:rsid w:val="5AFDC16F"/>
    <w:rsid w:val="5B19BFA5"/>
    <w:rsid w:val="5B205A57"/>
    <w:rsid w:val="5B240A00"/>
    <w:rsid w:val="5B523407"/>
    <w:rsid w:val="5B8A3017"/>
    <w:rsid w:val="5BA85D20"/>
    <w:rsid w:val="5BBDA96D"/>
    <w:rsid w:val="5C85C694"/>
    <w:rsid w:val="5CEEA347"/>
    <w:rsid w:val="5D1C7043"/>
    <w:rsid w:val="5DD92E99"/>
    <w:rsid w:val="5DFCE28E"/>
    <w:rsid w:val="5DFD042D"/>
    <w:rsid w:val="5E03113C"/>
    <w:rsid w:val="5E10B60A"/>
    <w:rsid w:val="5E46FED0"/>
    <w:rsid w:val="5E470BD2"/>
    <w:rsid w:val="5E7D48FF"/>
    <w:rsid w:val="5E8AF057"/>
    <w:rsid w:val="5ECE0AB8"/>
    <w:rsid w:val="5EFB645B"/>
    <w:rsid w:val="5F0BA834"/>
    <w:rsid w:val="5F45ADCB"/>
    <w:rsid w:val="5F726BD8"/>
    <w:rsid w:val="5F733C21"/>
    <w:rsid w:val="5F8E9C79"/>
    <w:rsid w:val="5FBBDAAD"/>
    <w:rsid w:val="5FBF21CF"/>
    <w:rsid w:val="5FBF6191"/>
    <w:rsid w:val="5FD9543B"/>
    <w:rsid w:val="6091E836"/>
    <w:rsid w:val="60C1C73D"/>
    <w:rsid w:val="61287F46"/>
    <w:rsid w:val="613A3415"/>
    <w:rsid w:val="6159FF1C"/>
    <w:rsid w:val="61685E9B"/>
    <w:rsid w:val="619EAAA6"/>
    <w:rsid w:val="6213A15E"/>
    <w:rsid w:val="625D286B"/>
    <w:rsid w:val="627F3326"/>
    <w:rsid w:val="62E29EE2"/>
    <w:rsid w:val="630DA94D"/>
    <w:rsid w:val="63550BA1"/>
    <w:rsid w:val="6382A11C"/>
    <w:rsid w:val="63A02D98"/>
    <w:rsid w:val="64B448C6"/>
    <w:rsid w:val="64FE407D"/>
    <w:rsid w:val="650FE689"/>
    <w:rsid w:val="6523F76D"/>
    <w:rsid w:val="658E6F32"/>
    <w:rsid w:val="65909C66"/>
    <w:rsid w:val="668E2B4B"/>
    <w:rsid w:val="66B007FC"/>
    <w:rsid w:val="66C1F5FE"/>
    <w:rsid w:val="66D11763"/>
    <w:rsid w:val="67C0AC0D"/>
    <w:rsid w:val="67C6511D"/>
    <w:rsid w:val="67D93F5A"/>
    <w:rsid w:val="680B4AC8"/>
    <w:rsid w:val="682B2738"/>
    <w:rsid w:val="686A6791"/>
    <w:rsid w:val="688261AB"/>
    <w:rsid w:val="688CD183"/>
    <w:rsid w:val="68BD8F1E"/>
    <w:rsid w:val="68DFD2D3"/>
    <w:rsid w:val="6933D7FC"/>
    <w:rsid w:val="693EAAC0"/>
    <w:rsid w:val="694BC4F6"/>
    <w:rsid w:val="698AB879"/>
    <w:rsid w:val="6998520E"/>
    <w:rsid w:val="69B12AF6"/>
    <w:rsid w:val="69BF70D4"/>
    <w:rsid w:val="69E6B216"/>
    <w:rsid w:val="6A07ADA0"/>
    <w:rsid w:val="6A085BCE"/>
    <w:rsid w:val="6A1F15E8"/>
    <w:rsid w:val="6A5006BB"/>
    <w:rsid w:val="6B1E97EB"/>
    <w:rsid w:val="6B27EF57"/>
    <w:rsid w:val="6B3DA93B"/>
    <w:rsid w:val="6BACF19C"/>
    <w:rsid w:val="6BFC6311"/>
    <w:rsid w:val="6C4F2E98"/>
    <w:rsid w:val="6C5A75D1"/>
    <w:rsid w:val="6C5D9AE8"/>
    <w:rsid w:val="6C79AB7D"/>
    <w:rsid w:val="6C8FE63B"/>
    <w:rsid w:val="6CD731D2"/>
    <w:rsid w:val="6D47CFB1"/>
    <w:rsid w:val="6D694576"/>
    <w:rsid w:val="6DCBBF0C"/>
    <w:rsid w:val="6DEA338B"/>
    <w:rsid w:val="6E19110C"/>
    <w:rsid w:val="6E3CC60E"/>
    <w:rsid w:val="6E680518"/>
    <w:rsid w:val="6E7EC672"/>
    <w:rsid w:val="6EC5A87E"/>
    <w:rsid w:val="6F247915"/>
    <w:rsid w:val="6F4403F2"/>
    <w:rsid w:val="6F52E8CD"/>
    <w:rsid w:val="6F810B7C"/>
    <w:rsid w:val="700CF3B0"/>
    <w:rsid w:val="702BBB90"/>
    <w:rsid w:val="70326B06"/>
    <w:rsid w:val="7091B6A8"/>
    <w:rsid w:val="709A3E06"/>
    <w:rsid w:val="70A001E7"/>
    <w:rsid w:val="70DE3414"/>
    <w:rsid w:val="7101226D"/>
    <w:rsid w:val="7113FB51"/>
    <w:rsid w:val="71966BF3"/>
    <w:rsid w:val="71AA9DF2"/>
    <w:rsid w:val="71DDE5B8"/>
    <w:rsid w:val="71F9E63F"/>
    <w:rsid w:val="71FF4712"/>
    <w:rsid w:val="72546806"/>
    <w:rsid w:val="72CC2DB1"/>
    <w:rsid w:val="72E03266"/>
    <w:rsid w:val="72FC9C4E"/>
    <w:rsid w:val="73444B28"/>
    <w:rsid w:val="7358C5EE"/>
    <w:rsid w:val="73B80A75"/>
    <w:rsid w:val="73D9DAF0"/>
    <w:rsid w:val="74206803"/>
    <w:rsid w:val="7471C503"/>
    <w:rsid w:val="74AB695D"/>
    <w:rsid w:val="75063843"/>
    <w:rsid w:val="75611CAC"/>
    <w:rsid w:val="759C2C97"/>
    <w:rsid w:val="75FEF048"/>
    <w:rsid w:val="761CF661"/>
    <w:rsid w:val="763A5518"/>
    <w:rsid w:val="765605D0"/>
    <w:rsid w:val="769CC67E"/>
    <w:rsid w:val="76B4B29E"/>
    <w:rsid w:val="77596510"/>
    <w:rsid w:val="7764725C"/>
    <w:rsid w:val="777090F6"/>
    <w:rsid w:val="7787E1B6"/>
    <w:rsid w:val="7802FD5D"/>
    <w:rsid w:val="781A7E3F"/>
    <w:rsid w:val="78398A67"/>
    <w:rsid w:val="79201258"/>
    <w:rsid w:val="793C5CAE"/>
    <w:rsid w:val="7987D04E"/>
    <w:rsid w:val="79D2464D"/>
    <w:rsid w:val="7A02E161"/>
    <w:rsid w:val="7A1B4F93"/>
    <w:rsid w:val="7A4520C2"/>
    <w:rsid w:val="7A60B3ED"/>
    <w:rsid w:val="7A8B36BE"/>
    <w:rsid w:val="7AEA4915"/>
    <w:rsid w:val="7B38EEFD"/>
    <w:rsid w:val="7BB4C37D"/>
    <w:rsid w:val="7BEEB048"/>
    <w:rsid w:val="7BF6B5B5"/>
    <w:rsid w:val="7C2A746F"/>
    <w:rsid w:val="7C5F0195"/>
    <w:rsid w:val="7C6DBD37"/>
    <w:rsid w:val="7C8DB957"/>
    <w:rsid w:val="7C9FD911"/>
    <w:rsid w:val="7D19992A"/>
    <w:rsid w:val="7D4ACBCB"/>
    <w:rsid w:val="7D554C60"/>
    <w:rsid w:val="7D8CBDE9"/>
    <w:rsid w:val="7DCE6104"/>
    <w:rsid w:val="7DD208F6"/>
    <w:rsid w:val="7DEF93D5"/>
    <w:rsid w:val="7E20178A"/>
    <w:rsid w:val="7E673EA8"/>
    <w:rsid w:val="7EEBD3C8"/>
    <w:rsid w:val="7EFBBC98"/>
    <w:rsid w:val="7F089040"/>
    <w:rsid w:val="7F1338B2"/>
    <w:rsid w:val="7F2C1498"/>
    <w:rsid w:val="7F6D41EA"/>
    <w:rsid w:val="7FABFE2A"/>
    <w:rsid w:val="7FDE41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A08EBC"/>
  <w14:defaultImageDpi w14:val="300"/>
  <w15:docId w15:val="{9E25E0C9-ACC4-4931-A823-2A960020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7D0C"/>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0"/>
      </w:numPr>
      <w:contextualSpacing/>
    </w:pPr>
  </w:style>
  <w:style w:type="paragraph" w:styleId="ListBullet2">
    <w:name w:val="List Bullet 2"/>
    <w:basedOn w:val="Normal"/>
    <w:uiPriority w:val="99"/>
    <w:unhideWhenUsed/>
    <w:rsid w:val="00326F90"/>
    <w:pPr>
      <w:numPr>
        <w:numId w:val="11"/>
      </w:numPr>
      <w:contextualSpacing/>
    </w:pPr>
  </w:style>
  <w:style w:type="paragraph" w:styleId="ListBullet3">
    <w:name w:val="List Bullet 3"/>
    <w:basedOn w:val="Normal"/>
    <w:uiPriority w:val="99"/>
    <w:unhideWhenUsed/>
    <w:rsid w:val="00326F90"/>
    <w:pPr>
      <w:numPr>
        <w:numId w:val="12"/>
      </w:numPr>
      <w:contextualSpacing/>
    </w:pPr>
  </w:style>
  <w:style w:type="paragraph" w:styleId="ListNumber">
    <w:name w:val="List Number"/>
    <w:basedOn w:val="Normal"/>
    <w:uiPriority w:val="99"/>
    <w:unhideWhenUsed/>
    <w:rsid w:val="00326F90"/>
    <w:pPr>
      <w:numPr>
        <w:numId w:val="14"/>
      </w:numPr>
      <w:contextualSpacing/>
    </w:pPr>
  </w:style>
  <w:style w:type="paragraph" w:styleId="ListNumber2">
    <w:name w:val="List Number 2"/>
    <w:basedOn w:val="Normal"/>
    <w:uiPriority w:val="99"/>
    <w:unhideWhenUsed/>
    <w:rsid w:val="0029639D"/>
    <w:pPr>
      <w:numPr>
        <w:numId w:val="15"/>
      </w:numPr>
      <w:contextualSpacing/>
    </w:pPr>
  </w:style>
  <w:style w:type="paragraph" w:styleId="ListNumber3">
    <w:name w:val="List Number 3"/>
    <w:basedOn w:val="Normal"/>
    <w:uiPriority w:val="99"/>
    <w:unhideWhenUsed/>
    <w:rsid w:val="0029639D"/>
    <w:pPr>
      <w:numPr>
        <w:numId w:val="1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F80768"/>
    <w:pPr>
      <w:spacing w:after="100"/>
    </w:pPr>
  </w:style>
  <w:style w:type="paragraph" w:styleId="TOC2">
    <w:name w:val="toc 2"/>
    <w:basedOn w:val="Normal"/>
    <w:next w:val="Normal"/>
    <w:autoRedefine/>
    <w:uiPriority w:val="39"/>
    <w:unhideWhenUsed/>
    <w:rsid w:val="00F80768"/>
    <w:pPr>
      <w:spacing w:after="100"/>
      <w:ind w:left="220"/>
    </w:pPr>
  </w:style>
  <w:style w:type="character" w:styleId="Hyperlink">
    <w:name w:val="Hyperlink"/>
    <w:basedOn w:val="DefaultParagraphFont"/>
    <w:uiPriority w:val="99"/>
    <w:unhideWhenUsed/>
    <w:rsid w:val="00F80768"/>
    <w:rPr>
      <w:color w:val="0000FF" w:themeColor="hyperlink"/>
      <w:u w:val="single"/>
    </w:rPr>
  </w:style>
  <w:style w:type="character" w:styleId="CommentReference">
    <w:name w:val="annotation reference"/>
    <w:basedOn w:val="DefaultParagraphFont"/>
    <w:uiPriority w:val="99"/>
    <w:semiHidden/>
    <w:unhideWhenUsed/>
    <w:rsid w:val="00B41D01"/>
    <w:rPr>
      <w:sz w:val="16"/>
      <w:szCs w:val="16"/>
    </w:rPr>
  </w:style>
  <w:style w:type="paragraph" w:styleId="CommentText">
    <w:name w:val="annotation text"/>
    <w:basedOn w:val="Normal"/>
    <w:link w:val="CommentTextChar"/>
    <w:uiPriority w:val="99"/>
    <w:unhideWhenUsed/>
    <w:rsid w:val="00B41D01"/>
    <w:pPr>
      <w:spacing w:line="240" w:lineRule="auto"/>
    </w:pPr>
    <w:rPr>
      <w:sz w:val="20"/>
      <w:szCs w:val="20"/>
    </w:rPr>
  </w:style>
  <w:style w:type="character" w:styleId="CommentTextChar" w:customStyle="1">
    <w:name w:val="Comment Text Char"/>
    <w:basedOn w:val="DefaultParagraphFont"/>
    <w:link w:val="CommentText"/>
    <w:uiPriority w:val="99"/>
    <w:rsid w:val="00B41D01"/>
    <w:rPr>
      <w:sz w:val="20"/>
      <w:szCs w:val="20"/>
    </w:rPr>
  </w:style>
  <w:style w:type="paragraph" w:styleId="CommentSubject">
    <w:name w:val="annotation subject"/>
    <w:basedOn w:val="CommentText"/>
    <w:next w:val="CommentText"/>
    <w:link w:val="CommentSubjectChar"/>
    <w:uiPriority w:val="99"/>
    <w:semiHidden/>
    <w:unhideWhenUsed/>
    <w:rsid w:val="00B41D01"/>
    <w:rPr>
      <w:b/>
      <w:bCs/>
    </w:rPr>
  </w:style>
  <w:style w:type="character" w:styleId="CommentSubjectChar" w:customStyle="1">
    <w:name w:val="Comment Subject Char"/>
    <w:basedOn w:val="CommentTextChar"/>
    <w:link w:val="CommentSubject"/>
    <w:uiPriority w:val="99"/>
    <w:semiHidden/>
    <w:rsid w:val="00B41D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865">
      <w:bodyDiv w:val="1"/>
      <w:marLeft w:val="0"/>
      <w:marRight w:val="0"/>
      <w:marTop w:val="0"/>
      <w:marBottom w:val="0"/>
      <w:divBdr>
        <w:top w:val="none" w:sz="0" w:space="0" w:color="auto"/>
        <w:left w:val="none" w:sz="0" w:space="0" w:color="auto"/>
        <w:bottom w:val="none" w:sz="0" w:space="0" w:color="auto"/>
        <w:right w:val="none" w:sz="0" w:space="0" w:color="auto"/>
      </w:divBdr>
    </w:div>
    <w:div w:id="77333401">
      <w:bodyDiv w:val="1"/>
      <w:marLeft w:val="0"/>
      <w:marRight w:val="0"/>
      <w:marTop w:val="0"/>
      <w:marBottom w:val="0"/>
      <w:divBdr>
        <w:top w:val="none" w:sz="0" w:space="0" w:color="auto"/>
        <w:left w:val="none" w:sz="0" w:space="0" w:color="auto"/>
        <w:bottom w:val="none" w:sz="0" w:space="0" w:color="auto"/>
        <w:right w:val="none" w:sz="0" w:space="0" w:color="auto"/>
      </w:divBdr>
    </w:div>
    <w:div w:id="83301899">
      <w:bodyDiv w:val="1"/>
      <w:marLeft w:val="0"/>
      <w:marRight w:val="0"/>
      <w:marTop w:val="0"/>
      <w:marBottom w:val="0"/>
      <w:divBdr>
        <w:top w:val="none" w:sz="0" w:space="0" w:color="auto"/>
        <w:left w:val="none" w:sz="0" w:space="0" w:color="auto"/>
        <w:bottom w:val="none" w:sz="0" w:space="0" w:color="auto"/>
        <w:right w:val="none" w:sz="0" w:space="0" w:color="auto"/>
      </w:divBdr>
    </w:div>
    <w:div w:id="255015711">
      <w:bodyDiv w:val="1"/>
      <w:marLeft w:val="0"/>
      <w:marRight w:val="0"/>
      <w:marTop w:val="0"/>
      <w:marBottom w:val="0"/>
      <w:divBdr>
        <w:top w:val="none" w:sz="0" w:space="0" w:color="auto"/>
        <w:left w:val="none" w:sz="0" w:space="0" w:color="auto"/>
        <w:bottom w:val="none" w:sz="0" w:space="0" w:color="auto"/>
        <w:right w:val="none" w:sz="0" w:space="0" w:color="auto"/>
      </w:divBdr>
    </w:div>
    <w:div w:id="308825569">
      <w:bodyDiv w:val="1"/>
      <w:marLeft w:val="0"/>
      <w:marRight w:val="0"/>
      <w:marTop w:val="0"/>
      <w:marBottom w:val="0"/>
      <w:divBdr>
        <w:top w:val="none" w:sz="0" w:space="0" w:color="auto"/>
        <w:left w:val="none" w:sz="0" w:space="0" w:color="auto"/>
        <w:bottom w:val="none" w:sz="0" w:space="0" w:color="auto"/>
        <w:right w:val="none" w:sz="0" w:space="0" w:color="auto"/>
      </w:divBdr>
    </w:div>
    <w:div w:id="392778646">
      <w:bodyDiv w:val="1"/>
      <w:marLeft w:val="0"/>
      <w:marRight w:val="0"/>
      <w:marTop w:val="0"/>
      <w:marBottom w:val="0"/>
      <w:divBdr>
        <w:top w:val="none" w:sz="0" w:space="0" w:color="auto"/>
        <w:left w:val="none" w:sz="0" w:space="0" w:color="auto"/>
        <w:bottom w:val="none" w:sz="0" w:space="0" w:color="auto"/>
        <w:right w:val="none" w:sz="0" w:space="0" w:color="auto"/>
      </w:divBdr>
      <w:divsChild>
        <w:div w:id="159515518">
          <w:marLeft w:val="0"/>
          <w:marRight w:val="0"/>
          <w:marTop w:val="0"/>
          <w:marBottom w:val="0"/>
          <w:divBdr>
            <w:top w:val="none" w:sz="0" w:space="0" w:color="auto"/>
            <w:left w:val="none" w:sz="0" w:space="0" w:color="auto"/>
            <w:bottom w:val="none" w:sz="0" w:space="0" w:color="auto"/>
            <w:right w:val="none" w:sz="0" w:space="0" w:color="auto"/>
          </w:divBdr>
          <w:divsChild>
            <w:div w:id="358119633">
              <w:marLeft w:val="0"/>
              <w:marRight w:val="0"/>
              <w:marTop w:val="0"/>
              <w:marBottom w:val="0"/>
              <w:divBdr>
                <w:top w:val="none" w:sz="0" w:space="0" w:color="auto"/>
                <w:left w:val="none" w:sz="0" w:space="0" w:color="auto"/>
                <w:bottom w:val="none" w:sz="0" w:space="0" w:color="auto"/>
                <w:right w:val="none" w:sz="0" w:space="0" w:color="auto"/>
              </w:divBdr>
              <w:divsChild>
                <w:div w:id="14581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829">
          <w:marLeft w:val="0"/>
          <w:marRight w:val="0"/>
          <w:marTop w:val="0"/>
          <w:marBottom w:val="0"/>
          <w:divBdr>
            <w:top w:val="none" w:sz="0" w:space="0" w:color="auto"/>
            <w:left w:val="none" w:sz="0" w:space="0" w:color="auto"/>
            <w:bottom w:val="none" w:sz="0" w:space="0" w:color="auto"/>
            <w:right w:val="none" w:sz="0" w:space="0" w:color="auto"/>
          </w:divBdr>
          <w:divsChild>
            <w:div w:id="20132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5326">
      <w:bodyDiv w:val="1"/>
      <w:marLeft w:val="0"/>
      <w:marRight w:val="0"/>
      <w:marTop w:val="0"/>
      <w:marBottom w:val="0"/>
      <w:divBdr>
        <w:top w:val="none" w:sz="0" w:space="0" w:color="auto"/>
        <w:left w:val="none" w:sz="0" w:space="0" w:color="auto"/>
        <w:bottom w:val="none" w:sz="0" w:space="0" w:color="auto"/>
        <w:right w:val="none" w:sz="0" w:space="0" w:color="auto"/>
      </w:divBdr>
    </w:div>
    <w:div w:id="686296039">
      <w:bodyDiv w:val="1"/>
      <w:marLeft w:val="0"/>
      <w:marRight w:val="0"/>
      <w:marTop w:val="0"/>
      <w:marBottom w:val="0"/>
      <w:divBdr>
        <w:top w:val="none" w:sz="0" w:space="0" w:color="auto"/>
        <w:left w:val="none" w:sz="0" w:space="0" w:color="auto"/>
        <w:bottom w:val="none" w:sz="0" w:space="0" w:color="auto"/>
        <w:right w:val="none" w:sz="0" w:space="0" w:color="auto"/>
      </w:divBdr>
    </w:div>
    <w:div w:id="711806563">
      <w:bodyDiv w:val="1"/>
      <w:marLeft w:val="0"/>
      <w:marRight w:val="0"/>
      <w:marTop w:val="0"/>
      <w:marBottom w:val="0"/>
      <w:divBdr>
        <w:top w:val="none" w:sz="0" w:space="0" w:color="auto"/>
        <w:left w:val="none" w:sz="0" w:space="0" w:color="auto"/>
        <w:bottom w:val="none" w:sz="0" w:space="0" w:color="auto"/>
        <w:right w:val="none" w:sz="0" w:space="0" w:color="auto"/>
      </w:divBdr>
    </w:div>
    <w:div w:id="773718135">
      <w:bodyDiv w:val="1"/>
      <w:marLeft w:val="0"/>
      <w:marRight w:val="0"/>
      <w:marTop w:val="0"/>
      <w:marBottom w:val="0"/>
      <w:divBdr>
        <w:top w:val="none" w:sz="0" w:space="0" w:color="auto"/>
        <w:left w:val="none" w:sz="0" w:space="0" w:color="auto"/>
        <w:bottom w:val="none" w:sz="0" w:space="0" w:color="auto"/>
        <w:right w:val="none" w:sz="0" w:space="0" w:color="auto"/>
      </w:divBdr>
    </w:div>
    <w:div w:id="873465571">
      <w:bodyDiv w:val="1"/>
      <w:marLeft w:val="0"/>
      <w:marRight w:val="0"/>
      <w:marTop w:val="0"/>
      <w:marBottom w:val="0"/>
      <w:divBdr>
        <w:top w:val="none" w:sz="0" w:space="0" w:color="auto"/>
        <w:left w:val="none" w:sz="0" w:space="0" w:color="auto"/>
        <w:bottom w:val="none" w:sz="0" w:space="0" w:color="auto"/>
        <w:right w:val="none" w:sz="0" w:space="0" w:color="auto"/>
      </w:divBdr>
      <w:divsChild>
        <w:div w:id="20322283">
          <w:marLeft w:val="0"/>
          <w:marRight w:val="0"/>
          <w:marTop w:val="0"/>
          <w:marBottom w:val="0"/>
          <w:divBdr>
            <w:top w:val="none" w:sz="0" w:space="0" w:color="auto"/>
            <w:left w:val="none" w:sz="0" w:space="0" w:color="auto"/>
            <w:bottom w:val="none" w:sz="0" w:space="0" w:color="auto"/>
            <w:right w:val="none" w:sz="0" w:space="0" w:color="auto"/>
          </w:divBdr>
          <w:divsChild>
            <w:div w:id="887955898">
              <w:marLeft w:val="0"/>
              <w:marRight w:val="0"/>
              <w:marTop w:val="0"/>
              <w:marBottom w:val="0"/>
              <w:divBdr>
                <w:top w:val="none" w:sz="0" w:space="0" w:color="auto"/>
                <w:left w:val="none" w:sz="0" w:space="0" w:color="auto"/>
                <w:bottom w:val="none" w:sz="0" w:space="0" w:color="auto"/>
                <w:right w:val="none" w:sz="0" w:space="0" w:color="auto"/>
              </w:divBdr>
            </w:div>
          </w:divsChild>
        </w:div>
        <w:div w:id="282467812">
          <w:marLeft w:val="0"/>
          <w:marRight w:val="0"/>
          <w:marTop w:val="0"/>
          <w:marBottom w:val="0"/>
          <w:divBdr>
            <w:top w:val="none" w:sz="0" w:space="0" w:color="auto"/>
            <w:left w:val="none" w:sz="0" w:space="0" w:color="auto"/>
            <w:bottom w:val="none" w:sz="0" w:space="0" w:color="auto"/>
            <w:right w:val="none" w:sz="0" w:space="0" w:color="auto"/>
          </w:divBdr>
          <w:divsChild>
            <w:div w:id="1522817895">
              <w:marLeft w:val="0"/>
              <w:marRight w:val="0"/>
              <w:marTop w:val="0"/>
              <w:marBottom w:val="0"/>
              <w:divBdr>
                <w:top w:val="none" w:sz="0" w:space="0" w:color="auto"/>
                <w:left w:val="none" w:sz="0" w:space="0" w:color="auto"/>
                <w:bottom w:val="none" w:sz="0" w:space="0" w:color="auto"/>
                <w:right w:val="none" w:sz="0" w:space="0" w:color="auto"/>
              </w:divBdr>
              <w:divsChild>
                <w:div w:id="11406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51023">
      <w:bodyDiv w:val="1"/>
      <w:marLeft w:val="0"/>
      <w:marRight w:val="0"/>
      <w:marTop w:val="0"/>
      <w:marBottom w:val="0"/>
      <w:divBdr>
        <w:top w:val="none" w:sz="0" w:space="0" w:color="auto"/>
        <w:left w:val="none" w:sz="0" w:space="0" w:color="auto"/>
        <w:bottom w:val="none" w:sz="0" w:space="0" w:color="auto"/>
        <w:right w:val="none" w:sz="0" w:space="0" w:color="auto"/>
      </w:divBdr>
    </w:div>
    <w:div w:id="965813780">
      <w:bodyDiv w:val="1"/>
      <w:marLeft w:val="0"/>
      <w:marRight w:val="0"/>
      <w:marTop w:val="0"/>
      <w:marBottom w:val="0"/>
      <w:divBdr>
        <w:top w:val="none" w:sz="0" w:space="0" w:color="auto"/>
        <w:left w:val="none" w:sz="0" w:space="0" w:color="auto"/>
        <w:bottom w:val="none" w:sz="0" w:space="0" w:color="auto"/>
        <w:right w:val="none" w:sz="0" w:space="0" w:color="auto"/>
      </w:divBdr>
    </w:div>
    <w:div w:id="1017200101">
      <w:bodyDiv w:val="1"/>
      <w:marLeft w:val="0"/>
      <w:marRight w:val="0"/>
      <w:marTop w:val="0"/>
      <w:marBottom w:val="0"/>
      <w:divBdr>
        <w:top w:val="none" w:sz="0" w:space="0" w:color="auto"/>
        <w:left w:val="none" w:sz="0" w:space="0" w:color="auto"/>
        <w:bottom w:val="none" w:sz="0" w:space="0" w:color="auto"/>
        <w:right w:val="none" w:sz="0" w:space="0" w:color="auto"/>
      </w:divBdr>
    </w:div>
    <w:div w:id="1324775113">
      <w:bodyDiv w:val="1"/>
      <w:marLeft w:val="0"/>
      <w:marRight w:val="0"/>
      <w:marTop w:val="0"/>
      <w:marBottom w:val="0"/>
      <w:divBdr>
        <w:top w:val="none" w:sz="0" w:space="0" w:color="auto"/>
        <w:left w:val="none" w:sz="0" w:space="0" w:color="auto"/>
        <w:bottom w:val="none" w:sz="0" w:space="0" w:color="auto"/>
        <w:right w:val="none" w:sz="0" w:space="0" w:color="auto"/>
      </w:divBdr>
    </w:div>
    <w:div w:id="1543053580">
      <w:bodyDiv w:val="1"/>
      <w:marLeft w:val="0"/>
      <w:marRight w:val="0"/>
      <w:marTop w:val="0"/>
      <w:marBottom w:val="0"/>
      <w:divBdr>
        <w:top w:val="none" w:sz="0" w:space="0" w:color="auto"/>
        <w:left w:val="none" w:sz="0" w:space="0" w:color="auto"/>
        <w:bottom w:val="none" w:sz="0" w:space="0" w:color="auto"/>
        <w:right w:val="none" w:sz="0" w:space="0" w:color="auto"/>
      </w:divBdr>
    </w:div>
    <w:div w:id="1589118552">
      <w:bodyDiv w:val="1"/>
      <w:marLeft w:val="0"/>
      <w:marRight w:val="0"/>
      <w:marTop w:val="0"/>
      <w:marBottom w:val="0"/>
      <w:divBdr>
        <w:top w:val="none" w:sz="0" w:space="0" w:color="auto"/>
        <w:left w:val="none" w:sz="0" w:space="0" w:color="auto"/>
        <w:bottom w:val="none" w:sz="0" w:space="0" w:color="auto"/>
        <w:right w:val="none" w:sz="0" w:space="0" w:color="auto"/>
      </w:divBdr>
    </w:div>
    <w:div w:id="1606503045">
      <w:bodyDiv w:val="1"/>
      <w:marLeft w:val="0"/>
      <w:marRight w:val="0"/>
      <w:marTop w:val="0"/>
      <w:marBottom w:val="0"/>
      <w:divBdr>
        <w:top w:val="none" w:sz="0" w:space="0" w:color="auto"/>
        <w:left w:val="none" w:sz="0" w:space="0" w:color="auto"/>
        <w:bottom w:val="none" w:sz="0" w:space="0" w:color="auto"/>
        <w:right w:val="none" w:sz="0" w:space="0" w:color="auto"/>
      </w:divBdr>
    </w:div>
    <w:div w:id="1616211554">
      <w:bodyDiv w:val="1"/>
      <w:marLeft w:val="0"/>
      <w:marRight w:val="0"/>
      <w:marTop w:val="0"/>
      <w:marBottom w:val="0"/>
      <w:divBdr>
        <w:top w:val="none" w:sz="0" w:space="0" w:color="auto"/>
        <w:left w:val="none" w:sz="0" w:space="0" w:color="auto"/>
        <w:bottom w:val="none" w:sz="0" w:space="0" w:color="auto"/>
        <w:right w:val="none" w:sz="0" w:space="0" w:color="auto"/>
      </w:divBdr>
    </w:div>
    <w:div w:id="1751075577">
      <w:bodyDiv w:val="1"/>
      <w:marLeft w:val="0"/>
      <w:marRight w:val="0"/>
      <w:marTop w:val="0"/>
      <w:marBottom w:val="0"/>
      <w:divBdr>
        <w:top w:val="none" w:sz="0" w:space="0" w:color="auto"/>
        <w:left w:val="none" w:sz="0" w:space="0" w:color="auto"/>
        <w:bottom w:val="none" w:sz="0" w:space="0" w:color="auto"/>
        <w:right w:val="none" w:sz="0" w:space="0" w:color="auto"/>
      </w:divBdr>
    </w:div>
    <w:div w:id="1816948235">
      <w:bodyDiv w:val="1"/>
      <w:marLeft w:val="0"/>
      <w:marRight w:val="0"/>
      <w:marTop w:val="0"/>
      <w:marBottom w:val="0"/>
      <w:divBdr>
        <w:top w:val="none" w:sz="0" w:space="0" w:color="auto"/>
        <w:left w:val="none" w:sz="0" w:space="0" w:color="auto"/>
        <w:bottom w:val="none" w:sz="0" w:space="0" w:color="auto"/>
        <w:right w:val="none" w:sz="0" w:space="0" w:color="auto"/>
      </w:divBdr>
    </w:div>
    <w:div w:id="1920168385">
      <w:bodyDiv w:val="1"/>
      <w:marLeft w:val="0"/>
      <w:marRight w:val="0"/>
      <w:marTop w:val="0"/>
      <w:marBottom w:val="0"/>
      <w:divBdr>
        <w:top w:val="none" w:sz="0" w:space="0" w:color="auto"/>
        <w:left w:val="none" w:sz="0" w:space="0" w:color="auto"/>
        <w:bottom w:val="none" w:sz="0" w:space="0" w:color="auto"/>
        <w:right w:val="none" w:sz="0" w:space="0" w:color="auto"/>
      </w:divBdr>
    </w:div>
    <w:div w:id="1953708313">
      <w:bodyDiv w:val="1"/>
      <w:marLeft w:val="0"/>
      <w:marRight w:val="0"/>
      <w:marTop w:val="0"/>
      <w:marBottom w:val="0"/>
      <w:divBdr>
        <w:top w:val="none" w:sz="0" w:space="0" w:color="auto"/>
        <w:left w:val="none" w:sz="0" w:space="0" w:color="auto"/>
        <w:bottom w:val="none" w:sz="0" w:space="0" w:color="auto"/>
        <w:right w:val="none" w:sz="0" w:space="0" w:color="auto"/>
      </w:divBdr>
    </w:div>
    <w:div w:id="20806398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2A0C05A485C3E428C5AD3E7779AC0D0" ma:contentTypeVersion="8" ma:contentTypeDescription="Create a new document." ma:contentTypeScope="" ma:versionID="9d800e5a90c0a8ffb41381f138109949">
  <xsd:schema xmlns:xsd="http://www.w3.org/2001/XMLSchema" xmlns:xs="http://www.w3.org/2001/XMLSchema" xmlns:p="http://schemas.microsoft.com/office/2006/metadata/properties" xmlns:ns2="8c97c52b-19a0-468f-8bea-c46767a9edee" targetNamespace="http://schemas.microsoft.com/office/2006/metadata/properties" ma:root="true" ma:fieldsID="2bb9626e29fad380240abd51c8425b01" ns2:_="">
    <xsd:import namespace="8c97c52b-19a0-468f-8bea-c46767a9ed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97c52b-19a0-468f-8bea-c46767a9ed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5CA59B1D-F38C-42EC-BAFF-44723A699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97c52b-19a0-468f-8bea-c46767a9ed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5E0548-98B5-4072-AD3D-575A0ED4C46B}">
  <ds:schemaRefs>
    <ds:schemaRef ds:uri="http://schemas.microsoft.com/sharepoint/v3/contenttype/forms"/>
  </ds:schemaRefs>
</ds:datastoreItem>
</file>

<file path=customXml/itemProps4.xml><?xml version="1.0" encoding="utf-8"?>
<ds:datastoreItem xmlns:ds="http://schemas.openxmlformats.org/officeDocument/2006/customXml" ds:itemID="{30C76AC5-A298-4FA7-A535-AFBB27BA2A77}">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Eric Janssen Quiambao</lastModifiedBy>
  <revision>1207</revision>
  <lastPrinted>2024-12-07T17:41:00.0000000Z</lastPrinted>
  <dcterms:created xsi:type="dcterms:W3CDTF">2013-12-26T15:15:00.0000000Z</dcterms:created>
  <dcterms:modified xsi:type="dcterms:W3CDTF">2024-12-17T23:36:37.0743416Z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0x01010032A0C05A485C3E428C5AD3E7779AC0D0</vt:lpwstr>
  </property>
</Properties>
</file>